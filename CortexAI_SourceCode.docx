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CortexAI Source Code</w:t>
      </w:r>
    </w:p>
    <w:p>
      <w:pPr>
        <w:pStyle w:val="Heading2"/>
      </w:pPr>
      <w:r>
        <w:t>./PROJECT_PLAN.md</w:t>
      </w:r>
    </w:p>
    <w:p>
      <w:r>
        <w:rPr>
          <w:rFonts w:ascii="Courier New" w:hAnsi="Courier New"/>
          <w:sz w:val="16"/>
        </w:rPr>
        <w:t># CortexAI — Project Plan</w:t>
        <w:br/>
        <w:br/>
        <w:t>Explainable multimodal deep-learning system for psychiatric/mental-health screening.</w:t>
        <w:br/>
        <w:t>Built for Hack4Health. Source of truth for requirements: `./docs/` (read in full before</w:t>
        <w:br/>
        <w:t>this plan was written — see "Source documents" below).</w:t>
        <w:br/>
        <w:br/>
        <w:t>**Renamed from "MindScope" (prior planning-pass name) to "CortexAI."** Design tokens,</w:t>
        <w:br/>
        <w:t>color system, and technical architecture from the MindScope planning pass are kept</w:t>
        <w:br/>
        <w:t>unchanged; only the name changes, everywhere it's user-visible or in generated docs.</w:t>
        <w:br/>
        <w:br/>
        <w:t>This plan has no hour-boxes. The Blueprint phases the work against a live 36-hour</w:t>
        <w:br/>
        <w:t>hackathon clock with a multi-person team; this build runs as a single async engineering</w:t>
        <w:br/>
        <w:t>session instead, so phases are ordered by dependency, not by clock time, and are worked</w:t>
        <w:br/>
        <w:t>**phase by phase, committing incrementally per phase**.</w:t>
        <w:br/>
        <w:br/>
        <w:t>## Status: datasets landed, models trained</w:t>
        <w:br/>
        <w:br/>
        <w:t>The constraint logged below has been **resolved**. All three datasets are now present</w:t>
        <w:br/>
        <w:t>under `data/raw/` (`Extracted_images/` 28,709 images, `Audios/` 1,440 unique clips,</w:t>
        <w:br/>
        <w:t>`mental_health_multimodal.csv` 4,000 rows — counts verified against</w:t>
        <w:br/>
        <w:t>`Dataset_Description.docx`), and every encoder plus the fusion stack has been **trained</w:t>
        <w:br/>
        <w:t>on Apple-silicon MPS**. Checkpoints live in `artifacts/checkpoints/` (git-ignored);</w:t>
        <w:br/>
        <w:t>the API serves them and reports `is_demo_untrained_model: false`.</w:t>
        <w:br/>
        <w:br/>
        <w:t>Measured results, the ablation, the fairness audit, and the one finding that changes how</w:t>
        <w:br/>
        <w:t>all of it should be read — **the 18 tabular features do not predict their targets**</w:t>
        <w:br/>
        <w:t>(max |r| = 0.046; GBDT macro-F1 0.219 vs 0.270 for a stratified random guess; negative</w:t>
        <w:br/>
        <w:t>R² on all three scores) — are written up in `README.md` under "Measured results".</w:t>
        <w:br/>
        <w:br/>
        <w:t>Three data issues found and handled during the run, recorded so they aren't rediscovered:</w:t>
        <w:br/>
        <w:br/>
        <w:t>1. **`Audios/` ships every clip twice** — `audio_speech_actors_01-24/` is a byte-identical</w:t>
        <w:br/>
        <w:t xml:space="preserve">   copy of the `Actor_XX/` folders (2,880 files, 1,440 unique, verified by md5).</w:t>
        <w:br/>
        <w:t xml:space="preserve">   `SpeechEmotionDataset` de-duplicates by RAVDESS filename.</w:t>
        <w:br/>
        <w:t>2. **Speech must be split by actor, not by clip.** 24 actors speak the same two sentences;</w:t>
        <w:br/>
        <w:t xml:space="preserve">   a random clip-level split puts the same speaker on both sides and measures speaker</w:t>
        <w:br/>
        <w:t xml:space="preserve">   memorisation. `build_dataloaders_speech` holds out whole actors, an even number of them</w:t>
        <w:br/>
        <w:t xml:space="preserve">   so the val split stays gender-balanced for the fairness audit.</w:t>
        <w:br/>
        <w:t>3. **Fusion validation must not use matched-emotion pairing.** Pairing keys the sampled</w:t>
        <w:br/>
        <w:t xml:space="preserve">   face/voice on the row's ground-truth label, so it encodes the answer. Training uses it</w:t>
        <w:br/>
        <w:t xml:space="preserve">   (it is the documented anchored-training prior); validation uses</w:t>
        <w:br/>
        <w:t xml:space="preserve">   `FusionPairDataset(pair_by_label=False)`.</w:t>
        <w:br/>
        <w:br/>
        <w:t>### Original constraint (historical)</w:t>
        <w:br/>
        <w:br/>
        <w:t>This sandbox had **no GPU** and **no dataset files**. The Google Drive dataset link in</w:t>
        <w:br/>
        <w:t>`1.docx` was blocked by this environment's network egress policy, and the user supplied</w:t>
        <w:br/>
        <w:t>the datasets directly into `data/raw/`. Until they landed:</w:t>
        <w:br/>
        <w:t>- Every module was written to be **spec-correct and immediately runnable** against the real</w:t>
        <w:br/>
        <w:t xml:space="preserve">  data the moment it landed — nothing is a placeholder stub.</w:t>
        <w:br/>
        <w:t>- Tests and pipeline smoke-checks ran against small **synthetic fixtures** matching the</w:t>
        <w:br/>
        <w:t xml:space="preserve">  real schema exactly (same column names, image/audio shapes, filename convention), so the</w:t>
        <w:br/>
        <w:t xml:space="preserve">  mechanics (shapes, losses, metric computation, API contracts) were proven correct</w:t>
        <w:br/>
        <w:t xml:space="preserve">  without fabricating real training results. Those fixtures are still the basis of the</w:t>
        <w:br/>
        <w:t xml:space="preserve">  131-test suite.</w:t>
        <w:br/>
        <w:t>- No metric numbers were reported as trained results until they came from a run against</w:t>
        <w:br/>
        <w:t xml:space="preserve">  the real data. Anywhere a number is shown without a live session (demo/UI), it is still</w:t>
        <w:br/>
        <w:t xml:space="preserve">  clearly labeled as sample data, not a claimed result.</w:t>
        <w:br/>
        <w:br/>
        <w:t>## Source documents (`./docs/`)</w:t>
        <w:br/>
        <w:br/>
        <w:t>- `Problem_Statement.docx` — the three objectives (classification / regression / explainability)</w:t>
        <w:br/>
        <w:t>- `1.docx` — dataset schema (FER, RAVDESS, 18-feature table) + emotion→stress mapping tables</w:t>
        <w:br/>
        <w:t xml:space="preserve">  (facial and speech mappings differ and are kept as separate modality-specific priors)</w:t>
        <w:br/>
        <w:t>- `Metrics_Used.docx` — exact evaluation metrics (classification + regression)</w:t>
        <w:br/>
        <w:t>- `MINDSCOPE_Blueprint.pdf` — architecture, tech stack, repo layout, phase plan</w:t>
        <w:br/>
        <w:t>- `Proposal.pdf` — objectives, dataset understanding, architecture (cross-checked against</w:t>
        <w:br/>
        <w:t xml:space="preserve">  the Blueprint; consistent)</w:t>
        <w:br/>
        <w:t>- `MindScope_UI_Template.jsx` — secondary reference for frontend feature/interaction ideas</w:t>
        <w:br/>
        <w:t>- `frontend_design/` — six approved Stitch-exported static pages + `DESIGN.md` token spec.</w:t>
        <w:br/>
        <w:t xml:space="preserve">  **This is the UI. We convert it to React; we do not redesign it.**</w:t>
        <w:br/>
        <w:br/>
        <w:t>## Exact metrics (Metrics_Used.docx) — the scoring contract</w:t>
        <w:br/>
        <w:br/>
        <w:t>- **Classification:** Accuracy, Precision, Recall/Sensitivity, F1-Score, Macro F1-Score,</w:t>
        <w:br/>
        <w:t xml:space="preserve">  Weighted F1-Score, ROC-AUC, Confusion Matrix.</w:t>
        <w:br/>
        <w:t>- **Regression** (per target — Depression, Anxiety, Stress): MAE, MSE, RMSE, R² Score,</w:t>
        <w:br/>
        <w:t xml:space="preserve">  Explained Variance Score.</w:t>
        <w:br/>
        <w:t>- **Headline metrics** (because classes are imbalanced): **Macro-F1** for classification,</w:t>
        <w:br/>
        <w:t xml:space="preserve">  **RMSE** for regression — not raw accuracy/MSE.</w:t>
        <w:br/>
        <w:br/>
        <w:t>---</w:t>
        <w:br/>
        <w:br/>
        <w:t>## P0 — Frame &amp; scaffold</w:t>
        <w:br/>
        <w:br/>
        <w:t>- [x] Read every file in `./docs`, quote objectives + metrics back for alignment (done —</w:t>
        <w:br/>
        <w:t xml:space="preserve">      confirmed in conversation)</w:t>
        <w:br/>
        <w:t>- [x] Move source docs into `docs/`, unzip Stitch export into `docs/frontend_design/`</w:t>
        <w:br/>
        <w:t>- [x] Write this file</w:t>
        <w:br/>
        <w:t>- [x] Create full repo directory structure (`src/`, `frontend/`, `configs/`, `notebooks/`,</w:t>
        <w:br/>
        <w:t xml:space="preserve">      `tests/`, `artifacts/`, `data/knowledge_base/`)</w:t>
        <w:br/>
        <w:t>- [x] `src/data/emotion_stress_map.py` — both mapping tables from `1.docx`, kept separate</w:t>
        <w:br/>
        <w:t xml:space="preserve">      (facial ≠ speech), with a documented reconciliation contract for the fusion layer</w:t>
        <w:br/>
        <w:t>- [x] `src/data/schemas.py` — the exact 18 tabular feature names + 3 targets + 4-class label,</w:t>
        <w:br/>
        <w:t xml:space="preserve">      typed</w:t>
        <w:br/>
        <w:t>- [x] `src/eval/metrics.py` — the metrics harness implementing the exact list above, unit-tested</w:t>
        <w:br/>
        <w:t xml:space="preserve">      against known-answer synthetic cases (16/16 + suite passing)</w:t>
        <w:br/>
        <w:t>- [x] `src/data/loaders.py`, `augment.py` — FER/RAVDESS/tabular `Dataset` classes, correct</w:t>
        <w:br/>
        <w:t xml:space="preserve">      against the documented schema/filename convention, SMOTE hook for tabular/FER imbalance</w:t>
        <w:br/>
        <w:t>- [x] `src/data/validate_datasets.py` — script that sanity-checks `data/raw/` once populated</w:t>
        <w:br/>
        <w:t xml:space="preserve">      (counts, class balance, corrupt-file check) — reproduces the imbalance numbers from the</w:t>
        <w:br/>
        <w:t xml:space="preserve">      docs (FER Disgust 436, RAVDESS Neutral 96, etc.) as an assertion, not a guess</w:t>
        <w:br/>
        <w:t>- [x] `configs/` Hydra-style YAMLs: `face.yaml`, `speech.yaml`, `tabular.yaml`, `fusion.yaml`</w:t>
        <w:br/>
        <w:t>- [x] Synthetic fixtures generated on the fly in `tests/conftest.py` (schema-correct FER</w:t>
        <w:br/>
        <w:t xml:space="preserve">      images, RAVDESS-named .wav clips, tabular CSV) + pytest suite proving loaders +</w:t>
        <w:br/>
        <w:t xml:space="preserve">      metrics + emotion map + augmentation run end-to-end (25/25 passing)</w:t>
        <w:br/>
        <w:t>- [x] `requirements.txt` reconciled against the full stack (Sec. 08 of the Blueprint) —</w:t>
        <w:br/>
        <w:t xml:space="preserve">      added `transformers`, `langgraph`, `onnxruntime`, `python-multipart`, test tooling</w:t>
        <w:br/>
        <w:t>- [x] `docker-compose.yml`, `Dockerfile`, `dvc.yaml` scaffold</w:t>
        <w:br/>
        <w:br/>
        <w:t>**If blocked:** none expected — this phase is pure scaffolding and does not need real data</w:t>
        <w:br/>
        <w:t>or a GPU.</w:t>
        <w:br/>
        <w:br/>
        <w:t>---</w:t>
        <w:br/>
        <w:br/>
        <w:t>## P1 — Per-modality baselines</w:t>
        <w:br/>
        <w:br/>
        <w:t>- [x] `src/models/face_cnn.py` — EfficientNet-B0 (timm) + CBAM attention, fine-tuned head for</w:t>
        <w:br/>
        <w:t xml:space="preserve">      7-way FER emotion, exposes penultimate 256-d embedding + Grad-CAM hook points.</w:t>
        <w:br/>
        <w:t xml:space="preserve">      **Fallback (if blocked on timm/pretrained weight download):** 4-block CNN from scratch,</w:t>
        <w:br/>
        <w:t xml:space="preserve">      documented as such in code and README. Both backbones verified with real forward/</w:t>
        <w:br/>
        <w:t xml:space="preserve">      backward passes.</w:t>
        <w:br/>
        <w:t>- [x] `src/models/speech_net.py` — Wav2Vec2-base (HF Transformers) fine-tuned for 8-way</w:t>
        <w:br/>
        <w:t xml:space="preserve">      RAVDESS emotion, 256-d embedding.</w:t>
        <w:br/>
        <w:t xml:space="preserve">      **Fallback (if blocked on downloading wav2vec2 weights, or too slow on CPU):**</w:t>
        <w:br/>
        <w:t xml:space="preserve">      CNN-BiLSTM over log-Mel spectrograms + SpecAugment (torchaudio) — verified, wav2vec2</w:t>
        <w:br/>
        <w:t xml:space="preserve">      path not downloadable in this sandbox (HF Hub not reachable) so verified by code</w:t>
        <w:br/>
        <w:t xml:space="preserve">      inspection only, wired identically to the CNN-BiLSTM path via the same `embed_dim=256`</w:t>
        <w:br/>
        <w:t xml:space="preserve">      contract.</w:t>
        <w:br/>
        <w:t>- [x] `src/models/tabular_ft.py` — FT-Transformer (feature tokenizer + transformer) on the</w:t>
        <w:br/>
        <w:t xml:space="preserve">      18 features → 256-d embedding + 4-class/3-score heads, stacked with LightGBM.</w:t>
        <w:br/>
        <w:t xml:space="preserve">      **Fallback:** residual MLP + BatchNorm. Both verified with real forward/backward passes,</w:t>
        <w:br/>
        <w:t xml:space="preserve">      feature-attention weights checked.</w:t>
        <w:br/>
        <w:t>- [x] `src/train/losses.py` — class-balanced focal loss (FER/RAVDESS imbalance), Huber loss</w:t>
        <w:br/>
        <w:t xml:space="preserve">      for scores, uncertainty-weighted multi-task loss, consistency loss (used from P2 on)</w:t>
        <w:br/>
        <w:t>- [x] `src/train/train_modality.py` — single-modality training loop (Lightning), config-driven,</w:t>
        <w:br/>
        <w:t xml:space="preserve">      logs the full metrics.py suite per modality (num_classes generalized: 7-way FER /</w:t>
        <w:br/>
        <w:t xml:space="preserve">      8-way RAVDESS / 4-way stress) — **these baseline runs double as the ablation study**</w:t>
        <w:br/>
        <w:t xml:space="preserve">      referenced in P6. All three modality training loops (face/speech/tabular) verified</w:t>
        <w:br/>
        <w:t xml:space="preserve">      end-to-end with real DataLoader batches via `fast_dev_run`.</w:t>
        <w:br/>
        <w:t>- [x] Class imbalance handling: class-balanced focal loss wired in for FER Disgust</w:t>
        <w:br/>
        <w:t xml:space="preserve">      (436 vs 7215) and RAVDESS Neutral (96 vs 192); SMOTE hook for tabular (src/data/augment.py)</w:t>
        <w:br/>
        <w:br/>
        <w:t>**If blocked:** no GPU/data in this sandbox → all three `train_modality.py` loops are</w:t>
        <w:br/>
        <w:t>verified end-to-end (real DataLoader batches, forward/backward, loss finiteness, full</w:t>
        <w:br/>
        <w:t>metrics-suite logging) against synthetic, schema-correct fixtures, but **not trained on</w:t>
        <w:br/>
        <w:t>real data** until the user supplies `data/raw/`. Training is then a single</w:t>
        <w:br/>
        <w:t>`train_modality.py --config configs/&lt;modality&gt;.yaml` invocation away. wav2vec2 weight</w:t>
        <w:br/>
        <w:t>download was not reachable from this sandbox (HF Hub not on the egress allowlist) — the</w:t>
        <w:br/>
        <w:t>CNN-BiLSTM fallback was exercised instead; wav2vec2 code is written and config-selectable</w:t>
        <w:br/>
        <w:t>but unverified by an actual run, so try it first once real network/data access exists.</w:t>
        <w:br/>
        <w:br/>
        <w:t>---</w:t>
        <w:br/>
        <w:br/>
        <w:t>## P2 — Fusion + multi-task core</w:t>
        <w:br/>
        <w:br/>
        <w:t>- [x] `src/data/emotion_stress_map.py` bridge finished: projects face/speech emotion logits</w:t>
        <w:br/>
        <w:t xml:space="preserve">      onto the shared Healthy→Severe axis via the two (distinct) mapping tables (done in P0;</w:t>
        <w:br/>
        <w:t xml:space="preserve">      consumed by `FusionPairDataset`'s matched-emotion sampling)</w:t>
        <w:br/>
        <w:t>- [x] `src/models/fusion.py` — gated cross-modal attention Transformer over the three 256-d</w:t>
        <w:br/>
        <w:t xml:space="preserve">      embeddings, trained with modality dropout (graceful missing-modality degradation),</w:t>
        <w:br/>
        <w:t xml:space="preserve">      exposes per-sample modality contribution weights (the "72% physio / 20% face / 8%</w:t>
        <w:br/>
        <w:t xml:space="preserve">      voice" meter). Verified: shapes, backward pass, explicit missing-modality masking.</w:t>
        <w:br/>
        <w:t>- [x] `src/models/heads.py` — shared fused representation → 4-class softmax head (MC-dropout</w:t>
        <w:br/>
        <w:t xml:space="preserve">      uncertainty via `predict_with_uncertainty`) + 3-output regression head (range-scaled</w:t>
        <w:br/>
        <w:t xml:space="preserve">      to the documented 0-34/0-24/0-39 bounds), plus the score↔class **consistency term**</w:t>
        <w:br/>
        <w:t xml:space="preserve">      (src/train/losses.py). Verified: MC-dropout variance scales with dropout rate.</w:t>
        <w:br/>
        <w:t>- [x] Joint multi-task loss: class-balanced focal (classification) + Huber (regression),</w:t>
        <w:br/>
        <w:t xml:space="preserve">      auto-balanced via `UncertaintyWeightedMultiTaskLoss` (learned log-variance per task)</w:t>
        <w:br/>
        <w:t>- [x] `src/train/train_fusion.py` — anchored training on the labelled tabular rows via</w:t>
        <w:br/>
        <w:t xml:space="preserve">      `FusionPairDataset` (weak-pairing by matched-emotion sampling, resampled every epoch),</w:t>
        <w:br/>
        <w:t xml:space="preserve">      with a **tabular-only fallback path** (face+speech masked via the same modality-dropout</w:t>
        <w:br/>
        <w:t xml:space="preserve">      mechanism) reported side-by-side with full fusion every validation epoch, so numbers</w:t>
        <w:br/>
        <w:t xml:space="preserve">      never conflate the two. Frozen-encoder eval-mode bug caught and fixed during</w:t>
        <w:br/>
        <w:t xml:space="preserve">      verification (requires_grad=False alone doesn't stop BatchNorm/Dropout drift under</w:t>
        <w:br/>
        <w:t xml:space="preserve">      Lightning's per-epoch `.train()` call).</w:t>
        <w:br/>
        <w:t>- [ ] First full end-to-end Macro-F1 / RMSE numbers — **pending real data**; the training</w:t>
        <w:br/>
        <w:t xml:space="preserve">      loop itself is verified end-to-end (fast_dev_run against synthetic weakly-paired</w:t>
        <w:br/>
        <w:t xml:space="preserve">      batches: forward, backward, both fusion and tabular-only metrics logged correctly)</w:t>
        <w:br/>
        <w:br/>
        <w:t>**If blocked:** same data/GPU caveat as P1. Additionally, if wav2vec2 fine-tuning proves</w:t>
        <w:br/>
        <w:t>too slow/heavy in the eventual training environment, fall back to the CNN-BiLSTM speech</w:t>
        <w:br/>
        <w:t>encoder (already built as the P1 fallback) — fusion code is encoder-agnostic on the 256-d</w:t>
        <w:br/>
        <w:t>embedding contract, so this swap costs nothing downstream.</w:t>
        <w:br/>
        <w:br/>
        <w:t>---</w:t>
        <w:br/>
        <w:br/>
        <w:t>## P3 — Explainability + trust layer (Objective 3 — not optional)</w:t>
        <w:br/>
        <w:br/>
        <w:t>- [x] `src/explain/gradcam.py` — Grad-CAM (hooks `FaceEmotionEncoder.gradcam_target_layer`)</w:t>
        <w:br/>
        <w:t xml:space="preserve">      + Score-CAM, implemented from scratch on torch hooks (no extra dependency). Verified:</w:t>
        <w:br/>
        <w:t xml:space="preserve">      correct heatmap shape/range, differs by target class, doesn't leak train/eval mode.</w:t>
        <w:br/>
        <w:t>- [x] `src/explain/ig_audio.py` — Integrated Gradients (Captum) over the speech waveform,</w:t>
        <w:br/>
        <w:t xml:space="preserve">      with a documented vanilla-gradient-saliency fallback if Captum is unavailable, plus</w:t>
        <w:br/>
        <w:t xml:space="preserve">      `pool_attribution_to_frames` for the "which time-frequency regions mattered" summary.</w:t>
        <w:br/>
        <w:t xml:space="preserve">      Verified against the CNN-BiLSTM encoder.</w:t>
        <w:br/>
        <w:t>- [x] `src/explain/shap_tab.py` — SHAP (TreeExplainer for LightGBM, GradientExplainer for</w:t>
        <w:br/>
        <w:t xml:space="preserve">      the FT-Transformer/residual-MLP torch encoders) + `combine_shap_and_attention` merging</w:t>
        <w:br/>
        <w:t xml:space="preserve">      SHAP with the FT-Transformer's own attention weights. Verified against both backbones.</w:t>
        <w:br/>
        <w:t>- [x] Fusion attention exposed as the modality-contribution meter (face % / speech % /</w:t>
        <w:br/>
        <w:t xml:space="preserve">      physio %) — `GatedCrossModalFusion.forward`'s `modality_weights` output (P2)</w:t>
        <w:br/>
        <w:t>- [x] `src/explain/masked_distress.py` — the **Masked-Distress Index**:</w:t>
        <w:br/>
        <w:t xml:space="preserve">      `face_calm * max(voice_high_arousal, physio_high_arousal)`, documented as a</w:t>
        <w:br/>
        <w:t xml:space="preserve">      CortexAI-original, clinically-unvalidated heuristic (flagged for real-data</w:t>
        <w:br/>
        <w:t xml:space="preserve">      validation, consistent with the P4 placeholder-KB caveat). Verified: fires on</w:t>
        <w:br/>
        <w:t xml:space="preserve">      face-calm/voice-or-physio-high-arousal, stays low when face already reads distressed</w:t>
        <w:br/>
        <w:t xml:space="preserve">      or everything is genuinely calm.</w:t>
        <w:br/>
        <w:t>- [x] `src/explain/counterfactual.py` — DiCE counterfactuals ("if sleep quality rose 2→4,</w:t>
        <w:br/>
        <w:t xml:space="preserve">      prediction drops to Mild") using DiCE's "random" search method (its default</w:t>
        <w:br/>
        <w:t xml:space="preserve">      "gradient" method fails against BatchNorm1d layers with a 1-D-input error — verified</w:t>
        <w:br/>
        <w:t xml:space="preserve">      and documented in code, not silently swapped), plus a dependency-free single-feature</w:t>
        <w:br/>
        <w:t xml:space="preserve">      grid-search fallback verified against a known decision boundary.</w:t>
        <w:br/>
        <w:t>- [x] `src/explain/conformal.py` — split-conformal **Adaptive Prediction Sets** (primary,</w:t>
        <w:br/>
        <w:t xml:space="preserve">      dependency-free; empirically verified &gt;=90% coverage at alpha=0.1, and that</w:t>
        <w:br/>
        <w:t xml:space="preserve">      uncertain predictions yield strictly larger sets than confident ones — the naive LAC</w:t>
        <w:br/>
        <w:t xml:space="preserve">      threshold method was tried first and rejected because it collapsed both cases to</w:t>
        <w:br/>
        <w:t xml:space="preserve">      identical singleton sets) + a MAPIE `SplitConformalClassifier` alternate path (MAPIE's</w:t>
        <w:br/>
        <w:t xml:space="preserve">      1.x API differs completely from the pre-1.0 `MapieClassifier` the docs' tech-stack</w:t>
        <w:br/>
        <w:t xml:space="preserve">      list implies; pinned `mapie&gt;=1.0.0` and documented the new contract). `UncertaintyGate`</w:t>
        <w:br/>
        <w:t xml:space="preserve">      combines this with `heads.py`'s MC-dropout confidence to decide human deferral.</w:t>
        <w:br/>
        <w:br/>
        <w:t>**If blocked:** every method here has a documented degraded mode if the primary library is</w:t>
        <w:br/>
        <w:t>unavailable in the target training environment (e.g. Captum IG → simple gradient</w:t>
        <w:br/>
        <w:t>saliency; DiCE → grid-search counterfactual as fallback) — noted inline in each module,</w:t>
        <w:br/>
        <w:t>not silently swapped. Two real issues were hit and fixed during verification rather than</w:t>
        <w:br/>
        <w:t>guessed around: DiCE's gradient method incompatibility with BatchNorm, and MAPIE's 0.x→1.x</w:t>
        <w:br/>
        <w:t>breaking API change.</w:t>
        <w:br/>
        <w:br/>
        <w:t>---</w:t>
        <w:br/>
        <w:br/>
        <w:t>## P4 — RAG clinical layer + agent orchestrator + safety</w:t>
        <w:br/>
        <w:br/>
        <w:t>- [x] `data/knowledge_base/` — curated/stubbed clinical reference text (DSM-5 criteria</w:t>
        <w:br/>
        <w:t xml:space="preserve">      excerpts, DASS-21 interpretation bands, WHO guidance, crisis resources). **Not in</w:t>
        <w:br/>
        <w:t xml:space="preserve">      `./docs`, so this is sourced/stubbed and clearly marked as placeholder content</w:t>
        <w:br/>
        <w:t xml:space="preserve">      requiring a real clinical KB review before any real-world use** — see</w:t>
        <w:br/>
        <w:t xml:space="preserve">      `data/knowledge_base/README.md` for the full per-file disclosure. 19 entries.</w:t>
        <w:br/>
        <w:t>- [x] `src/reasoning/retriever.py` — FAISS + sentence-transformers embeddings (primary) with</w:t>
        <w:br/>
        <w:t xml:space="preserve">      automatic TF-IDF fallback (scikit-learn, no model download) when the sentence-</w:t>
        <w:br/>
        <w:t xml:space="preserve">      transformers model can't be fetched — verified: HF Hub is unreachable from this</w:t>
        <w:br/>
        <w:t xml:space="preserve">      sandbox (same restriction as wav2vec2), so the fallback path is what's actually</w:t>
        <w:br/>
        <w:t xml:space="preserve">      exercised and tested here; the primary path activates wherever HF Hub access exists.</w:t>
        <w:br/>
        <w:t>- [x] `src/reasoning/rag_report.py` — cited, grounded narrative report generation (Claude</w:t>
        <w:br/>
        <w:t xml:space="preserve">      API, injectable client for testing). Every clinical claim traces to a retrieved</w:t>
        <w:br/>
        <w:t xml:space="preserve">      source; `validate_citations` mechanically rejects fabricated `[doc-id]` markers and</w:t>
        <w:br/>
        <w:t xml:space="preserve">      falls back to the always-valid cached report rather than surfacing an unsourced claim</w:t>
        <w:br/>
        <w:t xml:space="preserve">      — verified with a fake LLM client returning both valid and hallucinated citations.</w:t>
        <w:br/>
        <w:t>- [x] `src/reasoning/agent_graph.py` — thin LangGraph orchestrator: preprocess → predict →</w:t>
        <w:br/>
        <w:t xml:space="preserve">      uncertainty-gate → explain → retrieve → report, plus `answer_follow_up` for</w:t>
        <w:br/>
        <w:t xml:space="preserve">      interactive questions ("why moderate?") that reuses the existing prediction rather</w:t>
        <w:br/>
        <w:t xml:space="preserve">      than re-predicting. Coordinates only — never overrides the model's call. Verified</w:t>
        <w:br/>
        <w:t xml:space="preserve">      end-to-end against the real knowledge base with fake model-stage functions.</w:t>
        <w:br/>
        <w:t>- [x] Crisis/helpline resource surfacing wired in wherever severe-distress indicators</w:t>
        <w:br/>
        <w:t xml:space="preserve">      co-occur (predicted-Severe class OR high Masked-Distress Index) — the agent graph's</w:t>
        <w:br/>
        <w:t xml:space="preserve">      `retrieve` node force-attaches crisis-resource documents via direct category lookup</w:t>
        <w:br/>
        <w:t xml:space="preserve">      rather than leaving it to similarity-search ranking chance; verified both trigger</w:t>
        <w:br/>
        <w:t xml:space="preserve">      paths independently. Decision-support (not diagnosis) framing is baked into both the</w:t>
        <w:br/>
        <w:t xml:space="preserve">      live-LLM system prompt and the cached-report template — checked again in P6.</w:t>
        <w:br/>
        <w:br/>
        <w:t>**If blocked:** no ANTHROPIC_API_KEY in this sandbox → the live-LLM path (prompt</w:t>
        <w:br/>
        <w:t>construction, citation validation, hallucination fallback) is verified with an injected</w:t>
        <w:br/>
        <w:t>fake client; the cached-report fallback (docs/MINDSCOPE_Blueprint.pdf's documented "live</w:t>
        <w:br/>
        <w:t>RAG → pre-generated cached reports" fallback) is what's actually exercised end-to-end and</w:t>
        <w:br/>
        <w:t>is what the agent graph produces by default in this environment, always clearly labeled</w:t>
        <w:br/>
        <w:t>`cached=True` rather than silently presented as a live report.</w:t>
        <w:br/>
        <w:br/>
        <w:t>---</w:t>
        <w:br/>
        <w:br/>
        <w:t>## P5 — Frontend + API integration</w:t>
        <w:br/>
        <w:br/>
        <w:t>- [x] Extract `DESIGN.md` tokens into `frontend/tailwind.config.ts` exactly (colors,</w:t>
        <w:br/>
        <w:t xml:space="preserve">      Inter + JetBrains Mono, 8px spacing scale, radii, elevation) — spot-checked hex</w:t>
        <w:br/>
        <w:t xml:space="preserve">      values against DESIGN.md directly, match exactly</w:t>
        <w:br/>
        <w:t>- [x] Scaffold `frontend/` (Vite + React 18 + TS + Tailwind), Material Symbols + the two</w:t>
        <w:br/>
        <w:t xml:space="preserve">      Google Fonts loaded the same way the source `code.html` files load them</w:t>
        <w:br/>
        <w:t>- [x] Convert each of the six `docs/frontend_design/*/code.html` pages into a route/page</w:t>
        <w:br/>
        <w:t xml:space="preserve">      component, 1:1 on layout/color/spacing/copy — **no redesign**: Dashboard,</w:t>
        <w:br/>
        <w:t xml:space="preserve">      New AI Assessment, Explainable AI Insights (expanded variant implemented as an</w:t>
        <w:br/>
        <w:t xml:space="preserve">      in-page `expanded` state, not a separate route, after diffing the two source HTML</w:t>
        <w:br/>
        <w:t xml:space="preserve">      files and finding the expanded version only appends 3 sections + swaps one column),</w:t>
        <w:br/>
        <w:t xml:space="preserve">      Clinical Report, Population Analytics</w:t>
        <w:br/>
        <w:t>- [x] Extract repeated header/sidebar markup into shared layout components</w:t>
        <w:br/>
        <w:t xml:space="preserve">      (`frontend/src/components/layout/`)</w:t>
        <w:br/>
        <w:t>- [x] Replace every "MindScope" occurrence with "CortexAI" (branding, page titles, copy) —</w:t>
        <w:br/>
        <w:t xml:space="preserve">      verified via grep: zero user-visible leftovers, only one code comment referencing the</w:t>
        <w:br/>
        <w:t xml:space="preserve">      source reference-file's name</w:t>
        <w:br/>
        <w:t>- [x] Wire real charts (Recharts) in place of static mockup content; merged the</w:t>
        <w:br/>
        <w:t xml:space="preserve">      responsible-AI copy pattern from `MindScope_UI_Template.jsx` (the six approved Stitch</w:t>
        <w:br/>
        <w:t xml:space="preserve">      pages carried none themselves, and P4/P6 require it non-negotiably) — sidebar</w:t>
        <w:br/>
        <w:t xml:space="preserve">      disclaimer, Clinical Report footer, and a `CrisisResourcesCard` surfaced on</w:t>
        <w:br/>
        <w:t xml:space="preserve">      severe-flagged results, flagged as the one place content was added beyond a literal</w:t>
        <w:br/>
        <w:t xml:space="preserve">      1:1 conversion</w:t>
        <w:br/>
        <w:t>- [x] `src/api/` — FastAPI (`main.py`, `schemas.py`, `inference.py`): `/assess`,</w:t>
        <w:br/>
        <w:t xml:space="preserve">      `/explain/{id}`, `/counterfactual/{id}`, `/report/{id}`, `/follow-up`, `/health`;</w:t>
        <w:br/>
        <w:t xml:space="preserve">      every prediction-carrying response includes the decision-support disclaimer and</w:t>
        <w:br/>
        <w:t xml:space="preserve">      uncertainty-gate result, and flags `is_demo_untrained_model` when (as in this sandbox)</w:t>
        <w:br/>
        <w:t xml:space="preserve">      no trained checkpoint is loaded, rather than presenting untrained-model output as real</w:t>
        <w:br/>
        <w:t>- [ ] Wire frontend → real API (currently the frontend's typed mock-data layer,</w:t>
        <w:br/>
        <w:t xml:space="preserve">      `frontend/src/lib/mockData.ts`, stands in — shaped to match the API's actual response</w:t>
        <w:br/>
        <w:t xml:space="preserve">      schemas so swapping is a data-source change, not a restructuring) — next step</w:t>
        <w:br/>
        <w:t>- [ ] `src/eval/fairness_audit.py` — subgroup metrics by RAVDESS actor gender metadata</w:t>
        <w:br/>
        <w:br/>
        <w:t>**If blocked:** if React wiring runs long, Streamlit is the documented fallback UI —</w:t>
        <w:br/>
        <w:t>not needed; React conversion completed and verified (`npm run build` clean, dev server</w:t>
        <w:br/>
        <w:t>boots and all 5 routes render with zero runtime errors, per the conversion agent's report,</w:t>
        <w:br/>
        <w:t>independently re-verified: build re-run here, dev server curled directly).</w:t>
        <w:br/>
        <w:br/>
        <w:t>---</w:t>
        <w:br/>
        <w:br/>
        <w:t>## P6 — Evaluate, harden, polish</w:t>
        <w:br/>
        <w:br/>
        <w:t>- [ ] Run the full metric suite from `Metrics_Used.docx` exactly, per-target for regression</w:t>
        <w:br/>
        <w:t xml:space="preserve">      — **blocked on real data**; `src/eval/metrics.py` implements and unit-tests the exact</w:t>
        <w:br/>
        <w:t xml:space="preserve">      suite (headline Macro-F1 / RMSE), ready to run the moment training completes</w:t>
        <w:br/>
        <w:t>- [x] `src/eval/ablation.py` — fusion vs. each single modality, same split (empirical</w:t>
        <w:br/>
        <w:t xml:space="preserve">      justification for the whole architecture). `fusion_beats_every_modality()` is the</w:t>
        <w:br/>
        <w:t xml:space="preserve">      mechanical check for the headline claim; verified true/false/no-fusion-entry cases</w:t>
        <w:br/>
        <w:t xml:space="preserve">      against synthetic metrics (real numbers pending real training runs)</w:t>
        <w:br/>
        <w:t>- [x] `src/eval/fairness_audit.py` — per-gender (RAVDESS actor metadata) subgroup metrics</w:t>
        <w:br/>
        <w:t xml:space="preserve">      + macro-F1/accuracy gap, reusing the exact Metrics_Used.docx suite per group; verified</w:t>
        <w:br/>
        <w:t xml:space="preserve">      it detects both a zero gap and a real, sizeable gap on synthetic data</w:t>
        <w:br/>
        <w:t>- [x] Responsible-AI copy audit: decision-support framing, human-review deferral copy,</w:t>
        <w:br/>
        <w:t xml:space="preserve">      crisis-resource surfacing — grepped for all three across `src/api`, `src/reasoning`,</w:t>
        <w:br/>
        <w:t xml:space="preserve">      `src/explain`, and `frontend/src`; all three present in the API layer, the RAG/agent</w:t>
        <w:br/>
        <w:t xml:space="preserve">      layer, and the frontend (sidebar disclaimer, Clinical Report footer,</w:t>
        <w:br/>
        <w:t xml:space="preserve">      `CrisisResourcesCard`)</w:t>
        <w:br/>
        <w:t>- [x] `README.md` — setup, architecture summary, how to run, how to reproduce metrics,</w:t>
        <w:br/>
        <w:t xml:space="preserve">      current status (what's verified vs. pending real data)</w:t>
        <w:br/>
        <w:t>- [ ] Pitch notes — not written; the "one sentence for the judges" framing and the 3-minute</w:t>
        <w:br/>
        <w:t xml:space="preserve">      demo choreography are already specified in `docs/MINDSCOPE_Blueprint.pdf` Sec. 07/12</w:t>
        <w:br/>
        <w:t xml:space="preserve">      and haven't needed adaptation</w:t>
        <w:br/>
        <w:br/>
        <w:t>**If blocked:** full training wasn't possible in this sandbox (no GPU, no dataset files —</w:t>
        <w:br/>
        <w:t>logged in P0 and unresolved throughout). Every phase's code is complete, real, and verified</w:t>
        <w:br/>
        <w:t>against synthetic fixtures rather than left as stubs; every place a real metric number</w:t>
        <w:br/>
        <w:t>would go instead says so explicitly (`is_demo_untrained_model`, `PROJECT_PLAN.md` status</w:t>
        <w:br/>
        <w:t>notes) rather than a fabricated number being presented as a result.</w:t>
        <w:br/>
      </w:r>
    </w:p>
    <w:p>
      <w:pPr>
        <w:pStyle w:val="Heading2"/>
      </w:pPr>
      <w:r>
        <w:t>./generate-document.py</w:t>
      </w:r>
    </w:p>
    <w:p>
      <w:r>
        <w:rPr>
          <w:rFonts w:ascii="Courier New" w:hAnsi="Courier New"/>
          <w:sz w:val="16"/>
        </w:rPr>
        <w:t>import os</w:t>
        <w:br/>
        <w:t>from docx import Document</w:t>
        <w:br/>
        <w:t>from docx.shared import Pt</w:t>
        <w:br/>
        <w:br/>
        <w:t>def create_code_doc(output_filename="CortexAI_SourceCode.docx"):</w:t>
        <w:br/>
        <w:t xml:space="preserve">    doc = Document()</w:t>
        <w:br/>
        <w:t xml:space="preserve">    doc.add_heading('CortexAI Source Code', 0)</w:t>
        <w:br/>
        <w:br/>
        <w:t xml:space="preserve">    # Which files to include and folders to ignore</w:t>
        <w:br/>
        <w:t xml:space="preserve">    valid_extensions = {'.py', '.yaml', '.ts', '.tsx', '.json', '.md'}</w:t>
        <w:br/>
        <w:t xml:space="preserve">    ignore_dirs = {'venv', '.git', '__pycache__', 'node_modules', 'data', 'artifacts'}</w:t>
        <w:br/>
        <w:br/>
        <w:t xml:space="preserve">    for root, dirs, files in os.walk('.'):</w:t>
        <w:br/>
        <w:t xml:space="preserve">        # Skip ignored directories</w:t>
        <w:br/>
        <w:t xml:space="preserve">        dirs[:] = [d for d in dirs if d not in ignore_dirs]</w:t>
        <w:br/>
        <w:t xml:space="preserve">        </w:t>
        <w:br/>
        <w:t xml:space="preserve">        for file in files:</w:t>
        <w:br/>
        <w:t xml:space="preserve">            if os.path.splitext(file)[1] in valid_extensions:</w:t>
        <w:br/>
        <w:t xml:space="preserve">                file_path = os.path.join(root, file)</w:t>
        <w:br/>
        <w:t xml:space="preserve">                </w:t>
        <w:br/>
        <w:t xml:space="preserve">                # Add file path as a heading</w:t>
        <w:br/>
        <w:t xml:space="preserve">                doc.add_heading(file_path, level=2)</w:t>
        <w:br/>
        <w:t xml:space="preserve">                </w:t>
        <w:br/>
        <w:t xml:space="preserve">                # Read and add code</w:t>
        <w:br/>
        <w:t xml:space="preserve">                try:</w:t>
        <w:br/>
        <w:t xml:space="preserve">                    with open(file_path, 'r', encoding='utf-8') as f:</w:t>
        <w:br/>
        <w:t xml:space="preserve">                        code = f.read()</w:t>
        <w:br/>
        <w:t xml:space="preserve">                    </w:t>
        <w:br/>
        <w:t xml:space="preserve">                    p = doc.add_paragraph(code)</w:t>
        <w:br/>
        <w:t xml:space="preserve">                    # Set font to a monospace code font</w:t>
        <w:br/>
        <w:t xml:space="preserve">                    for run in p.runs:</w:t>
        <w:br/>
        <w:t xml:space="preserve">                        run.font.name = 'Courier New'</w:t>
        <w:br/>
        <w:t xml:space="preserve">                        run.font.size = Pt(8)</w:t>
        <w:br/>
        <w:t xml:space="preserve">                except Exception as e:</w:t>
        <w:br/>
        <w:t xml:space="preserve">                    doc.add_paragraph(f"Could not read {file_path}: {e}")</w:t>
        <w:br/>
        <w:br/>
        <w:t xml:space="preserve">    doc.save(output_filename)</w:t>
        <w:br/>
        <w:t xml:space="preserve">    print(f"✅ Successfully created {output_filename}")</w:t>
        <w:br/>
        <w:br/>
        <w:t>if __name__ == "__main__":</w:t>
        <w:br/>
        <w:t xml:space="preserve">    create_code_doc()</w:t>
      </w:r>
    </w:p>
    <w:p>
      <w:pPr>
        <w:pStyle w:val="Heading2"/>
      </w:pPr>
      <w:r>
        <w:t>./README.md</w:t>
      </w:r>
    </w:p>
    <w:p>
      <w:r>
        <w:rPr>
          <w:rFonts w:ascii="Courier New" w:hAnsi="Courier New"/>
          <w:sz w:val="16"/>
        </w:rPr>
        <w:t># CortexAI</w:t>
        <w:br/>
        <w:br/>
        <w:t>Explainable multimodal deep-learning system for psychiatric/mental-health screening,</w:t>
        <w:br/>
        <w:t>built for Hack4Health. CortexAI fuses facial expression, speech emotion, and</w:t>
        <w:br/>
        <w:t>behavioural/acoustic/physiological signals to (1) classify stress severity, (2) estimate</w:t>
        <w:br/>
        <w:t>Depression/Anxiety/Stress scores, and (3) explain every prediction with quantified,</w:t>
        <w:br/>
        <w:t>cited evidence — framed throughout as **decision support, not diagnosis**.</w:t>
        <w:br/>
        <w:br/>
        <w:t>&gt; Renamed from "MindScope" (the name of a prior planning pass whose architecture,</w:t>
        <w:br/>
        <w:t>&gt; design tokens, and technical approach this project follows). See `PROJECT_PLAN.md`</w:t>
        <w:br/>
        <w:t>&gt; for the full phase-by-phase build log and current status.</w:t>
        <w:br/>
        <w:br/>
        <w:t>## Status</w:t>
        <w:br/>
        <w:br/>
        <w:t>All six phases (P0–P6) are code-complete, and the three modality encoders plus the</w:t>
        <w:br/>
        <w:t>fusion stack have been **trained on the real datasets** (Apple-silicon MPS). The API</w:t>
        <w:br/>
        <w:t>serves those checkpoints, and every response carries `is_demo_untrained_model: false`</w:t>
        <w:br/>
        <w:t>once they are present.</w:t>
        <w:br/>
        <w:br/>
        <w:t>Reproduce end to end:</w:t>
        <w:br/>
        <w:br/>
        <w:t>```bash</w:t>
        <w:br/>
        <w:t>python -m src.data.validate_datasets                                  # verify counts/schema</w:t>
        <w:br/>
        <w:t>python -m src.train.train_modality --config configs/tabular.yaml</w:t>
        <w:br/>
        <w:t>python -m src.train.train_modality --config configs/face.yaml</w:t>
        <w:br/>
        <w:t>python -m src.train.train_modality --config configs/speech.yaml</w:t>
        <w:br/>
        <w:t>python -m src.train.train_fusion   --config configs/fusion.yaml</w:t>
        <w:br/>
        <w:t>python -m src.eval.run_evaluation                                     # metric suite + ablation + fairness</w:t>
        <w:br/>
        <w:t>```</w:t>
        <w:br/>
        <w:br/>
        <w:t>### Measured results</w:t>
        <w:br/>
        <w:br/>
        <w:t>Held-out validation splits; augmentation and SMOTE are applied to the training split</w:t>
        <w:br/>
        <w:t>only. Headline metrics per `docs/Metrics_Used.docx`: **macro-F1** for classification,</w:t>
        <w:br/>
        <w:t>**RMSE** for regression.</w:t>
        <w:br/>
        <w:br/>
        <w:t>| Encoder | Task | Split | Accuracy | Macro-F1 |</w:t>
        <w:br/>
        <w:t>|---|---|---|---|---|</w:t>
        <w:br/>
        <w:t>| **Face** — EfficientNet-B0 + CBAM | 7-way FER emotion | stratified 15% | 0.615 | **0.604** |</w:t>
        <w:br/>
        <w:t>| **Speech** — Wav2Vec2-base | 8-way RAVDESS emotion | 4 held-out **actors** (16/17/19/20) | 0.708 | **0.698** |</w:t>
        <w:br/>
        <w:t>| **Tabular** — FT-Transformer | 4-way `Mental_Health_Status` | stratified 15% | 0.283 | **0.228** |</w:t>
        <w:br/>
        <w:br/>
        <w:t>Fairness audit (RAVDESS actor gender, held-out actors only):</w:t>
        <w:br/>
        <w:t>female macro-F1 **0.714** (n=120) vs male **0.680** (n=120) — a gap of **0.034**.</w:t>
        <w:br/>
        <w:br/>
        <w:t>**Proof-of-fusion ablation** (`python -m src.eval.run_evaluation`) — one trained fusion</w:t>
        <w:br/>
        <w:t>model, one validation split, each arm produced by masking modalities through the fusion</w:t>
        <w:br/>
        <w:t>gate rather than training four separate models:</w:t>
        <w:br/>
        <w:br/>
        <w:t>| Source | Macro-F1 | Weighted-F1 | RMSE (mean) |</w:t>
        <w:br/>
        <w:t>|---|---|---|---|</w:t>
        <w:br/>
        <w:t>| face_only | 0.251 | 0.326 | 11.015 |</w:t>
        <w:br/>
        <w:t>| speech_only | 0.251 | 0.294 | 11.900 |</w:t>
        <w:br/>
        <w:t>| tabular_only | 0.118 | 0.147 | 9.433 |</w:t>
        <w:br/>
        <w:t>| **fusion** | **0.257** | 0.301 | 11.114 |</w:t>
        <w:br/>
        <w:br/>
        <w:t>`fusion_beats_every_modality()` → **False**. Fusion has the best macro-F1 but a *worse*</w:t>
        <w:br/>
        <w:t>RMSE than tabular-only, so the headline "fusion wins" claim is not supported here and</w:t>
        <w:br/>
        <w:t>the code reports that rather than asserting it.</w:t>
        <w:br/>
        <w:br/>
        <w:t>Two honest caveats on these fusion numbers:</w:t>
        <w:br/>
        <w:br/>
        <w:t>- **Validation pairing is label-independent.** Matched-emotion weak pairing keys the</w:t>
        <w:br/>
        <w:t xml:space="preserve">  sampled face/voice on the row's ground-truth label, so media paired that way encodes</w:t>
        <w:br/>
        <w:t xml:space="preserve">  the answer. That is a defensible *training* prior but would make a validation score</w:t>
        <w:br/>
        <w:t xml:space="preserve">  meaningless, so `FusionPairDataset(pair_by_label=False)` is used for val — media drawn</w:t>
        <w:br/>
        <w:t xml:space="preserve">  at random, exactly like a real session (`tests/test_fusion_pairing.py` pins this).</w:t>
        <w:br/>
        <w:t>- **The learned gate collapsed onto face** (face 0.93 / speech 0.06 / tabular 0.01).</w:t>
        <w:br/>
        <w:t xml:space="preserve">  That is the fingerprint of the training-time pairing: during training the face *is* the</w:t>
        <w:br/>
        <w:t xml:space="preserve">  most predictive input, so the gate learned to trust it. Combined with the fact that the</w:t>
        <w:br/>
        <w:t xml:space="preserve">  tabular anchor is noise, the modality-contribution meter should be read as "what the</w:t>
        <w:br/>
        <w:t xml:space="preserve">  gate learned on this data", not as a clinical statement about which channel matters.</w:t>
        <w:br/>
        <w:br/>
        <w:t>### The finding that matters most: the tabular targets are not learnable</w:t>
        <w:br/>
        <w:br/>
        <w:t>Face and speech emotion recognition work — those numbers are real signal. **The 18</w:t>
        <w:br/>
        <w:t>tabular features carry essentially no information about the targets they are supposed</w:t>
        <w:br/>
        <w:t>to predict**, and the whole point of the honesty scaffolding in this repo is that this</w:t>
        <w:br/>
        <w:t>shows up rather than gets papered over:</w:t>
        <w:br/>
        <w:br/>
        <w:t>- The largest absolute correlation between **any** of the 18 features and **any** of the</w:t>
        <w:br/>
        <w:t xml:space="preserve">  three scores is **0.046** (`Head_Motion_Index` vs `Stress_Score`).</w:t>
        <w:br/>
        <w:t>- Gradient-boosted trees reach macro-F1 **0.219** on the 4-class target; a</w:t>
        <w:br/>
        <w:t xml:space="preserve">  **stratified random guess scores 0.270**. The models are not beating chance.</w:t>
        <w:br/>
        <w:t>- R² is **negative** for all three regression targets (≈ −0.02), i.e. predicting the</w:t>
        <w:br/>
        <w:t xml:space="preserve">  training mean beats every model tried.</w:t>
        <w:br/>
        <w:t>- The FT-Transformer lands at macro-F1 0.228 / RMSE 10.53, consistent with the above.</w:t>
        <w:br/>
        <w:br/>
        <w:t>The *targets* are internally coherent — mean Depression rises 9.95 → 18.72 → 25.61 →</w:t>
        <w:br/>
        <w:t>30.66 across Healthy → Severe — so class and scores agree with each other. Nothing</w:t>
        <w:br/>
        <w:t>predicts either from the features. Treat every stress-class and severity-score number</w:t>
        <w:br/>
        <w:t>this system produces as **not clinically meaningful on this dataset**; the pipeline,</w:t>
        <w:br/>
        <w:t>explainability, and trust layers around them are what is demonstrable here.</w:t>
        <w:br/>
        <w:br/>
        <w:t>Two consequences worth stating plainly:</w:t>
        <w:br/>
        <w:br/>
        <w:t>1. **Fusion cannot rescue this.** Face/voice enter as auxiliary evidence anchored on</w:t>
        <w:br/>
        <w:t xml:space="preserve">   the labelled tabular rows; if the anchor is noise, fusion has nothing to sharpen.</w:t>
        <w:br/>
        <w:t>2. **The "fusion beats every modality" slide is not claimed.**</w:t>
        <w:br/>
        <w:t xml:space="preserve">   `src/eval/ablation.py:fusion_beats_every_modality()` returns a boolean computed from</w:t>
        <w:br/>
        <w:t xml:space="preserve">   the measured numbers rather than an assertion, and `src/eval/run_evaluation.py`</w:t>
        <w:br/>
        <w:t xml:space="preserve">   prints whatever it actually is.</w:t>
        <w:br/>
        <w:br/>
        <w:t>## Dataset Access</w:t>
        <w:br/>
        <w:br/>
        <w:t>The three source datasets are distributed by the Hack4Health organisers and are **not</w:t>
        <w:br/>
        <w:t>committed to this repository** — `data/raw/` is git-ignored (see `.gitignore`) so no</w:t>
        <w:br/>
        <w:t>raw media or participant-level CSV ever enters version control.</w:t>
        <w:br/>
        <w:br/>
        <w:t>**Official dataset link:**</w:t>
        <w:br/>
        <w:t>&lt;https://drive.google.com/drive/folders/1R9ka23jnBsNDyPh6l03f2Zv3d7gyk3tR?usp=sharing&gt;</w:t>
        <w:br/>
        <w:br/>
        <w:t>Download the folder and arrange it under `data/raw/` exactly as below, then run</w:t>
        <w:br/>
        <w:t>`python -m src.data.validate_datasets` to verify counts and schema against</w:t>
        <w:br/>
        <w:t>`docs/Dataset_Description.docx`:</w:t>
        <w:br/>
        <w:br/>
        <w:t>```</w:t>
        <w:br/>
        <w:t>data/raw/</w:t>
        <w:br/>
        <w:t>├── Extracted_images/          # FER-style 48x48 grayscale faces, one folder per emotion</w:t>
        <w:br/>
        <w:t>│   ├── Angry/  (3,995)   Disgust/ (436)    Fear/     (4,097)</w:t>
        <w:br/>
        <w:t>│   ├── Happy/  (7,215)   Neutral/ (4,965)  Sad/      (4,830)</w:t>
        <w:br/>
        <w:t>│   └── Surprise/ (3,171)                              # 28,709 total</w:t>
        <w:br/>
        <w:t>├── Audios/                    # RAVDESS speech clips, 7-part filenames</w:t>
        <w:br/>
        <w:t>│   └── Actor_01/ … Actor_24/  # 1,440 unique .wav (60 per actor)</w:t>
        <w:br/>
        <w:t>└── mental_health_multimodal.csv   # 4,000 rows x 18 features + 4 targets</w:t>
        <w:br/>
        <w:t>```</w:t>
        <w:br/>
        <w:br/>
        <w:t>Two notes on the archive as distributed:</w:t>
        <w:br/>
        <w:br/>
        <w:t>- `Audios/` also ships a nested `audio_speech_actors_01-24/` directory that is a</w:t>
        <w:br/>
        <w:t xml:space="preserve">  **byte-identical duplicate** of the 24 `Actor_XX/` folders (2,880 files on disk,</w:t>
        <w:br/>
        <w:t xml:space="preserve">  1,440 unique clips — verified by md5). `SpeechEmotionDataset` de-duplicates by</w:t>
        <w:br/>
        <w:t xml:space="preserve">  RAVDESS filename automatically, so either layout loads exactly 1,440 clips.</w:t>
        <w:br/>
        <w:t>- The CSV's target column is `Mental_Health_Status`; scores are `Depression_Score`</w:t>
        <w:br/>
        <w:t xml:space="preserve">  (0–34), `Anxiety_Score` (0–24), `Stress_Score` (0–39).</w:t>
        <w:br/>
        <w:br/>
        <w:t>## Architecture</w:t>
        <w:br/>
        <w:br/>
        <w:t>Three modality encoders → an emotion→stress bridge → gated cross-modal attention fusion</w:t>
        <w:br/>
        <w:t>→ dual prediction heads → an explainability/trust stack → a grounded RAG report, all</w:t>
        <w:br/>
        <w:t>sequenced by a thin agent orchestrator.</w:t>
        <w:br/>
        <w:br/>
        <w:t>| Stage | What | Where |</w:t>
        <w:br/>
        <w:t>|---|---|---|</w:t>
        <w:br/>
        <w:t>| Facial encoder | EfficientNet-B0 + CBAM (fallback: 4-block CNN) | `src/models/face_cnn.py` |</w:t>
        <w:br/>
        <w:t>| Speech encoder | Wav2Vec2-base (fallback: CNN-BiLSTM + SpecAugment) | `src/models/speech_net.py` |</w:t>
        <w:br/>
        <w:t>| Tabular encoder | FT-Transformer + LightGBM stack (fallback: residual MLP) | `src/models/tabular_ft.py` |</w:t>
        <w:br/>
        <w:t>| Emotion→stress bridge | Two separate modality-specific priors (facial ≠ speech), never merged into one rule | `src/data/emotion_stress_map.py` |</w:t>
        <w:br/>
        <w:t>| Fusion | Gated cross-modal attention + modality dropout | `src/models/fusion.py` |</w:t>
        <w:br/>
        <w:t>| Heads | 4-class (MC-dropout uncertainty) + 3-score regression + consistency term | `src/models/heads.py`, `src/train/losses.py` |</w:t>
        <w:br/>
        <w:t>| Explainability | Grad-CAM/Score-CAM, Integrated Gradients, SHAP + attention, Masked-Distress Index, DiCE counterfactuals, conformal prediction sets | `src/explain/` |</w:t>
        <w:br/>
        <w:t>| RAG + agent | Local Ollama (`nomic-embed-text` + `llama3.1`) over a placeholder clinical KB, cited report generation, LangGraph orchestrator | `src/reasoning/` |</w:t>
        <w:br/>
        <w:t>| API | FastAPI: predict (alias assess) / explain / counterfactual / report / follow-up / health | `src/api/` |</w:t>
        <w:br/>
        <w:t>| Frontend | React + Vite + TS + Tailwind, converted 1:1 from the approved Stitch design, wired to the API | `frontend/` |</w:t>
        <w:br/>
        <w:br/>
        <w:t>The three datasets are **not row-paired** — only the 4000-row tabular table carries real</w:t>
        <w:br/>
        <w:t>ground truth. Face and voice are trained on their own native emotion labels, projected</w:t>
        <w:br/>
        <w:t>onto the shared 4-tier severity axis, and fused onto the labelled tabular rows via</w:t>
        <w:br/>
        <w:t>weak-pairing (matched-emotion sampling, `src/data/loaders.py:FusionPairDataset`) — never</w:t>
        <w:br/>
        <w:t>a fabricated face+voice+row identity match. A tabular-only fallback metric is always</w:t>
        <w:br/>
        <w:t>reported alongside full fusion so results stay honest.</w:t>
        <w:br/>
        <w:br/>
        <w:t>## Responsible AI (non-negotiable, not polish)</w:t>
        <w:br/>
        <w:br/>
        <w:t>- Every prediction-carrying API response and generated report states this is</w:t>
        <w:br/>
        <w:t xml:space="preserve">  decision-support information, not a diagnosis.</w:t>
        <w:br/>
        <w:t>- Low-confidence predictions are flagged for human review (`uncertainty.defer`), via</w:t>
        <w:br/>
        <w:t xml:space="preserve">  MC-dropout confidence and (once real calibration data exists) conformal prediction sets.</w:t>
        <w:br/>
        <w:t>- Crisis/helpline resources are force-attached whenever severe-distress indicators or a</w:t>
        <w:br/>
        <w:t xml:space="preserve">  high Masked-Distress Index co-occur — never left to retrieval-ranking chance.</w:t>
        <w:br/>
        <w:t>- The RAG report layer mechanically rejects any LLM output containing a citation that</w:t>
        <w:br/>
        <w:t xml:space="preserve">  doesn't resolve to an actually-retrieved source, falling back to a templated cached</w:t>
        <w:br/>
        <w:t xml:space="preserve">  report rather than surfacing an unsourced claim.</w:t>
        <w:br/>
        <w:t>- `data/knowledge_base/` is placeholder content (see its `README.md`) and must be</w:t>
        <w:br/>
        <w:t xml:space="preserve">  replaced with a licensed, clinically-reviewed knowledge base before any real-world use.</w:t>
        <w:br/>
        <w:br/>
        <w:t>## Repository layout</w:t>
        <w:br/>
        <w:br/>
        <w:t>```</w:t>
        <w:br/>
        <w:t>cortexai/</w:t>
        <w:br/>
        <w:t>├── docs/                 # source-of-truth requirements, metrics, dataset schema, Stitch design</w:t>
        <w:br/>
        <w:t>├── data/                 # raw/ (git-ignored — see Dataset Access), knowledge_base/ (placeholder)</w:t>
        <w:br/>
        <w:t>├── src/</w:t>
        <w:br/>
        <w:t>│   ├── data/             # loaders, schemas, emotion_stress_map, augmentation</w:t>
        <w:br/>
        <w:t>│   ├── models/           # face_cnn, speech_net, tabular_ft, fusion, heads</w:t>
        <w:br/>
        <w:t>│   ├── train/            # train_modality, train_fusion, losses</w:t>
        <w:br/>
        <w:t>│   ├── explain/          # gradcam, ig_audio, shap_tab, masked_distress, counterfactual, conformal</w:t>
        <w:br/>
        <w:t>│   ├── reasoning/        # ollama_config, retriever, rag_report, agent_graph</w:t>
        <w:br/>
        <w:t>│   ├── eval/              # metrics, ablation, fairness_audit, run_evaluation</w:t>
        <w:br/>
        <w:t>│   └── api/               # main (FastAPI), schemas, inference</w:t>
        <w:br/>
        <w:t>├── frontend/              # React + Vite + TS + Tailwind</w:t>
        <w:br/>
        <w:t>├── configs/                # face.yaml, speech.yaml, tabular.yaml, fusion.yaml</w:t>
        <w:br/>
        <w:t>├── tests/                   # pytest — 151 tests against synthetic fixtures + the real API</w:t>
        <w:br/>
        <w:t>└── PROJECT_PLAN.md           # phase-by-phase build log</w:t>
        <w:br/>
        <w:t>```</w:t>
        <w:br/>
        <w:br/>
        <w:t>## Running it</w:t>
        <w:br/>
        <w:br/>
        <w:t>```bash</w:t>
        <w:br/>
        <w:t># Backend</w:t>
        <w:br/>
        <w:t>pip install -r requirements.txt</w:t>
        <w:br/>
        <w:t>uvicorn src.api.main:app --reload</w:t>
        <w:br/>
        <w:t># -&gt; http://127.0.0.1:8000/health, /docs</w:t>
        <w:br/>
        <w:t># /health reports is_demo_untrained_model: false once artifacts/checkpoints/ is populated.</w:t>
        <w:br/>
        <w:br/>
        <w:t># Frontend</w:t>
        <w:br/>
        <w:t>cd frontend &amp;&amp; npm install &amp;&amp; npm run dev</w:t>
        <w:br/>
        <w:t># -&gt; http://localhost:5173</w:t>
        <w:br/>
        <w:t># Point it elsewhere with VITE_API_BASE_URL; defaults to http://127.0.0.1:8000</w:t>
        <w:br/>
        <w:br/>
        <w:t># Tests</w:t>
        <w:br/>
        <w:t>pytest        # 151 tests</w:t>
        <w:br/>
        <w:t>```</w:t>
        <w:br/>
        <w:br/>
        <w:t>### Local reasoning stack (Ollama)</w:t>
        <w:br/>
        <w:br/>
        <w:t>The RAG layer runs entirely on-device. This system already handles face, voice, and</w:t>
        <w:br/>
        <w:t>physiological data, and the report prompt embeds both the prediction and the retrieved</w:t>
        <w:br/>
        <w:t>clinical text — so keeping generation local avoids sending any of it to a third party.</w:t>
        <w:br/>
        <w:br/>
        <w:t>```bash</w:t>
        <w:br/>
        <w:t># Install Ollama (https://ollama.com), then:</w:t>
        <w:br/>
        <w:t>ollama pull llama3.1          # writes the cited clinical narratives</w:t>
        <w:br/>
        <w:t>ollama pull nomic-embed-text  # embeds the clinical KB for retrieval</w:t>
        <w:br/>
        <w:t>```</w:t>
        <w:br/>
        <w:br/>
        <w:t>| Role | Model | Where |</w:t>
        <w:br/>
        <w:t>|---|---|---|</w:t>
        <w:br/>
        <w:t>| Narrative + follow-up answers | `llama3.1` via `ChatOllama` | `src/reasoning/rag_report.py` |</w:t>
        <w:br/>
        <w:t>| KB embeddings → vector index | `nomic-embed-text` via `OllamaEmbeddings` | `src/reasoning/retriever.py` |</w:t>
        <w:br/>
        <w:t>| Health probe / config | `OLLAMA_BASE_URL`, `CORTEXAI_OLLAMA_LLM_MODEL`, `CORTEXAI_OLLAMA_EMBED_MODEL` | `src/reasoning/ollama_config.py` |</w:t>
        <w:br/>
        <w:br/>
        <w:t>`GET /health` reports the live state of this stack, so the UI can warn *before* an</w:t>
        <w:br/>
        <w:t>assessment that the narrative will be templated rather than surprising the clinician</w:t>
        <w:br/>
        <w:t>afterwards:</w:t>
        <w:br/>
        <w:br/>
        <w:t>```json</w:t>
        <w:br/>
        <w:t>{"ollama_reachable": true, "llm_model": "llama3.1", "llm_available": true,</w:t>
        <w:br/>
        <w:t xml:space="preserve"> "embedding_model": "nomic-embed-text", "embedding_available": true,</w:t>
        <w:br/>
        <w:t xml:space="preserve"> "retrieval_backend": "ollama", "vector_index": "numpy.exact_inner_product"}</w:t>
        <w:br/>
        <w:t>```</w:t>
        <w:br/>
        <w:br/>
        <w:t>**Nothing hard-fails when Ollama is down.** Each degradation is labelled, never silent —</w:t>
        <w:br/>
        <w:t>a fallback report carries `cached: true`, `generator: "template"`, and a</w:t>
        <w:br/>
        <w:t>`fallback_reason` that the Reports page displays:</w:t>
        <w:br/>
        <w:br/>
        <w:t>| Situation | Retrieval | Report |</w:t>
        <w:br/>
        <w:t>|---|---|---|</w:t>
        <w:br/>
        <w:t>| Ollama running, models pulled | `nomic-embed-text` + vector index | `ollama:llama3.1`, cited |</w:t>
        <w:br/>
        <w:t>| Ollama up, model not pulled | falls back | templated, reason names `ollama pull &lt;model&gt;` |</w:t>
        <w:br/>
        <w:t>| Ollama unreachable | sentence-transformers → TF-IDF | templated, reason names `ollama serve` |</w:t>
        <w:br/>
        <w:t>| Model returns bad output | — | templated, reason names what was rejected |</w:t>
        <w:br/>
        <w:br/>
        <w:t>A generated narrative is **rejected and replaced** (not patched) if it cites a source</w:t>
        <w:br/>
        <w:t>that wasn't retrieved, cites *nothing at all*, or drops the decision-support framing.</w:t>
        <w:br/>
        <w:t>That middle case matters more than it looks: `validate_citations` alone is trivially</w:t>
        <w:br/>
        <w:t>satisfied by a narrative with zero citations, so an entirely unsourced report would</w:t>
        <w:br/>
        <w:t>otherwise pass as "grounded" — observed in practice with `llama3.1`. See</w:t>
        <w:br/>
        <w:t>`check_generated_narrative`.</w:t>
        <w:br/>
        <w:br/>
        <w:t>**Vector index note.** `faiss.IndexFlatIP` is used where FAISS can load safely. In the</w:t>
        <w:br/>
        <w:t>API process it cannot: faiss-cpu and PyTorch each link their own OpenMP runtime, and</w:t>
        <w:br/>
        <w:t>loading both aborts the interpreter (`OMP: Error #15`) in either import order — an</w:t>
        <w:br/>
        <w:t>abort, not a catchable exception. There, an exact NumPy inner-product index runs</w:t>
        <w:br/>
        <w:t>instead. `IndexFlatIP` *is* brute-force exact search, so this is a numerically identical</w:t>
        <w:br/>
        <w:t>substitute, not an approximation — `tests/test_ollama_reasoning.py` pins that they</w:t>
        <w:br/>
        <w:t>return identical neighbours and scores. `KMP_DUPLICATE_LIB_OK=TRUE` does suppress the</w:t>
        <w:br/>
        <w:t>abort, but the same runs emit overflow/invalid warnings from unrelated matmuls, which is</w:t>
        <w:br/>
        <w:t>exactly the "silently produce incorrect results" mode the OpenMP docs warn about — not a</w:t>
        <w:br/>
        <w:t>trade worth making here.</w:t>
        <w:br/>
        <w:br/>
        <w:t>### What the UI shows from a live assessment</w:t>
        <w:br/>
        <w:br/>
        <w:t>`New Assessment` uploads a face image and/or an audio clip, maps the form onto the</w:t>
        <w:br/>
        <w:t>18-feature vector (`frontend/src/lib/featureMapping.ts` — unfilled columns take the</w:t>
        <w:br/>
        <w:t>training-set median, never zero), and POSTs `/assess`. `Explainable Insights` then</w:t>
        <w:br/>
        <w:t>renders, from the model's own output rather than sample data:</w:t>
        <w:br/>
        <w:br/>
        <w:t>- the predicted class with MC-dropout confidence and the three severity scores,</w:t>
        <w:br/>
        <w:t>- **signed SHAP** bars over the 18 features (direction, not just magnitude),</w:t>
        <w:br/>
        <w:t>- the **modality-contribution** donut from the fusion gate's learned weights,</w:t>
        <w:br/>
        <w:t>- the **Grad-CAM overlay** rendered server-side, shown beside the submitted face,</w:t>
        <w:br/>
        <w:t>- **Integrated-Gradients** frame importance across the waveform,</w:t>
        <w:br/>
        <w:t>- the **Masked-Distress Index** with its face-calm / voice-arousal / physio-arousal</w:t>
        <w:br/>
        <w:t xml:space="preserve">  breakdown and which channel drove the contradiction.</w:t>
        <w:br/>
        <w:br/>
        <w:t>`Clinical Report` pulls the RAG-grounded narrative and its citations from `/report`.</w:t>
        <w:br/>
        <w:t>Pages with no live session keep rendering illustrative sample data behind a</w:t>
        <w:br/>
        <w:t>`SampleDataBadge`; live and sample values are never blended in the same view.</w:t>
        <w:br/>
        <w:br/>
        <w:t>`docker-compose.yml` runs both together. Report generation uses the local Ollama stack</w:t>
        <w:br/>
        <w:t>by default (see above) — no API key needed. Setting `ANTHROPIC_API_KEY` in `.env` enables</w:t>
        <w:br/>
        <w:t>the optional hosted-Claude generator instead; with neither available the API serves</w:t>
        <w:br/>
        <w:t>clearly labelled templated reports (`cached: true` plus a `fallback_reason`).</w:t>
        <w:br/>
        <w:br/>
        <w:t>## Metrics</w:t>
        <w:br/>
        <w:br/>
        <w:t>Exact suite from `docs/Metrics_Used.docx`, implemented in `src/eval/metrics.py`:</w:t>
        <w:br/>
        <w:br/>
        <w:t>- **Classification:** Accuracy, Precision, Recall, F1, Macro-F1, Weighted-F1, ROC-AUC,</w:t>
        <w:br/>
        <w:t xml:space="preserve">  Confusion Matrix — headline metric **Macro-F1** (classes are imbalanced).</w:t>
        <w:br/>
        <w:t>- **Regression** (per target — Depression/Anxiety/Stress): MAE, MSE, RMSE, R², Explained</w:t>
        <w:br/>
        <w:t xml:space="preserve">  Variance — headline metric **RMSE**.</w:t>
        <w:br/>
      </w:r>
    </w:p>
    <w:p>
      <w:pPr>
        <w:pStyle w:val="Heading2"/>
      </w:pPr>
      <w:r>
        <w:t>./dvc.yaml</w:t>
      </w:r>
    </w:p>
    <w:p>
      <w:r>
        <w:rPr>
          <w:rFonts w:ascii="Courier New" w:hAnsi="Courier New"/>
          <w:sz w:val="16"/>
        </w:rPr>
        <w:t>stages:</w:t>
        <w:br/>
        <w:t xml:space="preserve">  validate_data:</w:t>
        <w:br/>
        <w:t xml:space="preserve">    cmd: python -m src.data.validate_datasets</w:t>
        <w:br/>
        <w:t xml:space="preserve">    deps:</w:t>
        <w:br/>
        <w:t xml:space="preserve">      - src/data/validate_datasets.py</w:t>
        <w:br/>
        <w:t xml:space="preserve">      - src/data/schemas.py</w:t>
        <w:br/>
        <w:t xml:space="preserve">      - data/raw</w:t>
        <w:br/>
        <w:br/>
        <w:t xml:space="preserve">  train_face:</w:t>
        <w:br/>
        <w:t xml:space="preserve">    cmd: python -m src.train.train_modality --config configs/face.yaml</w:t>
        <w:br/>
        <w:t xml:space="preserve">    deps:</w:t>
        <w:br/>
        <w:t xml:space="preserve">      - src/train/train_modality.py</w:t>
        <w:br/>
        <w:t xml:space="preserve">      - src/models/face_cnn.py</w:t>
        <w:br/>
        <w:t xml:space="preserve">      - configs/face.yaml</w:t>
        <w:br/>
        <w:t xml:space="preserve">      - data/raw/facial</w:t>
        <w:br/>
        <w:t xml:space="preserve">    outs:</w:t>
        <w:br/>
        <w:t xml:space="preserve">      - artifacts/checkpoints/face</w:t>
        <w:br/>
        <w:br/>
        <w:t xml:space="preserve">  train_speech:</w:t>
        <w:br/>
        <w:t xml:space="preserve">    cmd: python -m src.train.train_modality --config configs/speech.yaml</w:t>
        <w:br/>
        <w:t xml:space="preserve">    deps:</w:t>
        <w:br/>
        <w:t xml:space="preserve">      - src/train/train_modality.py</w:t>
        <w:br/>
        <w:t xml:space="preserve">      - src/models/speech_net.py</w:t>
        <w:br/>
        <w:t xml:space="preserve">      - configs/speech.yaml</w:t>
        <w:br/>
        <w:t xml:space="preserve">      - data/raw/speech</w:t>
        <w:br/>
        <w:t xml:space="preserve">    outs:</w:t>
        <w:br/>
        <w:t xml:space="preserve">      - artifacts/checkpoints/speech</w:t>
        <w:br/>
        <w:br/>
        <w:t xml:space="preserve">  train_tabular:</w:t>
        <w:br/>
        <w:t xml:space="preserve">    cmd: python -m src.train.train_modality --config configs/tabular.yaml</w:t>
        <w:br/>
        <w:t xml:space="preserve">    deps:</w:t>
        <w:br/>
        <w:t xml:space="preserve">      - src/train/train_modality.py</w:t>
        <w:br/>
        <w:t xml:space="preserve">      - src/models/tabular_ft.py</w:t>
        <w:br/>
        <w:t xml:space="preserve">      - configs/tabular.yaml</w:t>
        <w:br/>
        <w:t xml:space="preserve">      - data/raw/numerical.csv</w:t>
        <w:br/>
        <w:t xml:space="preserve">    outs:</w:t>
        <w:br/>
        <w:t xml:space="preserve">      - artifacts/checkpoints/tabular</w:t>
        <w:br/>
        <w:br/>
        <w:t xml:space="preserve">  train_fusion:</w:t>
        <w:br/>
        <w:t xml:space="preserve">    cmd: python -m src.train.train_fusion --config configs/fusion.yaml</w:t>
        <w:br/>
        <w:t xml:space="preserve">    deps:</w:t>
        <w:br/>
        <w:t xml:space="preserve">      - src/train/train_fusion.py</w:t>
        <w:br/>
        <w:t xml:space="preserve">      - src/models/fusion.py</w:t>
        <w:br/>
        <w:t xml:space="preserve">      - src/models/heads.py</w:t>
        <w:br/>
        <w:t xml:space="preserve">      - configs/fusion.yaml</w:t>
        <w:br/>
        <w:t xml:space="preserve">      - artifacts/checkpoints/face</w:t>
        <w:br/>
        <w:t xml:space="preserve">      - artifacts/checkpoints/speech</w:t>
        <w:br/>
        <w:t xml:space="preserve">      - artifacts/checkpoints/tabular</w:t>
        <w:br/>
        <w:t xml:space="preserve">    outs:</w:t>
        <w:br/>
        <w:t xml:space="preserve">      - artifacts/checkpoints/fusion</w:t>
        <w:br/>
        <w:br/>
        <w:t xml:space="preserve">  evaluate:</w:t>
        <w:br/>
        <w:t xml:space="preserve">    cmd: python -m src.eval.ablation --config configs/fusion.yaml</w:t>
        <w:br/>
        <w:t xml:space="preserve">    deps:</w:t>
        <w:br/>
        <w:t xml:space="preserve">      - src/eval/ablation.py</w:t>
        <w:br/>
        <w:t xml:space="preserve">      - src/eval/metrics.py</w:t>
        <w:br/>
        <w:t xml:space="preserve">      - artifacts/checkpoints/fusion</w:t>
        <w:br/>
        <w:t xml:space="preserve">    outs:</w:t>
        <w:br/>
        <w:t xml:space="preserve">      - artifacts/reports/ablation.json</w:t>
        <w:br/>
      </w:r>
    </w:p>
    <w:p>
      <w:pPr>
        <w:pStyle w:val="Heading2"/>
      </w:pPr>
      <w:r>
        <w:t>./frontend/tsconfig.node.json</w:t>
      </w:r>
    </w:p>
    <w:p>
      <w:r>
        <w:rPr>
          <w:rFonts w:ascii="Courier New" w:hAnsi="Courier New"/>
          <w:sz w:val="16"/>
        </w:rPr>
        <w:t>{</w:t>
        <w:br/>
        <w:t xml:space="preserve">  "compilerOptions": {</w:t>
        <w:br/>
        <w:t xml:space="preserve">    "tsBuildInfoFile": "./node_modules/.tmp/tsconfig.node.tsbuildinfo",</w:t>
        <w:br/>
        <w:t xml:space="preserve">    "target": "ES2022",</w:t>
        <w:br/>
        <w:t xml:space="preserve">    "lib": ["ES2023"],</w:t>
        <w:br/>
        <w:t xml:space="preserve">    "module": "ESNext",</w:t>
        <w:br/>
        <w:t xml:space="preserve">    "skipLibCheck": true,</w:t>
        <w:br/>
        <w:br/>
        <w:t xml:space="preserve">    /* Bundler mode */</w:t>
        <w:br/>
        <w:t xml:space="preserve">    "moduleResolution": "bundler",</w:t>
        <w:br/>
        <w:t xml:space="preserve">    "allowImportingTsExtensions": true,</w:t>
        <w:br/>
        <w:t xml:space="preserve">    "isolatedModules": true,</w:t>
        <w:br/>
        <w:t xml:space="preserve">    "moduleDetection": "force",</w:t>
        <w:br/>
        <w:t xml:space="preserve">    "noEmit": true,</w:t>
        <w:br/>
        <w:br/>
        <w:t xml:space="preserve">    /* Linting */</w:t>
        <w:br/>
        <w:t xml:space="preserve">    "strict": true,</w:t>
        <w:br/>
        <w:t xml:space="preserve">    "noUnusedLocals": true,</w:t>
        <w:br/>
        <w:t xml:space="preserve">    "noUnusedParameters": true,</w:t>
        <w:br/>
        <w:t xml:space="preserve">    "noFallthroughCasesInSwitch": true</w:t>
        <w:br/>
        <w:t xml:space="preserve">  },</w:t>
        <w:br/>
        <w:t xml:space="preserve">  "include": ["vite.config.ts"]</w:t>
        <w:br/>
        <w:t>}</w:t>
        <w:br/>
      </w:r>
    </w:p>
    <w:p>
      <w:pPr>
        <w:pStyle w:val="Heading2"/>
      </w:pPr>
      <w:r>
        <w:t>./frontend/tsconfig.app.json</w:t>
      </w:r>
    </w:p>
    <w:p>
      <w:r>
        <w:rPr>
          <w:rFonts w:ascii="Courier New" w:hAnsi="Courier New"/>
          <w:sz w:val="16"/>
        </w:rPr>
        <w:t>{</w:t>
        <w:br/>
        <w:t xml:space="preserve">  "compilerOptions": {</w:t>
        <w:br/>
        <w:t xml:space="preserve">    "tsBuildInfoFile": "./node_modules/.tmp/tsconfig.app.tsbuildinfo",</w:t>
        <w:br/>
        <w:t xml:space="preserve">    "target": "ES2020",</w:t>
        <w:br/>
        <w:t xml:space="preserve">    "useDefineForClassFields": true,</w:t>
        <w:br/>
        <w:t xml:space="preserve">    "lib": ["ES2020", "DOM", "DOM.Iterable"],</w:t>
        <w:br/>
        <w:t xml:space="preserve">    "module": "ESNext",</w:t>
        <w:br/>
        <w:t xml:space="preserve">    "skipLibCheck": true,</w:t>
        <w:br/>
        <w:br/>
        <w:t xml:space="preserve">    /* Bundler mode */</w:t>
        <w:br/>
        <w:t xml:space="preserve">    "moduleResolution": "bundler",</w:t>
        <w:br/>
        <w:t xml:space="preserve">    "allowImportingTsExtensions": true,</w:t>
        <w:br/>
        <w:t xml:space="preserve">    "isolatedModules": true,</w:t>
        <w:br/>
        <w:t xml:space="preserve">    "moduleDetection": "force",</w:t>
        <w:br/>
        <w:t xml:space="preserve">    "noEmit": true,</w:t>
        <w:br/>
        <w:t xml:space="preserve">    "jsx": "react-jsx",</w:t>
        <w:br/>
        <w:br/>
        <w:t xml:space="preserve">    /* Linting */</w:t>
        <w:br/>
        <w:t xml:space="preserve">    "strict": true,</w:t>
        <w:br/>
        <w:t xml:space="preserve">    "noUnusedLocals": true,</w:t>
        <w:br/>
        <w:t xml:space="preserve">    "noUnusedParameters": true,</w:t>
        <w:br/>
        <w:t xml:space="preserve">    "noFallthroughCasesInSwitch": true</w:t>
        <w:br/>
        <w:t xml:space="preserve">  },</w:t>
        <w:br/>
        <w:t xml:space="preserve">  "include": ["src"]</w:t>
        <w:br/>
        <w:t>}</w:t>
        <w:br/>
      </w:r>
    </w:p>
    <w:p>
      <w:pPr>
        <w:pStyle w:val="Heading2"/>
      </w:pPr>
      <w:r>
        <w:t>./frontend/tailwind.config.ts</w:t>
      </w:r>
    </w:p>
    <w:p>
      <w:r>
        <w:rPr>
          <w:rFonts w:ascii="Courier New" w:hAnsi="Courier New"/>
          <w:sz w:val="16"/>
        </w:rPr>
        <w:t>import type { Config } from 'tailwindcss'</w:t>
        <w:br/>
        <w:br/>
        <w:t>/**</w:t>
        <w:br/>
        <w:t xml:space="preserve"> * CortexAI design tokens — transcribed exactly from</w:t>
        <w:br/>
        <w:t xml:space="preserve"> * docs/frontend_design/mindscope_ai/DESIGN.md (source of truth for P5 frontend).</w:t>
        <w:br/>
        <w:t xml:space="preserve"> *</w:t>
        <w:br/>
        <w:t xml:space="preserve"> * Sky-blue (primary), teal (secondary) and violet (tertiary) are the only three</w:t>
        <w:br/>
        <w:t xml:space="preserve"> * palette hues. Violet is reserved EXCLUSIVELY for AI-generated content/insights.</w:t>
        <w:br/>
        <w:t xml:space="preserve"> */</w:t>
        <w:br/>
        <w:t>export default {</w:t>
        <w:br/>
        <w:t xml:space="preserve">  darkMode: 'class',</w:t>
        <w:br/>
        <w:t xml:space="preserve">  content: ['./index.html', './src/**/*.{ts,tsx}'],</w:t>
        <w:br/>
        <w:t xml:space="preserve">  theme: {</w:t>
        <w:br/>
        <w:t xml:space="preserve">    extend: {</w:t>
        <w:br/>
        <w:t xml:space="preserve">      colors: {</w:t>
        <w:br/>
        <w:t xml:space="preserve">        // Surfaces</w:t>
        <w:br/>
        <w:t xml:space="preserve">        surface: '#f8f9ff',</w:t>
        <w:br/>
        <w:t xml:space="preserve">        'surface-dim': '#cbdbf5',</w:t>
        <w:br/>
        <w:t xml:space="preserve">        'surface-bright': '#f8f9ff',</w:t>
        <w:br/>
        <w:t xml:space="preserve">        'surface-container-lowest': '#ffffff',</w:t>
        <w:br/>
        <w:t xml:space="preserve">        'surface-container-low': '#eff4ff',</w:t>
        <w:br/>
        <w:t xml:space="preserve">        'surface-container': '#e5eeff',</w:t>
        <w:br/>
        <w:t xml:space="preserve">        'surface-container-high': '#dce9ff',</w:t>
        <w:br/>
        <w:t xml:space="preserve">        'surface-container-highest': '#d3e4fe',</w:t>
        <w:br/>
        <w:t xml:space="preserve">        'surface-variant': '#d3e4fe',</w:t>
        <w:br/>
        <w:t xml:space="preserve">        'surface-tint': '#006591',</w:t>
        <w:br/>
        <w:t xml:space="preserve">        'on-surface': '#0b1c30',</w:t>
        <w:br/>
        <w:t xml:space="preserve">        'on-surface-variant': '#3e4850',</w:t>
        <w:br/>
        <w:t xml:space="preserve">        'inverse-surface': '#213145',</w:t>
        <w:br/>
        <w:t xml:space="preserve">        'inverse-on-surface': '#eaf1ff',</w:t>
        <w:br/>
        <w:t xml:space="preserve">        outline: '#6e7881',</w:t>
        <w:br/>
        <w:t xml:space="preserve">        'outline-variant': '#bec8d2',</w:t>
        <w:br/>
        <w:t xml:space="preserve">        background: '#f8f9ff',</w:t>
        <w:br/>
        <w:t xml:space="preserve">        'on-background': '#0b1c30',</w:t>
        <w:br/>
        <w:br/>
        <w:t xml:space="preserve">        // Primary — Sky Blue</w:t>
        <w:br/>
        <w:t xml:space="preserve">        primary: '#006591',</w:t>
        <w:br/>
        <w:t xml:space="preserve">        'on-primary': '#ffffff',</w:t>
        <w:br/>
        <w:t xml:space="preserve">        'primary-container': '#0ea5e9',</w:t>
        <w:br/>
        <w:t xml:space="preserve">        'on-primary-container': '#003751',</w:t>
        <w:br/>
        <w:t xml:space="preserve">        'inverse-primary': '#89ceff',</w:t>
        <w:br/>
        <w:t xml:space="preserve">        'primary-fixed': '#c9e6ff',</w:t>
        <w:br/>
        <w:t xml:space="preserve">        'primary-fixed-dim': '#89ceff',</w:t>
        <w:br/>
        <w:t xml:space="preserve">        'on-primary-fixed': '#001e2f',</w:t>
        <w:br/>
        <w:t xml:space="preserve">        'on-primary-fixed-variant': '#004c6e',</w:t>
        <w:br/>
        <w:br/>
        <w:t xml:space="preserve">        // Secondary — Teal</w:t>
        <w:br/>
        <w:t xml:space="preserve">        secondary: '#006b5f',</w:t>
        <w:br/>
        <w:t xml:space="preserve">        'on-secondary': '#ffffff',</w:t>
        <w:br/>
        <w:t xml:space="preserve">        'secondary-container': '#6df5e1',</w:t>
        <w:br/>
        <w:t xml:space="preserve">        'on-secondary-container': '#006f64',</w:t>
        <w:br/>
        <w:t xml:space="preserve">        'secondary-fixed': '#71f8e4',</w:t>
        <w:br/>
        <w:t xml:space="preserve">        'secondary-fixed-dim': '#4fdbc8',</w:t>
        <w:br/>
        <w:t xml:space="preserve">        'on-secondary-fixed': '#00201c',</w:t>
        <w:br/>
        <w:t xml:space="preserve">        'on-secondary-fixed-variant': '#005048',</w:t>
        <w:br/>
        <w:br/>
        <w:t xml:space="preserve">        // Tertiary — Violet (AI-generated content ONLY, per DESIGN.md)</w:t>
        <w:br/>
        <w:t xml:space="preserve">        tertiary: '#6d3bd7',</w:t>
        <w:br/>
        <w:t xml:space="preserve">        'on-tertiary': '#ffffff',</w:t>
        <w:br/>
        <w:t xml:space="preserve">        'tertiary-container': '#a986ff',</w:t>
        <w:br/>
        <w:t xml:space="preserve">        'on-tertiary-container': '#3e0097',</w:t>
        <w:br/>
        <w:t xml:space="preserve">        'tertiary-fixed': '#e9ddff',</w:t>
        <w:br/>
        <w:t xml:space="preserve">        'tertiary-fixed-dim': '#d0bcff',</w:t>
        <w:br/>
        <w:t xml:space="preserve">        'on-tertiary-fixed': '#23005c',</w:t>
        <w:br/>
        <w:t xml:space="preserve">        'on-tertiary-fixed-variant': '#5516be',</w:t>
        <w:br/>
        <w:br/>
        <w:t xml:space="preserve">        // Error</w:t>
        <w:br/>
        <w:t xml:space="preserve">        error: '#ba1a1a',</w:t>
        <w:br/>
        <w:t xml:space="preserve">        'on-error': '#ffffff',</w:t>
        <w:br/>
        <w:t xml:space="preserve">        'error-container': '#ffdad6',</w:t>
        <w:br/>
        <w:t xml:space="preserve">        'on-error-container': '#93000a',</w:t>
        <w:br/>
        <w:t xml:space="preserve">      },</w:t>
        <w:br/>
        <w:t xml:space="preserve">      fontFamily: {</w:t>
        <w:br/>
        <w:t xml:space="preserve">        sans: ['Inter', 'ui-sans-serif', 'system-ui', 'sans-serif'],</w:t>
        <w:br/>
        <w:t xml:space="preserve">        mono: ['JetBrains Mono', 'ui-monospace', 'SFMono-Regular', 'monospace'],</w:t>
        <w:br/>
        <w:t xml:space="preserve">        // Named type-scale families (DESIGN.md typography tokens)</w:t>
        <w:br/>
        <w:t xml:space="preserve">        'display-lg': ['Inter', 'sans-serif'],</w:t>
        <w:br/>
        <w:t xml:space="preserve">        'headline-lg': ['Inter', 'sans-serif'],</w:t>
        <w:br/>
        <w:t xml:space="preserve">        'headline-lg-mobile': ['Inter', 'sans-serif'],</w:t>
        <w:br/>
        <w:t xml:space="preserve">        'headline-md': ['Inter', 'sans-serif'],</w:t>
        <w:br/>
        <w:t xml:space="preserve">        'headline-sm': ['Inter', 'sans-serif'],</w:t>
        <w:br/>
        <w:t xml:space="preserve">        'body-lg': ['Inter', 'sans-serif'],</w:t>
        <w:br/>
        <w:t xml:space="preserve">        'body-md': ['Inter', 'sans-serif'],</w:t>
        <w:br/>
        <w:t xml:space="preserve">        'body-sm': ['Inter', 'sans-serif'],</w:t>
        <w:br/>
        <w:t xml:space="preserve">        'label-md': ['JetBrains Mono', 'monospace'],</w:t>
        <w:br/>
        <w:t xml:space="preserve">        'label-sm': ['JetBrains Mono', 'monospace'],</w:t>
        <w:br/>
        <w:t xml:space="preserve">      },</w:t>
        <w:br/>
        <w:t xml:space="preserve">      fontSize: {</w:t>
        <w:br/>
        <w:t xml:space="preserve">        'display-lg': ['48px', { lineHeight: '56px', letterSpacing: '-0.02em', fontWeight: '700' }],</w:t>
        <w:br/>
        <w:t xml:space="preserve">        'headline-lg': ['32px', { lineHeight: '40px', letterSpacing: '-0.01em', fontWeight: '600' }],</w:t>
        <w:br/>
        <w:t xml:space="preserve">        'headline-lg-mobile': ['28px', { lineHeight: '36px', fontWeight: '600' }],</w:t>
        <w:br/>
        <w:t xml:space="preserve">        'headline-md': ['24px', { lineHeight: '32px', fontWeight: '600' }],</w:t>
        <w:br/>
        <w:t xml:space="preserve">        'headline-sm': ['20px', { lineHeight: '28px', fontWeight: '600' }],</w:t>
        <w:br/>
        <w:t xml:space="preserve">        'body-lg': ['18px', { lineHeight: '28px', fontWeight: '400' }],</w:t>
        <w:br/>
        <w:t xml:space="preserve">        'body-md': ['16px', { lineHeight: '24px', fontWeight: '400' }],</w:t>
        <w:br/>
        <w:t xml:space="preserve">        'body-sm': ['14px', { lineHeight: '20px', fontWeight: '400' }],</w:t>
        <w:br/>
        <w:t xml:space="preserve">        'label-md': ['14px', { lineHeight: '20px', letterSpacing: '0.02em', fontWeight: '500' }],</w:t>
        <w:br/>
        <w:t xml:space="preserve">        'label-sm': ['12px', { lineHeight: '16px', letterSpacing: '0.04em', fontWeight: '500' }],</w:t>
        <w:br/>
        <w:t xml:space="preserve">      },</w:t>
        <w:br/>
        <w:t xml:space="preserve">      spacing: {</w:t>
        <w:br/>
        <w:t xml:space="preserve">        base: '4px',</w:t>
        <w:br/>
        <w:t xml:space="preserve">        xs: '4px',</w:t>
        <w:br/>
        <w:t xml:space="preserve">        sm: '8px',</w:t>
        <w:br/>
        <w:t xml:space="preserve">        md: '16px',</w:t>
        <w:br/>
        <w:t xml:space="preserve">        lg: '24px',</w:t>
        <w:br/>
        <w:t xml:space="preserve">        xl: '32px',</w:t>
        <w:br/>
        <w:t xml:space="preserve">        '2xl': '48px',</w:t>
        <w:br/>
        <w:t xml:space="preserve">        '3xl': '64px',</w:t>
        <w:br/>
        <w:t xml:space="preserve">        gutter: '24px',</w:t>
        <w:br/>
        <w:t xml:space="preserve">        'margin-mobile': '16px',</w:t>
        <w:br/>
        <w:t xml:space="preserve">        'margin-desktop': '40px',</w:t>
        <w:br/>
        <w:t xml:space="preserve">      },</w:t>
        <w:br/>
        <w:t xml:space="preserve">      borderRadius: {</w:t>
        <w:br/>
        <w:t xml:space="preserve">        // DESIGN.md "Shapes" scale, transcribed exactly.</w:t>
        <w:br/>
        <w:t xml:space="preserve">        sm: '0.25rem',</w:t>
        <w:br/>
        <w:t xml:space="preserve">        DEFAULT: '0.5rem',</w:t>
        <w:br/>
        <w:t xml:space="preserve">        md: '0.75rem',</w:t>
        <w:br/>
        <w:t xml:space="preserve">        lg: '1rem',</w:t>
        <w:br/>
        <w:t xml:space="preserve">        xl: '1.5rem',</w:t>
        <w:br/>
        <w:t xml:space="preserve">        full: '9999px',</w:t>
        <w:br/>
        <w:t xml:space="preserve">      },</w:t>
        <w:br/>
        <w:t xml:space="preserve">      boxShadow: {</w:t>
        <w:br/>
        <w:t xml:space="preserve">        // DESIGN.md "Elevation &amp; Depth"</w:t>
        <w:br/>
        <w:t xml:space="preserve">        'level-1': '0 2px 4px 0 rgba(11, 28, 48, 0.05)',</w:t>
        <w:br/>
        <w:t xml:space="preserve">        'level-2': '0 10px 20px 0 rgba(11, 28, 48, 0.1)',</w:t>
        <w:br/>
        <w:t xml:space="preserve">        // DESIGN.md "AI Elements": Tertiary glow, #8B5CF6 @ 15% opacity</w:t>
        <w:br/>
        <w:t xml:space="preserve">        'ai-glow': '0 0 15px rgba(139, 92, 246, 0.15)',</w:t>
        <w:br/>
        <w:t xml:space="preserve">      },</w:t>
        <w:br/>
        <w:t xml:space="preserve">      maxWidth: {</w:t>
        <w:br/>
        <w:t xml:space="preserve">        canvas: '1440px',</w:t>
        <w:br/>
        <w:t xml:space="preserve">      },</w:t>
        <w:br/>
        <w:t xml:space="preserve">      backdropBlur: {</w:t>
        <w:br/>
        <w:t xml:space="preserve">        nav: '12px',</w:t>
        <w:br/>
        <w:t xml:space="preserve">      },</w:t>
        <w:br/>
        <w:t xml:space="preserve">    },</w:t>
        <w:br/>
        <w:t xml:space="preserve">  },</w:t>
        <w:br/>
        <w:t xml:space="preserve">  plugins: [],</w:t>
        <w:br/>
        <w:t>} satisfies Config</w:t>
        <w:br/>
      </w:r>
    </w:p>
    <w:p>
      <w:pPr>
        <w:pStyle w:val="Heading2"/>
      </w:pPr>
      <w:r>
        <w:t>./frontend/package-lock.json</w:t>
      </w:r>
    </w:p>
    <w:p>
      <w:r>
        <w:rPr>
          <w:rFonts w:ascii="Courier New" w:hAnsi="Courier New"/>
          <w:sz w:val="16"/>
        </w:rPr>
        <w:t>{</w:t>
        <w:br/>
        <w:t xml:space="preserve">  "name": "cortexai-frontend",</w:t>
        <w:br/>
        <w:t xml:space="preserve">  "version": "0.1.0",</w:t>
        <w:br/>
        <w:t xml:space="preserve">  "lockfileVersion": 3,</w:t>
        <w:br/>
        <w:t xml:space="preserve">  "requires": true,</w:t>
        <w:br/>
        <w:t xml:space="preserve">  "packages": {</w:t>
        <w:br/>
        <w:t xml:space="preserve">    "": {</w:t>
        <w:br/>
        <w:t xml:space="preserve">      "name": "cortexai-frontend",</w:t>
        <w:br/>
        <w:t xml:space="preserve">      "version": "0.1.0",</w:t>
        <w:br/>
        <w:t xml:space="preserve">      "dependencies": {</w:t>
        <w:br/>
        <w:t xml:space="preserve">        "react": "^18.3.1",</w:t>
        <w:br/>
        <w:t xml:space="preserve">        "react-dom": "^18.3.1",</w:t>
        <w:br/>
        <w:t xml:space="preserve">        "react-is": "^19.2.8",</w:t>
        <w:br/>
        <w:t xml:space="preserve">        "react-router-dom": "^6.28.0",</w:t>
        <w:br/>
        <w:t xml:space="preserve">        "recharts": "^3.10.1"</w:t>
        <w:br/>
        <w:t xml:space="preserve">      },</w:t>
        <w:br/>
        <w:t xml:space="preserve">      "devDependencies": {</w:t>
        <w:br/>
        <w:t xml:space="preserve">        "@types/node": "^24.13.3",</w:t>
        <w:br/>
        <w:t xml:space="preserve">        "@types/react": "^18.3.12",</w:t>
        <w:br/>
        <w:t xml:space="preserve">        "@types/react-dom": "^18.3.1",</w:t>
        <w:br/>
        <w:t xml:space="preserve">        "@vitejs/plugin-react": "^4.3.4",</w:t>
        <w:br/>
        <w:t xml:space="preserve">        "autoprefixer": "^10.4.20",</w:t>
        <w:br/>
        <w:t xml:space="preserve">        "oxlint": "^1.75.0",</w:t>
        <w:br/>
        <w:t xml:space="preserve">        "postcss": "^8.4.49",</w:t>
        <w:br/>
        <w:t xml:space="preserve">        "tailwindcss": "^3.4.15",</w:t>
        <w:br/>
        <w:t xml:space="preserve">        "typescript": "^5.6.3",</w:t>
        <w:br/>
        <w:t xml:space="preserve">        "vite": "^8.2.1"</w:t>
        <w:br/>
        <w:t xml:space="preserve">      }</w:t>
        <w:br/>
        <w:t xml:space="preserve">    },</w:t>
        <w:br/>
        <w:t xml:space="preserve">    "node_modules/@alloc/quick-lru": {</w:t>
        <w:br/>
        <w:t xml:space="preserve">      "version": "5.2.0",</w:t>
        <w:br/>
        <w:t xml:space="preserve">      "resolved": "https://registry.npmjs.org/@alloc/quick-lru/-/quick-lru-5.2.0.tgz",</w:t>
        <w:br/>
        <w:t xml:space="preserve">      "integrity": "sha512-UrcABB+4bUrFABwbluTIBErXwvbsU/V7TZWfmbgJfbkwiBuziS9gxdODUyuiecfdGQ85jglMW6juS3+z5TsKLw==",</w:t>
        <w:br/>
        <w:t xml:space="preserve">      "dev": true,</w:t>
        <w:br/>
        <w:t xml:space="preserve">      "license": "MIT",</w:t>
        <w:br/>
        <w:t xml:space="preserve">      "engines": {</w:t>
        <w:br/>
        <w:t xml:space="preserve">        "node": "&gt;=10"</w:t>
        <w:br/>
        <w:t xml:space="preserve">      },</w:t>
        <w:br/>
        <w:t xml:space="preserve">      "funding": {</w:t>
        <w:br/>
        <w:t xml:space="preserve">        "url": "https://github.com/sponsors/sindresorhus"</w:t>
        <w:br/>
        <w:t xml:space="preserve">      }</w:t>
        <w:br/>
        <w:t xml:space="preserve">    },</w:t>
        <w:br/>
        <w:t xml:space="preserve">    "node_modules/@babel/code-frame": {</w:t>
        <w:br/>
        <w:t xml:space="preserve">      "version": "7.29.7",</w:t>
        <w:br/>
        <w:t xml:space="preserve">      "resolved": "https://registry.npmjs.org/@babel/code-frame/-/code-frame-7.29.7.tgz",</w:t>
        <w:br/>
        <w:t xml:space="preserve">      "integrity": "sha512-Aup7aUOfpbAUg2ROOJN6Iw5f9DMBlzu0mIkm/malLQFN/YQgO48wCj0Kxa3sEHJvPVFg7siR+qRInwXd2qhQKw==",</w:t>
        <w:br/>
        <w:t xml:space="preserve">      "dev": true,</w:t>
        <w:br/>
        <w:t xml:space="preserve">      "license": "MIT",</w:t>
        <w:br/>
        <w:t xml:space="preserve">      "dependencies": {</w:t>
        <w:br/>
        <w:t xml:space="preserve">        "@babel/helper-validator-identifier": "^7.29.7",</w:t>
        <w:br/>
        <w:t xml:space="preserve">        "js-tokens": "^4.0.0",</w:t>
        <w:br/>
        <w:t xml:space="preserve">        "picocolors": "^1.1.1"</w:t>
        <w:br/>
        <w:t xml:space="preserve">      },</w:t>
        <w:br/>
        <w:t xml:space="preserve">      "engines": {</w:t>
        <w:br/>
        <w:t xml:space="preserve">        "node": "&gt;=6.9.0"</w:t>
        <w:br/>
        <w:t xml:space="preserve">      }</w:t>
        <w:br/>
        <w:t xml:space="preserve">    },</w:t>
        <w:br/>
        <w:t xml:space="preserve">    "node_modules/@babel/compat-data": {</w:t>
        <w:br/>
        <w:t xml:space="preserve">      "version": "7.29.7",</w:t>
        <w:br/>
        <w:t xml:space="preserve">      "resolved": "https://registry.npmjs.org/@babel/compat-data/-/compat-data-7.29.7.tgz",</w:t>
        <w:br/>
        <w:t xml:space="preserve">      "integrity": "sha512-locTkQyKvwIEgBzVrn8693ebc97F2U8ZHjbXwDXJ5Fn2TCpNwTlKcaKLkdHop5c/icOFE7qt7Q9JC5hnKNa6Gg==",</w:t>
        <w:br/>
        <w:t xml:space="preserve">      "dev": true,</w:t>
        <w:br/>
        <w:t xml:space="preserve">      "license": "MIT",</w:t>
        <w:br/>
        <w:t xml:space="preserve">      "engines": {</w:t>
        <w:br/>
        <w:t xml:space="preserve">        "node": "&gt;=6.9.0"</w:t>
        <w:br/>
        <w:t xml:space="preserve">      }</w:t>
        <w:br/>
        <w:t xml:space="preserve">    },</w:t>
        <w:br/>
        <w:t xml:space="preserve">    "node_modules/@babel/core": {</w:t>
        <w:br/>
        <w:t xml:space="preserve">      "version": "7.29.7",</w:t>
        <w:br/>
        <w:t xml:space="preserve">      "resolved": "https://registry.npmjs.org/@babel/core/-/core-7.29.7.tgz",</w:t>
        <w:br/>
        <w:t xml:space="preserve">      "integrity": "sha512-RgHBCvtjbOK2gXSNBNIkNoEc9qoVEtau3hj8gEqKQuL3HZAibKarWFEI3Lfm6EYKkLalOh8eSrj9b+ch9H/VBA==",</w:t>
        <w:br/>
        <w:t xml:space="preserve">      "dev": true,</w:t>
        <w:br/>
        <w:t xml:space="preserve">      "license": "MIT",</w:t>
        <w:br/>
        <w:t xml:space="preserve">      "dependencies": {</w:t>
        <w:br/>
        <w:t xml:space="preserve">        "@babel/code-frame": "^7.29.7",</w:t>
        <w:br/>
        <w:t xml:space="preserve">        "@babel/generator": "^7.29.7",</w:t>
        <w:br/>
        <w:t xml:space="preserve">        "@babel/helper-compilation-targets": "^7.29.7",</w:t>
        <w:br/>
        <w:t xml:space="preserve">        "@babel/helper-module-transforms": "^7.29.7",</w:t>
        <w:br/>
        <w:t xml:space="preserve">        "@babel/helpers": "^7.29.7",</w:t>
        <w:br/>
        <w:t xml:space="preserve">        "@babel/parser": "^7.29.7",</w:t>
        <w:br/>
        <w:t xml:space="preserve">        "@babel/template": "^7.29.7",</w:t>
        <w:br/>
        <w:t xml:space="preserve">        "@babel/traverse": "^7.29.7",</w:t>
        <w:br/>
        <w:t xml:space="preserve">        "@babel/types": "^7.29.7",</w:t>
        <w:br/>
        <w:t xml:space="preserve">        "@jridgewell/remapping": "^2.3.5",</w:t>
        <w:br/>
        <w:t xml:space="preserve">        "convert-source-map": "^2.0.0",</w:t>
        <w:br/>
        <w:t xml:space="preserve">        "debug": "^4.1.0",</w:t>
        <w:br/>
        <w:t xml:space="preserve">        "gensync": "^1.0.0-beta.2",</w:t>
        <w:br/>
        <w:t xml:space="preserve">        "json5": "^2.2.3",</w:t>
        <w:br/>
        <w:t xml:space="preserve">        "semver": "^6.3.1"</w:t>
        <w:br/>
        <w:t xml:space="preserve">      },</w:t>
        <w:br/>
        <w:t xml:space="preserve">      "engines": {</w:t>
        <w:br/>
        <w:t xml:space="preserve">        "node": "&gt;=6.9.0"</w:t>
        <w:br/>
        <w:t xml:space="preserve">      },</w:t>
        <w:br/>
        <w:t xml:space="preserve">      "funding": {</w:t>
        <w:br/>
        <w:t xml:space="preserve">        "type": "opencollective",</w:t>
        <w:br/>
        <w:t xml:space="preserve">        "url": "https://opencollective.com/babel"</w:t>
        <w:br/>
        <w:t xml:space="preserve">      }</w:t>
        <w:br/>
        <w:t xml:space="preserve">    },</w:t>
        <w:br/>
        <w:t xml:space="preserve">    "node_modules/@babel/generator": {</w:t>
        <w:br/>
        <w:t xml:space="preserve">      "version": "7.29.8",</w:t>
        <w:br/>
        <w:t xml:space="preserve">      "resolved": "https://registry.npmjs.org/@babel/generator/-/generator-7.29.8.tgz",</w:t>
        <w:br/>
        <w:t xml:space="preserve">      "integrity": "sha512-gZbepsdh3WDtgZKWL+vTPh71LSBrm/Y4/QDZBVCcYfmeTEEuoOYwlSy+G1StfJg+/Zy550u/3TATbm7qDbbMtg==",</w:t>
        <w:br/>
        <w:t xml:space="preserve">      "dev": true,</w:t>
        <w:br/>
        <w:t xml:space="preserve">      "license": "MIT",</w:t>
        <w:br/>
        <w:t xml:space="preserve">      "dependencies": {</w:t>
        <w:br/>
        <w:t xml:space="preserve">        "@babel/parser": "^7.29.8",</w:t>
        <w:br/>
        <w:t xml:space="preserve">        "@babel/types": "^7.29.8",</w:t>
        <w:br/>
        <w:t xml:space="preserve">        "@jridgewell/gen-mapping": "^0.3.12",</w:t>
        <w:br/>
        <w:t xml:space="preserve">        "@jridgewell/trace-mapping": "^0.3.28",</w:t>
        <w:br/>
        <w:t xml:space="preserve">        "jsesc": "^3.0.2"</w:t>
        <w:br/>
        <w:t xml:space="preserve">      },</w:t>
        <w:br/>
        <w:t xml:space="preserve">      "engines": {</w:t>
        <w:br/>
        <w:t xml:space="preserve">        "node": "&gt;=6.9.0"</w:t>
        <w:br/>
        <w:t xml:space="preserve">      }</w:t>
        <w:br/>
        <w:t xml:space="preserve">    },</w:t>
        <w:br/>
        <w:t xml:space="preserve">    "node_modules/@babel/helper-compilation-targets": {</w:t>
        <w:br/>
        <w:t xml:space="preserve">      "version": "7.29.7",</w:t>
        <w:br/>
        <w:t xml:space="preserve">      "resolved": "https://registry.npmjs.org/@babel/helper-compilation-targets/-/helper-compilation-targets-7.29.7.tgz",</w:t>
        <w:br/>
        <w:t xml:space="preserve">      "integrity": "sha512-wem6WaBj4NaVYVdNhLPPVacES6ZJ+KBBfSkTMD3YZxbP3rm3Di85tJU5ljaUNhaOynt+Aj0xruhYuzQBt8n71g==",</w:t>
        <w:br/>
        <w:t xml:space="preserve">      "dev": true,</w:t>
        <w:br/>
        <w:t xml:space="preserve">      "license": "MIT",</w:t>
        <w:br/>
        <w:t xml:space="preserve">      "dependencies": {</w:t>
        <w:br/>
        <w:t xml:space="preserve">        "@babel/compat-data": "^7.29.7",</w:t>
        <w:br/>
        <w:t xml:space="preserve">        "@babel/helper-validator-option": "^7.29.7",</w:t>
        <w:br/>
        <w:t xml:space="preserve">        "browserslist": "^4.24.0",</w:t>
        <w:br/>
        <w:t xml:space="preserve">        "lru-cache": "^5.1.1",</w:t>
        <w:br/>
        <w:t xml:space="preserve">        "semver": "^6.3.1"</w:t>
        <w:br/>
        <w:t xml:space="preserve">      },</w:t>
        <w:br/>
        <w:t xml:space="preserve">      "engines": {</w:t>
        <w:br/>
        <w:t xml:space="preserve">        "node": "&gt;=6.9.0"</w:t>
        <w:br/>
        <w:t xml:space="preserve">      }</w:t>
        <w:br/>
        <w:t xml:space="preserve">    },</w:t>
        <w:br/>
        <w:t xml:space="preserve">    "node_modules/@babel/helper-globals": {</w:t>
        <w:br/>
        <w:t xml:space="preserve">      "version": "7.29.7",</w:t>
        <w:br/>
        <w:t xml:space="preserve">      "resolved": "https://registry.npmjs.org/@babel/helper-globals/-/helper-globals-7.29.7.tgz",</w:t>
        <w:br/>
        <w:t xml:space="preserve">      "integrity": "sha512-3nQVUAtvkKH9zahfWgw96Jc/uFOmjACE1kQz82E2lqWmHBgjzbNlsC22nuQTfahmWeQtTq5nQ/4Nnd2A1wj4zA==",</w:t>
        <w:br/>
        <w:t xml:space="preserve">      "dev": true,</w:t>
        <w:br/>
        <w:t xml:space="preserve">      "license": "MIT",</w:t>
        <w:br/>
        <w:t xml:space="preserve">      "engines": {</w:t>
        <w:br/>
        <w:t xml:space="preserve">        "node": "&gt;=6.9.0"</w:t>
        <w:br/>
        <w:t xml:space="preserve">      }</w:t>
        <w:br/>
        <w:t xml:space="preserve">    },</w:t>
        <w:br/>
        <w:t xml:space="preserve">    "node_modules/@babel/helper-module-imports": {</w:t>
        <w:br/>
        <w:t xml:space="preserve">      "version": "7.29.7",</w:t>
        <w:br/>
        <w:t xml:space="preserve">      "resolved": "https://registry.npmjs.org/@babel/helper-module-imports/-/helper-module-imports-7.29.7.tgz",</w:t>
        <w:br/>
        <w:t xml:space="preserve">      "integrity": "sha512-ejHwrQQYcm9xnTivShn2IDOlIzInN34AXskvq9QicvCtEzq1Vzclu/tKF8Jq1Cg8JG2GL6/EmjgsCT7lXepE3g==",</w:t>
        <w:br/>
        <w:t xml:space="preserve">      "dev": true,</w:t>
        <w:br/>
        <w:t xml:space="preserve">      "license": "MIT",</w:t>
        <w:br/>
        <w:t xml:space="preserve">      "dependencies": {</w:t>
        <w:br/>
        <w:t xml:space="preserve">        "@babel/traverse": "^7.29.7",</w:t>
        <w:br/>
        <w:t xml:space="preserve">        "@babel/types": "^7.29.7"</w:t>
        <w:br/>
        <w:t xml:space="preserve">      },</w:t>
        <w:br/>
        <w:t xml:space="preserve">      "engines": {</w:t>
        <w:br/>
        <w:t xml:space="preserve">        "node": "&gt;=6.9.0"</w:t>
        <w:br/>
        <w:t xml:space="preserve">      }</w:t>
        <w:br/>
        <w:t xml:space="preserve">    },</w:t>
        <w:br/>
        <w:t xml:space="preserve">    "node_modules/@babel/helper-module-transforms": {</w:t>
        <w:br/>
        <w:t xml:space="preserve">      "version": "7.29.7",</w:t>
        <w:br/>
        <w:t xml:space="preserve">      "resolved": "https://registry.npmjs.org/@babel/helper-module-transforms/-/helper-module-transforms-7.29.7.tgz",</w:t>
        <w:br/>
        <w:t xml:space="preserve">      "integrity": "sha512-UPUVSyXbOh627KiCIGQSgwWzGeBKLkaJ9PJEdrngIwMSzxLR4jS4+f1f1jb7VzBbg8nFLaYotvVPFCTqdrmTAg==",</w:t>
        <w:br/>
        <w:t xml:space="preserve">      "dev": true,</w:t>
        <w:br/>
        <w:t xml:space="preserve">      "license": "MIT",</w:t>
        <w:br/>
        <w:t xml:space="preserve">      "dependencies": {</w:t>
        <w:br/>
        <w:t xml:space="preserve">        "@babel/helper-module-imports": "^7.29.7",</w:t>
        <w:br/>
        <w:t xml:space="preserve">        "@babel/helper-validator-identifier": "^7.29.7",</w:t>
        <w:br/>
        <w:t xml:space="preserve">        "@babel/traverse": "^7.29.7"</w:t>
        <w:br/>
        <w:t xml:space="preserve">      },</w:t>
        <w:br/>
        <w:t xml:space="preserve">      "engines": {</w:t>
        <w:br/>
        <w:t xml:space="preserve">        "node": "&gt;=6.9.0"</w:t>
        <w:br/>
        <w:t xml:space="preserve">      },</w:t>
        <w:br/>
        <w:t xml:space="preserve">      "peerDependencies": {</w:t>
        <w:br/>
        <w:t xml:space="preserve">        "@babel/core": "^7.0.0"</w:t>
        <w:br/>
        <w:t xml:space="preserve">      }</w:t>
        <w:br/>
        <w:t xml:space="preserve">    },</w:t>
        <w:br/>
        <w:t xml:space="preserve">    "node_modules/@babel/helper-plugin-utils": {</w:t>
        <w:br/>
        <w:t xml:space="preserve">      "version": "7.29.7",</w:t>
        <w:br/>
        <w:t xml:space="preserve">      "resolved": "https://registry.npmjs.org/@babel/helper-plugin-utils/-/helper-plugin-utils-7.29.7.tgz",</w:t>
        <w:br/>
        <w:t xml:space="preserve">      "integrity": "sha512-G7sHYigPY17oO5SYWnfD/0MTBwVR781S/JI643e/JhUYgVgWE/61SoW3NH9KWUKyKq5LVh3npif99Wkt6j86Jw==",</w:t>
        <w:br/>
        <w:t xml:space="preserve">      "dev": true,</w:t>
        <w:br/>
        <w:t xml:space="preserve">      "license": "MIT",</w:t>
        <w:br/>
        <w:t xml:space="preserve">      "engines": {</w:t>
        <w:br/>
        <w:t xml:space="preserve">        "node": "&gt;=6.9.0"</w:t>
        <w:br/>
        <w:t xml:space="preserve">      }</w:t>
        <w:br/>
        <w:t xml:space="preserve">    },</w:t>
        <w:br/>
        <w:t xml:space="preserve">    "node_modules/@babel/helper-string-parser": {</w:t>
        <w:br/>
        <w:t xml:space="preserve">      "version": "7.29.7",</w:t>
        <w:br/>
        <w:t xml:space="preserve">      "resolved": "https://registry.npmjs.org/@babel/helper-string-parser/-/helper-string-parser-7.29.7.tgz",</w:t>
        <w:br/>
        <w:t xml:space="preserve">      "integrity": "sha512-Pb5ijPrZ89GDH8223L4UP8i6QApWxs04RbPQJTeWDV0/keR2E36MeKnyr6LYmUUvqRRI+Iv87SuF1W6ErINzYw==",</w:t>
        <w:br/>
        <w:t xml:space="preserve">      "dev": true,</w:t>
        <w:br/>
        <w:t xml:space="preserve">      "license": "MIT",</w:t>
        <w:br/>
        <w:t xml:space="preserve">      "engines": {</w:t>
        <w:br/>
        <w:t xml:space="preserve">        "node": "&gt;=6.9.0"</w:t>
        <w:br/>
        <w:t xml:space="preserve">      }</w:t>
        <w:br/>
        <w:t xml:space="preserve">    },</w:t>
        <w:br/>
        <w:t xml:space="preserve">    "node_modules/@babel/helper-validator-identifier": {</w:t>
        <w:br/>
        <w:t xml:space="preserve">      "version": "7.29.7",</w:t>
        <w:br/>
        <w:t xml:space="preserve">      "resolved": "https://registry.npmjs.org/@babel/helper-validator-identifier/-/helper-validator-identifier-7.29.7.tgz",</w:t>
        <w:br/>
        <w:t xml:space="preserve">      "integrity": "sha512-qehxGkRj55h/ff8EMaJ+cYhyaKlHIxqYDn682wQD7RNp9UujOQsHog2uS0r2vzr4pW+sXf90NeeayjcNaX3fFg==",</w:t>
        <w:br/>
        <w:t xml:space="preserve">      "dev": true,</w:t>
        <w:br/>
        <w:t xml:space="preserve">      "license": "MIT",</w:t>
        <w:br/>
        <w:t xml:space="preserve">      "engines": {</w:t>
        <w:br/>
        <w:t xml:space="preserve">        "node": "&gt;=6.9.0"</w:t>
        <w:br/>
        <w:t xml:space="preserve">      }</w:t>
        <w:br/>
        <w:t xml:space="preserve">    },</w:t>
        <w:br/>
        <w:t xml:space="preserve">    "node_modules/@babel/helper-validator-option": {</w:t>
        <w:br/>
        <w:t xml:space="preserve">      "version": "7.29.7",</w:t>
        <w:br/>
        <w:t xml:space="preserve">      "resolved": "https://registry.npmjs.org/@babel/helper-validator-option/-/helper-validator-option-7.29.7.tgz",</w:t>
        <w:br/>
        <w:t xml:space="preserve">      "integrity": "sha512-N9ZErrD+yW5geCDtBqnOoxmR8+tNKiGuxKlDpuJxfsqpa2dFcexaziGAE/qoHLiDDreVNMupxGmSoNlyvsA3gw==",</w:t>
        <w:br/>
        <w:t xml:space="preserve">      "dev": true,</w:t>
        <w:br/>
        <w:t xml:space="preserve">      "license": "MIT",</w:t>
        <w:br/>
        <w:t xml:space="preserve">      "engines": {</w:t>
        <w:br/>
        <w:t xml:space="preserve">        "node": "&gt;=6.9.0"</w:t>
        <w:br/>
        <w:t xml:space="preserve">      }</w:t>
        <w:br/>
        <w:t xml:space="preserve">    },</w:t>
        <w:br/>
        <w:t xml:space="preserve">    "node_modules/@babel/helpers": {</w:t>
        <w:br/>
        <w:t xml:space="preserve">      "version": "7.29.7",</w:t>
        <w:br/>
        <w:t xml:space="preserve">      "resolved": "https://registry.npmjs.org/@babel/helpers/-/helpers-7.29.7.tgz",</w:t>
        <w:br/>
        <w:t xml:space="preserve">      "integrity": "sha512-1k2lAGRMfHTcwuNYcCNUmaUffmQv8KWMfh2iJUUeRlwlwH4FdNG7mfPI10NPfLHJFThE4Tyr4mv7kTNZOiPuBg==",</w:t>
        <w:br/>
        <w:t xml:space="preserve">      "dev": true,</w:t>
        <w:br/>
        <w:t xml:space="preserve">      "license": "MIT",</w:t>
        <w:br/>
        <w:t xml:space="preserve">      "dependencies": {</w:t>
        <w:br/>
        <w:t xml:space="preserve">        "@babel/template": "^7.29.7",</w:t>
        <w:br/>
        <w:t xml:space="preserve">        "@babel/types": "^7.29.7"</w:t>
        <w:br/>
        <w:t xml:space="preserve">      },</w:t>
        <w:br/>
        <w:t xml:space="preserve">      "engines": {</w:t>
        <w:br/>
        <w:t xml:space="preserve">        "node": "&gt;=6.9.0"</w:t>
        <w:br/>
        <w:t xml:space="preserve">      }</w:t>
        <w:br/>
        <w:t xml:space="preserve">    },</w:t>
        <w:br/>
        <w:t xml:space="preserve">    "node_modules/@babel/parser": {</w:t>
        <w:br/>
        <w:t xml:space="preserve">      "version": "7.29.8",</w:t>
        <w:br/>
        <w:t xml:space="preserve">      "resolved": "https://registry.npmjs.org/@babel/parser/-/parser-7.29.8.tgz",</w:t>
        <w:br/>
        <w:t xml:space="preserve">      "integrity": "sha512-E8lTAYNB1KW+FH+VGJuZM1ioAx2E6oVlvQFRrf5P8ZZmsiJXYAD9vTFV7yyEURNzgh1dFqMZuO6tUwcARbqFCA==",</w:t>
        <w:br/>
        <w:t xml:space="preserve">      "dev": true,</w:t>
        <w:br/>
        <w:t xml:space="preserve">      "license": "MIT",</w:t>
        <w:br/>
        <w:t xml:space="preserve">      "dependencies": {</w:t>
        <w:br/>
        <w:t xml:space="preserve">        "@babel/types": "^7.29.8"</w:t>
        <w:br/>
        <w:t xml:space="preserve">      },</w:t>
        <w:br/>
        <w:t xml:space="preserve">      "bin": {</w:t>
        <w:br/>
        <w:t xml:space="preserve">        "parser": "bin/babel-parser.js"</w:t>
        <w:br/>
        <w:t xml:space="preserve">      },</w:t>
        <w:br/>
        <w:t xml:space="preserve">      "engines": {</w:t>
        <w:br/>
        <w:t xml:space="preserve">        "node": "&gt;=6.0.0"</w:t>
        <w:br/>
        <w:t xml:space="preserve">      }</w:t>
        <w:br/>
        <w:t xml:space="preserve">    },</w:t>
        <w:br/>
        <w:t xml:space="preserve">    "node_modules/@babel/plugin-transform-react-jsx-self": {</w:t>
        <w:br/>
        <w:t xml:space="preserve">      "version": "7.29.7",</w:t>
        <w:br/>
        <w:t xml:space="preserve">      "resolved": "https://registry.npmjs.org/@babel/plugin-transform-react-jsx-self/-/plugin-transform-react-jsx-self-7.29.7.tgz",</w:t>
        <w:br/>
        <w:t xml:space="preserve">      "integrity": "sha512-TL0hMc9xzy86VD31nUiwzd5otRAcyEPcsegCxolO0PvcXuH1v0kECe/UIznYFihpkvU5wg/jk4v0TTEFfm53fw==",</w:t>
        <w:br/>
        <w:t xml:space="preserve">      "dev": true,</w:t>
        <w:br/>
        <w:t xml:space="preserve">      "license": "MIT",</w:t>
        <w:br/>
        <w:t xml:space="preserve">      "dependencies": {</w:t>
        <w:br/>
        <w:t xml:space="preserve">        "@babel/helper-plugin-utils": "^7.29.7"</w:t>
        <w:br/>
        <w:t xml:space="preserve">      },</w:t>
        <w:br/>
        <w:t xml:space="preserve">      "engines": {</w:t>
        <w:br/>
        <w:t xml:space="preserve">        "node": "&gt;=6.9.0"</w:t>
        <w:br/>
        <w:t xml:space="preserve">      },</w:t>
        <w:br/>
        <w:t xml:space="preserve">      "peerDependencies": {</w:t>
        <w:br/>
        <w:t xml:space="preserve">        "@babel/core": "^7.0.0-0"</w:t>
        <w:br/>
        <w:t xml:space="preserve">      }</w:t>
        <w:br/>
        <w:t xml:space="preserve">    },</w:t>
        <w:br/>
        <w:t xml:space="preserve">    "node_modules/@babel/plugin-transform-react-jsx-source": {</w:t>
        <w:br/>
        <w:t xml:space="preserve">      "version": "7.29.7",</w:t>
        <w:br/>
        <w:t xml:space="preserve">      "resolved": "https://registry.npmjs.org/@babel/plugin-transform-react-jsx-source/-/plugin-transform-react-jsx-source-7.29.7.tgz",</w:t>
        <w:br/>
        <w:t xml:space="preserve">      "integrity": "sha512-06IyK09H3wi4cGbhDBwp5gUGo0IKtnYa8tyTiephirPCK6fbobVGiXMMI5zLQ4aKEYP3wZ3ArU44o+8KMrSG/Q==",</w:t>
        <w:br/>
        <w:t xml:space="preserve">      "dev": true,</w:t>
        <w:br/>
        <w:t xml:space="preserve">      "license": "MIT",</w:t>
        <w:br/>
        <w:t xml:space="preserve">      "dependencies": {</w:t>
        <w:br/>
        <w:t xml:space="preserve">        "@babel/helper-plugin-utils": "^7.29.7"</w:t>
        <w:br/>
        <w:t xml:space="preserve">      },</w:t>
        <w:br/>
        <w:t xml:space="preserve">      "engines": {</w:t>
        <w:br/>
        <w:t xml:space="preserve">        "node": "&gt;=6.9.0"</w:t>
        <w:br/>
        <w:t xml:space="preserve">      },</w:t>
        <w:br/>
        <w:t xml:space="preserve">      "peerDependencies": {</w:t>
        <w:br/>
        <w:t xml:space="preserve">        "@babel/core": "^7.0.0-0"</w:t>
        <w:br/>
        <w:t xml:space="preserve">      }</w:t>
        <w:br/>
        <w:t xml:space="preserve">    },</w:t>
        <w:br/>
        <w:t xml:space="preserve">    "node_modules/@babel/template": {</w:t>
        <w:br/>
        <w:t xml:space="preserve">      "version": "7.29.7",</w:t>
        <w:br/>
        <w:t xml:space="preserve">      "resolved": "https://registry.npmjs.org/@babel/template/-/template-7.29.7.tgz",</w:t>
        <w:br/>
        <w:t xml:space="preserve">      "integrity": "sha512-puq+Gf35oI24FeN11LkoUQFqv9uwNeWpxXZi/Ji3rRIoKAzKnxRaZ+Gkj0vKS9ZCiTESfng1N9LyOyXvo+m+Gg==",</w:t>
        <w:br/>
        <w:t xml:space="preserve">      "dev": true,</w:t>
        <w:br/>
        <w:t xml:space="preserve">      "license": "MIT",</w:t>
        <w:br/>
        <w:t xml:space="preserve">      "dependencies": {</w:t>
        <w:br/>
        <w:t xml:space="preserve">        "@babel/code-frame": "^7.29.7",</w:t>
        <w:br/>
        <w:t xml:space="preserve">        "@babel/parser": "^7.29.7",</w:t>
        <w:br/>
        <w:t xml:space="preserve">        "@babel/types": "^7.29.7"</w:t>
        <w:br/>
        <w:t xml:space="preserve">      },</w:t>
        <w:br/>
        <w:t xml:space="preserve">      "engines": {</w:t>
        <w:br/>
        <w:t xml:space="preserve">        "node": "&gt;=6.9.0"</w:t>
        <w:br/>
        <w:t xml:space="preserve">      }</w:t>
        <w:br/>
        <w:t xml:space="preserve">    },</w:t>
        <w:br/>
        <w:t xml:space="preserve">    "node_modules/@babel/traverse": {</w:t>
        <w:br/>
        <w:t xml:space="preserve">      "version": "7.29.8",</w:t>
        <w:br/>
        <w:t xml:space="preserve">      "resolved": "https://registry.npmjs.org/@babel/traverse/-/traverse-7.29.8.tgz",</w:t>
        <w:br/>
        <w:t xml:space="preserve">      "integrity": "sha512-I5z7H3bf/41ktsNVLtpN0wAa336HkqIHQ5BuPLEhTkt1jVSyZpeNKIzTgEWmlxjdg81R0IgUCcaE+Ok3NvrfZg==",</w:t>
        <w:br/>
        <w:t xml:space="preserve">      "dev": true,</w:t>
        <w:br/>
        <w:t xml:space="preserve">      "license": "MIT",</w:t>
        <w:br/>
        <w:t xml:space="preserve">      "dependencies": {</w:t>
        <w:br/>
        <w:t xml:space="preserve">        "@babel/code-frame": "^7.29.7",</w:t>
        <w:br/>
        <w:t xml:space="preserve">        "@babel/generator": "^7.29.8",</w:t>
        <w:br/>
        <w:t xml:space="preserve">        "@babel/helper-globals": "^7.29.7",</w:t>
        <w:br/>
        <w:t xml:space="preserve">        "@babel/parser": "^7.29.8",</w:t>
        <w:br/>
        <w:t xml:space="preserve">        "@babel/template": "^7.29.7",</w:t>
        <w:br/>
        <w:t xml:space="preserve">        "@babel/types": "^7.29.8",</w:t>
        <w:br/>
        <w:t xml:space="preserve">        "debug": "^4.3.1"</w:t>
        <w:br/>
        <w:t xml:space="preserve">      },</w:t>
        <w:br/>
        <w:t xml:space="preserve">      "engines": {</w:t>
        <w:br/>
        <w:t xml:space="preserve">        "node": "&gt;=6.9.0"</w:t>
        <w:br/>
        <w:t xml:space="preserve">      }</w:t>
        <w:br/>
        <w:t xml:space="preserve">    },</w:t>
        <w:br/>
        <w:t xml:space="preserve">    "node_modules/@babel/types": {</w:t>
        <w:br/>
        <w:t xml:space="preserve">      "version": "7.29.8",</w:t>
        <w:br/>
        <w:t xml:space="preserve">      "resolved": "https://registry.npmjs.org/@babel/types/-/types-7.29.8.tgz",</w:t>
        <w:br/>
        <w:t xml:space="preserve">      "integrity": "sha512-Vj1jF3cPfxg7OAfoI7QnVKLoILlm2JF9pnVHrX8qx7AHMiYWT+NDAA7jChlNgRS4WTLc/fD1lXLmPixluj+3Gg==",</w:t>
        <w:br/>
        <w:t xml:space="preserve">      "dev": true,</w:t>
        <w:br/>
        <w:t xml:space="preserve">      "license": "MIT",</w:t>
        <w:br/>
        <w:t xml:space="preserve">      "dependencies": {</w:t>
        <w:br/>
        <w:t xml:space="preserve">        "@babel/helper-string-parser": "^7.29.7",</w:t>
        <w:br/>
        <w:t xml:space="preserve">        "@babel/helper-validator-identifier": "^7.29.7"</w:t>
        <w:br/>
        <w:t xml:space="preserve">      },</w:t>
        <w:br/>
        <w:t xml:space="preserve">      "engines": {</w:t>
        <w:br/>
        <w:t xml:space="preserve">        "node": "&gt;=6.9.0"</w:t>
        <w:br/>
        <w:t xml:space="preserve">      }</w:t>
        <w:br/>
        <w:t xml:space="preserve">    },</w:t>
        <w:br/>
        <w:t xml:space="preserve">    "node_modules/@jridgewell/gen-mapping": {</w:t>
        <w:br/>
        <w:t xml:space="preserve">      "version": "0.3.13",</w:t>
        <w:br/>
        <w:t xml:space="preserve">      "resolved": "https://registry.npmjs.org/@jridgewell/gen-mapping/-/gen-mapping-0.3.13.tgz",</w:t>
        <w:br/>
        <w:t xml:space="preserve">      "integrity": "sha512-2kkt/7niJ6MgEPxF0bYdQ6etZaA+fQvDcLKckhy1yIQOzaoKjBBjSj63/aLVjYE3qhRt5dvM+uUyfCg6UKCBbA==",</w:t>
        <w:br/>
        <w:t xml:space="preserve">      "dev": true,</w:t>
        <w:br/>
        <w:t xml:space="preserve">      "license": "MIT",</w:t>
        <w:br/>
        <w:t xml:space="preserve">      "dependencies": {</w:t>
        <w:br/>
        <w:t xml:space="preserve">        "@jridgewell/sourcemap-codec": "^1.5.0",</w:t>
        <w:br/>
        <w:t xml:space="preserve">        "@jridgewell/trace-mapping": "^0.3.24"</w:t>
        <w:br/>
        <w:t xml:space="preserve">      }</w:t>
        <w:br/>
        <w:t xml:space="preserve">    },</w:t>
        <w:br/>
        <w:t xml:space="preserve">    "node_modules/@jridgewell/remapping": {</w:t>
        <w:br/>
        <w:t xml:space="preserve">      "version": "2.3.5",</w:t>
        <w:br/>
        <w:t xml:space="preserve">      "resolved": "https://registry.npmjs.org/@jridgewell/remapping/-/remapping-2.3.5.tgz",</w:t>
        <w:br/>
        <w:t xml:space="preserve">      "integrity": "sha512-LI9u/+laYG4Ds1TDKSJW2YPrIlcVYOwi2fUC6xB43lueCjgxV4lffOCZCtYFiH6TNOX+tQKXx97T4IKHbhyHEQ==",</w:t>
        <w:br/>
        <w:t xml:space="preserve">      "dev": true,</w:t>
        <w:br/>
        <w:t xml:space="preserve">      "license": "MIT",</w:t>
        <w:br/>
        <w:t xml:space="preserve">      "dependencies": {</w:t>
        <w:br/>
        <w:t xml:space="preserve">        "@jridgewell/gen-mapping": "^0.3.5",</w:t>
        <w:br/>
        <w:t xml:space="preserve">        "@jridgewell/trace-mapping": "^0.3.24"</w:t>
        <w:br/>
        <w:t xml:space="preserve">      }</w:t>
        <w:br/>
        <w:t xml:space="preserve">    },</w:t>
        <w:br/>
        <w:t xml:space="preserve">    "node_modules/@jridgewell/resolve-uri": {</w:t>
        <w:br/>
        <w:t xml:space="preserve">      "version": "3.1.2",</w:t>
        <w:br/>
        <w:t xml:space="preserve">      "resolved": "https://registry.npmjs.org/@jridgewell/resolve-uri/-/resolve-uri-3.1.2.tgz",</w:t>
        <w:br/>
        <w:t xml:space="preserve">      "integrity": "sha512-bRISgCIjP20/tbWSPWMEi54QVPRZExkuD9lJL+UIxUKtwVJA8wW1Trb1jMs1RFXo1CBTNZ/5hpC9QvmKWdopKw==",</w:t>
        <w:br/>
        <w:t xml:space="preserve">      "dev": true,</w:t>
        <w:br/>
        <w:t xml:space="preserve">      "license": "MIT",</w:t>
        <w:br/>
        <w:t xml:space="preserve">      "engines": {</w:t>
        <w:br/>
        <w:t xml:space="preserve">        "node": "&gt;=6.0.0"</w:t>
        <w:br/>
        <w:t xml:space="preserve">      }</w:t>
        <w:br/>
        <w:t xml:space="preserve">    },</w:t>
        <w:br/>
        <w:t xml:space="preserve">    "node_modules/@jridgewell/sourcemap-codec": {</w:t>
        <w:br/>
        <w:t xml:space="preserve">      "version": "1.5.5",</w:t>
        <w:br/>
        <w:t xml:space="preserve">      "resolved": "https://registry.npmjs.org/@jridgewell/sourcemap-codec/-/sourcemap-codec-1.5.5.tgz",</w:t>
        <w:br/>
        <w:t xml:space="preserve">      "integrity": "sha512-cYQ9310grqxueWbl+WuIUIaiUaDcj7WOq5fVhEljNVgRfOUhY9fy2zTvfoqWsnebh8Sl70VScFbICvJnLKB0Og==",</w:t>
        <w:br/>
        <w:t xml:space="preserve">      "dev": true,</w:t>
        <w:br/>
        <w:t xml:space="preserve">      "license": "MIT"</w:t>
        <w:br/>
        <w:t xml:space="preserve">    },</w:t>
        <w:br/>
        <w:t xml:space="preserve">    "node_modules/@jridgewell/trace-mapping": {</w:t>
        <w:br/>
        <w:t xml:space="preserve">      "version": "0.3.31",</w:t>
        <w:br/>
        <w:t xml:space="preserve">      "resolved": "https://registry.npmjs.org/@jridgewell/trace-mapping/-/trace-mapping-0.3.31.tgz",</w:t>
        <w:br/>
        <w:t xml:space="preserve">      "integrity": "sha512-zzNR+SdQSDJzc8joaeP8QQoCQr8NuYx2dIIytl1QeBEZHJ9uW6hebsrYgbz8hJwUQao3TWCMtmfV8Nu1twOLAw==",</w:t>
        <w:br/>
        <w:t xml:space="preserve">      "dev": true,</w:t>
        <w:br/>
        <w:t xml:space="preserve">      "license": "MIT",</w:t>
        <w:br/>
        <w:t xml:space="preserve">      "dependencies": {</w:t>
        <w:br/>
        <w:t xml:space="preserve">        "@jridgewell/resolve-uri": "^3.1.0",</w:t>
        <w:br/>
        <w:t xml:space="preserve">        "@jridgewell/sourcemap-codec": "^1.4.14"</w:t>
        <w:br/>
        <w:t xml:space="preserve">      }</w:t>
        <w:br/>
        <w:t xml:space="preserve">    },</w:t>
        <w:br/>
        <w:t xml:space="preserve">    "node_modules/@nodelib/fs.scandir": {</w:t>
        <w:br/>
        <w:t xml:space="preserve">      "version": "2.1.5",</w:t>
        <w:br/>
        <w:t xml:space="preserve">      "resolved": "https://registry.npmjs.org/@nodelib/fs.scandir/-/fs.scandir-2.1.5.tgz",</w:t>
        <w:br/>
        <w:t xml:space="preserve">      "integrity": "sha512-vq24Bq3ym5HEQm2NKCr3yXDwjc7vTsEThRDnkp2DK9p1uqLR+DHurm/NOTo0KG7HYHU7eppKZj3MyqYuMBf62g==",</w:t>
        <w:br/>
        <w:t xml:space="preserve">      "dev": true,</w:t>
        <w:br/>
        <w:t xml:space="preserve">      "license": "MIT",</w:t>
        <w:br/>
        <w:t xml:space="preserve">      "dependencies": {</w:t>
        <w:br/>
        <w:t xml:space="preserve">        "@nodelib/fs.stat": "2.0.5",</w:t>
        <w:br/>
        <w:t xml:space="preserve">        "run-parallel": "^1.1.9"</w:t>
        <w:br/>
        <w:t xml:space="preserve">      },</w:t>
        <w:br/>
        <w:t xml:space="preserve">      "engines": {</w:t>
        <w:br/>
        <w:t xml:space="preserve">        "node": "&gt;= 8"</w:t>
        <w:br/>
        <w:t xml:space="preserve">      }</w:t>
        <w:br/>
        <w:t xml:space="preserve">    },</w:t>
        <w:br/>
        <w:t xml:space="preserve">    "node_modules/@nodelib/fs.stat": {</w:t>
        <w:br/>
        <w:t xml:space="preserve">      "version": "2.0.5",</w:t>
        <w:br/>
        <w:t xml:space="preserve">      "resolved": "https://registry.npmjs.org/@nodelib/fs.stat/-/fs.stat-2.0.5.tgz",</w:t>
        <w:br/>
        <w:t xml:space="preserve">      "integrity": "sha512-RkhPPp2zrqDAQA/2jNhnztcPAlv64XdhIp7a7454A5ovI7Bukxgt7MX7udwAu3zg1DcpPU0rz3VV1SeaqvY4+A==",</w:t>
        <w:br/>
        <w:t xml:space="preserve">      "dev": true,</w:t>
        <w:br/>
        <w:t xml:space="preserve">      "license": "MIT",</w:t>
        <w:br/>
        <w:t xml:space="preserve">      "engines": {</w:t>
        <w:br/>
        <w:t xml:space="preserve">        "node": "&gt;= 8"</w:t>
        <w:br/>
        <w:t xml:space="preserve">      }</w:t>
        <w:br/>
        <w:t xml:space="preserve">    },</w:t>
        <w:br/>
        <w:t xml:space="preserve">    "node_modules/@nodelib/fs.walk": {</w:t>
        <w:br/>
        <w:t xml:space="preserve">      "version": "1.2.8",</w:t>
        <w:br/>
        <w:t xml:space="preserve">      "resolved": "https://registry.npmjs.org/@nodelib/fs.walk/-/fs.walk-1.2.8.tgz",</w:t>
        <w:br/>
        <w:t xml:space="preserve">      "integrity": "sha512-oGB+UxlgWcgQkgwo8GcEGwemoTFt3FIO9ababBmaGwXIoBKZ+GTy0pP185beGg7Llih/NSHSV2XAs1lnznocSg==",</w:t>
        <w:br/>
        <w:t xml:space="preserve">      "dev": true,</w:t>
        <w:br/>
        <w:t xml:space="preserve">      "license": "MIT",</w:t>
        <w:br/>
        <w:t xml:space="preserve">      "dependencies": {</w:t>
        <w:br/>
        <w:t xml:space="preserve">        "@nodelib/fs.scandir": "2.1.5",</w:t>
        <w:br/>
        <w:t xml:space="preserve">        "fastq": "^1.6.0"</w:t>
        <w:br/>
        <w:t xml:space="preserve">      },</w:t>
        <w:br/>
        <w:t xml:space="preserve">      "engines": {</w:t>
        <w:br/>
        <w:t xml:space="preserve">        "node": "&gt;= 8"</w:t>
        <w:br/>
        <w:t xml:space="preserve">      }</w:t>
        <w:br/>
        <w:t xml:space="preserve">    },</w:t>
        <w:br/>
        <w:t xml:space="preserve">    "node_modules/@oxc-project/types": {</w:t>
        <w:br/>
        <w:t xml:space="preserve">      "version": "0.144.0",</w:t>
        <w:br/>
        <w:t xml:space="preserve">      "resolved": "https://registry.npmjs.org/@oxc-project/types/-/types-0.144.0.tgz",</w:t>
        <w:br/>
        <w:t xml:space="preserve">      "integrity": "sha512-nuhZIOLuI6TFQ32I/WnUx+SCPY7SdSKwgnFHydAuoS1+Z4BRcaP+RRJmGzl9lw+0OFF7UmaESf7KQRXaNLHypg==",</w:t>
        <w:br/>
        <w:t xml:space="preserve">      "dev": true,</w:t>
        <w:br/>
        <w:t xml:space="preserve">      "license": "MIT",</w:t>
        <w:br/>
        <w:t xml:space="preserve">      "funding": {</w:t>
        <w:br/>
        <w:t xml:space="preserve">        "url": "https://github.com/sponsors/Boshen"</w:t>
        <w:br/>
        <w:t xml:space="preserve">      }</w:t>
        <w:br/>
        <w:t xml:space="preserve">    },</w:t>
        <w:br/>
        <w:t xml:space="preserve">    "node_modules/@oxlint/binding-android-arm-eabi": {</w:t>
        <w:br/>
        <w:t xml:space="preserve">      "version": "1.78.0",</w:t>
        <w:br/>
        <w:t xml:space="preserve">      "resolved": "https://registry.npmjs.org/@oxlint/binding-android-arm-eabi/-/binding-android-arm-eabi-1.78.0.tgz",</w:t>
        <w:br/>
        <w:t xml:space="preserve">      "integrity": "sha512-Bu819lmAfZMUHErrpe0cEWj3iaefuUODHSU8+UbXy67V/r7/7f4K3FL0NmbD85E+wiFLDYuhP8Zlv0XnVeXshw==",</w:t>
        <w:br/>
        <w:t xml:space="preserve">      "cpu": [</w:t>
        <w:br/>
        <w:t xml:space="preserve">        "arm"</w:t>
        <w:br/>
        <w:t xml:space="preserve">      ],</w:t>
        <w:br/>
        <w:t xml:space="preserve">      "dev": true,</w:t>
        <w:br/>
        <w:t xml:space="preserve">      "license": "MIT",</w:t>
        <w:br/>
        <w:t xml:space="preserve">      "optional": true,</w:t>
        <w:br/>
        <w:t xml:space="preserve">      "os": [</w:t>
        <w:br/>
        <w:t xml:space="preserve">        "android"</w:t>
        <w:br/>
        <w:t xml:space="preserve">      ],</w:t>
        <w:br/>
        <w:t xml:space="preserve">      "engines": {</w:t>
        <w:br/>
        <w:t xml:space="preserve">        "node": "^20.19.0 || &gt;=22.12.0"</w:t>
        <w:br/>
        <w:t xml:space="preserve">      }</w:t>
        <w:br/>
        <w:t xml:space="preserve">    },</w:t>
        <w:br/>
        <w:t xml:space="preserve">    "node_modules/@oxlint/binding-android-arm64": {</w:t>
        <w:br/>
        <w:t xml:space="preserve">      "version": "1.78.0",</w:t>
        <w:br/>
        <w:t xml:space="preserve">      "resolved": "https://registry.npmjs.org/@oxlint/binding-android-arm64/-/binding-android-arm64-1.78.0.tgz",</w:t>
        <w:br/>
        <w:t xml:space="preserve">      "integrity": "sha512-CDfxZgB61B7buRdY2FJoAYYPPXCZ1EoC1LKscnC5dg3kjobdxiconvAvvN1BmHyW4PyFT3jRLDag/BY/roSNBQ==",</w:t>
        <w:br/>
        <w:t xml:space="preserve">      "cpu": [</w:t>
        <w:br/>
        <w:t xml:space="preserve">        "arm64"</w:t>
        <w:br/>
        <w:t xml:space="preserve">      ],</w:t>
        <w:br/>
        <w:t xml:space="preserve">      "dev": true,</w:t>
        <w:br/>
        <w:t xml:space="preserve">      "license": "MIT",</w:t>
        <w:br/>
        <w:t xml:space="preserve">      "optional": true,</w:t>
        <w:br/>
        <w:t xml:space="preserve">      "os": [</w:t>
        <w:br/>
        <w:t xml:space="preserve">        "android"</w:t>
        <w:br/>
        <w:t xml:space="preserve">      ],</w:t>
        <w:br/>
        <w:t xml:space="preserve">      "engines": {</w:t>
        <w:br/>
        <w:t xml:space="preserve">        "node": "^20.19.0 || &gt;=22.12.0"</w:t>
        <w:br/>
        <w:t xml:space="preserve">      }</w:t>
        <w:br/>
        <w:t xml:space="preserve">    },</w:t>
        <w:br/>
        <w:t xml:space="preserve">    "node_modules/@oxlint/binding-darwin-arm64": {</w:t>
        <w:br/>
        <w:t xml:space="preserve">      "version": "1.78.0",</w:t>
        <w:br/>
        <w:t xml:space="preserve">      "resolved": "https://registry.npmjs.org/@oxlint/binding-darwin-arm64/-/binding-darwin-arm64-1.78.0.tgz",</w:t>
        <w:br/>
        <w:t xml:space="preserve">      "integrity": "sha512-2Y2U9Ahrz+OO0Ej88f9SJYq51/jUBp1Mc7iZu0ukrbeeZ3gpRGfzIFnoqfHDY96xr0GEfNrPUBFEy0nN5aD7HA==",</w:t>
        <w:br/>
        <w:t xml:space="preserve">      "cpu": [</w:t>
        <w:br/>
        <w:t xml:space="preserve">        "arm64"</w:t>
        <w:br/>
        <w:t xml:space="preserve">      ],</w:t>
        <w:br/>
        <w:t xml:space="preserve">      "dev": true,</w:t>
        <w:br/>
        <w:t xml:space="preserve">      "license": "MIT",</w:t>
        <w:br/>
        <w:t xml:space="preserve">      "optional": true,</w:t>
        <w:br/>
        <w:t xml:space="preserve">      "os": [</w:t>
        <w:br/>
        <w:t xml:space="preserve">        "darwin"</w:t>
        <w:br/>
        <w:t xml:space="preserve">      ],</w:t>
        <w:br/>
        <w:t xml:space="preserve">      "engines": {</w:t>
        <w:br/>
        <w:t xml:space="preserve">        "node": "^20.19.0 || &gt;=22.12.0"</w:t>
        <w:br/>
        <w:t xml:space="preserve">      }</w:t>
        <w:br/>
        <w:t xml:space="preserve">    },</w:t>
        <w:br/>
        <w:t xml:space="preserve">    "node_modules/@oxlint/binding-darwin-x64": {</w:t>
        <w:br/>
        <w:t xml:space="preserve">      "version": "1.78.0",</w:t>
        <w:br/>
        <w:t xml:space="preserve">      "resolved": "https://registry.npmjs.org/@oxlint/binding-darwin-x64/-/binding-darwin-x64-1.78.0.tgz",</w:t>
        <w:br/>
        <w:t xml:space="preserve">      "integrity": "sha512-rpych6eJq6m9jDRypTEaPD1xysaEW5h9+xuxhGK/QhOg+/xaqPZrCrTNoIl/f3nEjuJeCEmstNDlrE9rJi/3/g==",</w:t>
        <w:br/>
        <w:t xml:space="preserve">      "cpu": [</w:t>
        <w:br/>
        <w:t xml:space="preserve">        "x64"</w:t>
        <w:br/>
        <w:t xml:space="preserve">      ],</w:t>
        <w:br/>
        <w:t xml:space="preserve">      "dev": true,</w:t>
        <w:br/>
        <w:t xml:space="preserve">      "license": "MIT",</w:t>
        <w:br/>
        <w:t xml:space="preserve">      "optional": true,</w:t>
        <w:br/>
        <w:t xml:space="preserve">      "os": [</w:t>
        <w:br/>
        <w:t xml:space="preserve">        "darwin"</w:t>
        <w:br/>
        <w:t xml:space="preserve">      ],</w:t>
        <w:br/>
        <w:t xml:space="preserve">      "engines": {</w:t>
        <w:br/>
        <w:t xml:space="preserve">        "node": "^20.19.0 || &gt;=22.12.0"</w:t>
        <w:br/>
        <w:t xml:space="preserve">      }</w:t>
        <w:br/>
        <w:t xml:space="preserve">    },</w:t>
        <w:br/>
        <w:t xml:space="preserve">    "node_modules/@oxlint/binding-freebsd-x64": {</w:t>
        <w:br/>
        <w:t xml:space="preserve">      "version": "1.78.0",</w:t>
        <w:br/>
        <w:t xml:space="preserve">      "resolved": "https://registry.npmjs.org/@oxlint/binding-freebsd-x64/-/binding-freebsd-x64-1.78.0.tgz",</w:t>
        <w:br/>
        <w:t xml:space="preserve">      "integrity": "sha512-IcMGrQT3QizkOESUJd5et+rOhVqSkNDfNik1cvrKDqIbzqx9KMtRswpFgkCuNTSwylCFLKhGUu8KmqY1ZnC0Dg==",</w:t>
        <w:br/>
        <w:t xml:space="preserve">      "cpu": [</w:t>
        <w:br/>
        <w:t xml:space="preserve">        "x64"</w:t>
        <w:br/>
        <w:t xml:space="preserve">      ],</w:t>
        <w:br/>
        <w:t xml:space="preserve">      "dev": true,</w:t>
        <w:br/>
        <w:t xml:space="preserve">      "license": "MIT",</w:t>
        <w:br/>
        <w:t xml:space="preserve">      "optional": true,</w:t>
        <w:br/>
        <w:t xml:space="preserve">      "os": [</w:t>
        <w:br/>
        <w:t xml:space="preserve">        "freebsd"</w:t>
        <w:br/>
        <w:t xml:space="preserve">      ],</w:t>
        <w:br/>
        <w:t xml:space="preserve">      "engines": {</w:t>
        <w:br/>
        <w:t xml:space="preserve">        "node": "^20.19.0 || &gt;=22.12.0"</w:t>
        <w:br/>
        <w:t xml:space="preserve">      }</w:t>
        <w:br/>
        <w:t xml:space="preserve">    },</w:t>
        <w:br/>
        <w:t xml:space="preserve">    "node_modules/@oxlint/binding-linux-arm-gnueabihf": {</w:t>
        <w:br/>
        <w:t xml:space="preserve">      "version": "1.78.0",</w:t>
        <w:br/>
        <w:t xml:space="preserve">      "resolved": "https://registry.npmjs.org/@oxlint/binding-linux-arm-gnueabihf/-/binding-linux-arm-gnueabihf-1.78.0.tgz",</w:t>
        <w:br/>
        <w:t xml:space="preserve">      "integrity": "sha512-/uLdoJ0IXE6vo/0f0LKjinQAp+re+VMaCWaNT8ENIv2EOCkSsc8SGaflXAuW0Jua2dq5+GLVWm1NQK7P3UFSNQ==",</w:t>
        <w:br/>
        <w:t xml:space="preserve">      "cpu": [</w:t>
        <w:br/>
        <w:t xml:space="preserve">        "arm"</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"node_modules/@oxlint/binding-linux-arm-musleabihf": {</w:t>
        <w:br/>
        <w:t xml:space="preserve">      "version": "1.78.0",</w:t>
        <w:br/>
        <w:t xml:space="preserve">      "resolved": "https://registry.npmjs.org/@oxlint/binding-linux-arm-musleabihf/-/binding-linux-arm-musleabihf-1.78.0.tgz",</w:t>
        <w:br/>
        <w:t xml:space="preserve">      "integrity": "sha512-7xi4Wb/O8NRJhLoUXmDJMUVpNYvB5kefdhFU1Jb8rtae4QoXlTiLwI14X4YvAXVZLNZChP8m5qO9SQAlWQTbkQ==",</w:t>
        <w:br/>
        <w:t xml:space="preserve">      "cpu": [</w:t>
        <w:br/>
        <w:t xml:space="preserve">        "arm"</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"node_modules/@oxlint/binding-linux-arm64-gnu": {</w:t>
        <w:br/>
        <w:t xml:space="preserve">      "version": "1.78.0",</w:t>
        <w:br/>
        <w:t xml:space="preserve">      "resolved": "https://registry.npmjs.org/@oxlint/binding-linux-arm64-gnu/-/binding-linux-arm64-gnu-1.78.0.tgz",</w:t>
        <w:br/>
        <w:t xml:space="preserve">      "integrity": "sha512-4hFW0+fVXa3OIh1Y4A5SPkmvI4wuuBSrCVKzOyE7PTjhc7yEqZ1pmvEEeS5Lj/MaqvegFxXyF33N+6jkehxdyg==",</w:t>
        <w:br/>
        <w:t xml:space="preserve">      "cpu": [</w:t>
        <w:br/>
        <w:t xml:space="preserve">        "arm64"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"node_modules/@oxlint/binding-linux-arm64-musl": {</w:t>
        <w:br/>
        <w:t xml:space="preserve">      "version": "1.78.0",</w:t>
        <w:br/>
        <w:t xml:space="preserve">      "resolved": "https://registry.npmjs.org/@oxlint/binding-linux-arm64-musl/-/binding-linux-arm64-musl-1.78.0.tgz",</w:t>
        <w:br/>
        <w:t xml:space="preserve">      "integrity": "sha512-oC0mvsgBJjlMijSDEhx9KuvR9zYeHXceA9MjbuXB1F8NSR78Yj2unOBrstEvTVaq+pko+kuue6DajC00eqvTdg==",</w:t>
        <w:br/>
        <w:t xml:space="preserve">      "cpu": [</w:t>
        <w:br/>
        <w:t xml:space="preserve">        "arm64"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"node_modules/@oxlint/binding-linux-ppc64-gnu": {</w:t>
        <w:br/>
        <w:t xml:space="preserve">      "version": "1.78.0",</w:t>
        <w:br/>
        <w:t xml:space="preserve">      "resolved": "https://registry.npmjs.org/@oxlint/binding-linux-ppc64-gnu/-/binding-linux-ppc64-gnu-1.78.0.tgz",</w:t>
        <w:br/>
        <w:t xml:space="preserve">      "integrity": "sha512-XAllT5SUZS+ohjuZ3/5S0cwe0r7eboiuigeStCZ5DXRYx/2KVM2UvQXvAfyzXEimtQjAB7cDQ2YxDe2Zl2WNQQ==",</w:t>
        <w:br/>
        <w:t xml:space="preserve">      "cpu": [</w:t>
        <w:br/>
        <w:t xml:space="preserve">        "ppc64"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"node_modules/@oxlint/binding-linux-riscv64-gnu": {</w:t>
        <w:br/>
        <w:t xml:space="preserve">      "version": "1.78.0",</w:t>
        <w:br/>
        <w:t xml:space="preserve">      "resolved": "https://registry.npmjs.org/@oxlint/binding-linux-riscv64-gnu/-/binding-linux-riscv64-gnu-1.78.0.tgz",</w:t>
        <w:br/>
        <w:t xml:space="preserve">      "integrity": "sha512-trucMER/0QtecoXvc1y/UVqE3kwJipDwrx4oHfj+nNm3dq2zjP44WT0CfHNDPM3G1DXIkx/gY6lAD21NSCZVhA==",</w:t>
        <w:br/>
        <w:t xml:space="preserve">      "cpu": [</w:t>
        <w:br/>
        <w:t xml:space="preserve">        "riscv64"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"node_modules/@oxlint/binding-linux-riscv64-musl": {</w:t>
        <w:br/>
        <w:t xml:space="preserve">      "version": "1.78.0",</w:t>
        <w:br/>
        <w:t xml:space="preserve">      "resolved": "https://registry.npmjs.org/@oxlint/binding-linux-riscv64-musl/-/binding-linux-riscv64-musl-1.78.0.tgz",</w:t>
        <w:br/>
        <w:t xml:space="preserve">      "integrity": "sha512-cm3O4F/HQbdzOUX5mKHqG5KDL6E5w0pnlZ+fbBy2rmLryPOowkuLagFHTopQsEIpjcaZoPOrL+BmmAytAG9HFg==",</w:t>
        <w:br/>
        <w:t xml:space="preserve">      "cpu": [</w:t>
        <w:br/>
        <w:t xml:space="preserve">        "riscv64"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"node_modules/@oxlint/binding-linux-s390x-gnu": {</w:t>
        <w:br/>
        <w:t xml:space="preserve">      "version": "1.78.0",</w:t>
        <w:br/>
        <w:t xml:space="preserve">      "resolved": "https://registry.npmjs.org/@oxlint/binding-linux-s390x-gnu/-/binding-linux-s390x-gnu-1.78.0.tgz",</w:t>
        <w:br/>
        <w:t xml:space="preserve">      "integrity": "sha512-33wRf6HqGNsybJ3qX4cGaQN2ODPxNmc1rMa0mrTmx3eFq1VzOnvQooi9bIGVYakW8a/wmqVx1mgsUm8R2xfTiw==",</w:t>
        <w:br/>
        <w:t xml:space="preserve">      "cpu": [</w:t>
        <w:br/>
        <w:t xml:space="preserve">        "s390x"</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"node_modules/@oxlint/binding-linux-x64-gnu": {</w:t>
        <w:br/>
        <w:t xml:space="preserve">      "version": "1.78.0",</w:t>
        <w:br/>
        <w:t xml:space="preserve">      "resolved": "https://registry.npmjs.org/@oxlint/binding-linux-x64-gnu/-/binding-linux-x64-gnu-1.78.0.tgz",</w:t>
        <w:br/>
        <w:t xml:space="preserve">      "integrity": "sha512-rRdISSYegj6VganMZ9tjRjijowfHJ09IZU01i0toBAqr6n5LEtwHq2IeS4FjW2RoskOHlb6efB26H5izYb3GEQ==",</w:t>
        <w:br/>
        <w:t xml:space="preserve">      "cpu": [</w:t>
        <w:br/>
        <w:t xml:space="preserve">        "x64"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"node_modules/@oxlint/binding-linux-x64-musl": {</w:t>
        <w:br/>
        <w:t xml:space="preserve">      "version": "1.78.0",</w:t>
        <w:br/>
        <w:t xml:space="preserve">      "resolved": "https://registry.npmjs.org/@oxlint/binding-linux-x64-musl/-/binding-linux-x64-musl-1.78.0.tgz",</w:t>
        <w:br/>
        <w:t xml:space="preserve">      "integrity": "sha512-GmsP4rW0xTL6u5CVdcDsaN5Fbc7hBc382Wmar1kttbnwSEviM+rSINKOMQ+UQ6iH+AGwC+8gaAiwu134Tgh6Lg==",</w:t>
        <w:br/>
        <w:t xml:space="preserve">      "cpu": [</w:t>
        <w:br/>
        <w:t xml:space="preserve">        "x64"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"node_modules/@oxlint/binding-openharmony-arm64": {</w:t>
        <w:br/>
        <w:t xml:space="preserve">      "version": "1.78.0",</w:t>
        <w:br/>
        <w:t xml:space="preserve">      "resolved": "https://registry.npmjs.org/@oxlint/binding-openharmony-arm64/-/binding-openharmony-arm64-1.78.0.tgz",</w:t>
        <w:br/>
        <w:t xml:space="preserve">      "integrity": "sha512-sy9yeYuADc8a+n4TLBayzMCZiHPW78DcIFVpOXTmdKHWQeM9xe5uzkqIIZmi326D5hY9XVwacipEB1p7tQjPAg==",</w:t>
        <w:br/>
        <w:t xml:space="preserve">      "cpu": [</w:t>
        <w:br/>
        <w:t xml:space="preserve">        "arm64"</w:t>
        <w:br/>
        <w:t xml:space="preserve">      ],</w:t>
        <w:br/>
        <w:t xml:space="preserve">      "dev": true,</w:t>
        <w:br/>
        <w:t xml:space="preserve">      "license": "MIT",</w:t>
        <w:br/>
        <w:t xml:space="preserve">      "optional": true,</w:t>
        <w:br/>
        <w:t xml:space="preserve">      "os": [</w:t>
        <w:br/>
        <w:t xml:space="preserve">        "openharmony"</w:t>
        <w:br/>
        <w:t xml:space="preserve">      ],</w:t>
        <w:br/>
        <w:t xml:space="preserve">      "engines": {</w:t>
        <w:br/>
        <w:t xml:space="preserve">        "node": "^20.19.0 || &gt;=22.12.0"</w:t>
        <w:br/>
        <w:t xml:space="preserve">      }</w:t>
        <w:br/>
        <w:t xml:space="preserve">    },</w:t>
        <w:br/>
        <w:t xml:space="preserve">    "node_modules/@oxlint/binding-win32-arm64-msvc": {</w:t>
        <w:br/>
        <w:t xml:space="preserve">      "version": "1.78.0",</w:t>
        <w:br/>
        <w:t xml:space="preserve">      "resolved": "https://registry.npmjs.org/@oxlint/binding-win32-arm64-msvc/-/binding-win32-arm64-msvc-1.78.0.tgz",</w:t>
        <w:br/>
        <w:t xml:space="preserve">      "integrity": "sha512-rjc2hF1KfMi8fZj1X/m3AmnHbdsF3rL0v6KQg0Uc880Yb2khjz+3U14sfdZ7jWTpRnN1m1NQa/TT7uU9lJWPrA==",</w:t>
        <w:br/>
        <w:t xml:space="preserve">      "cpu": [</w:t>
        <w:br/>
        <w:t xml:space="preserve">        "arm64"</w:t>
        <w:br/>
        <w:t xml:space="preserve">      ],</w:t>
        <w:br/>
        <w:t xml:space="preserve">      "dev": true,</w:t>
        <w:br/>
        <w:t xml:space="preserve">      "license": "MIT",</w:t>
        <w:br/>
        <w:t xml:space="preserve">      "optional": true,</w:t>
        <w:br/>
        <w:t xml:space="preserve">      "os": [</w:t>
        <w:br/>
        <w:t xml:space="preserve">        "win32"</w:t>
        <w:br/>
        <w:t xml:space="preserve">      ],</w:t>
        <w:br/>
        <w:t xml:space="preserve">      "engines": {</w:t>
        <w:br/>
        <w:t xml:space="preserve">        "node": "^20.19.0 || &gt;=22.12.0"</w:t>
        <w:br/>
        <w:t xml:space="preserve">      }</w:t>
        <w:br/>
        <w:t xml:space="preserve">    },</w:t>
        <w:br/>
        <w:t xml:space="preserve">    "node_modules/@oxlint/binding-win32-ia32-msvc": {</w:t>
        <w:br/>
        <w:t xml:space="preserve">      "version": "1.78.0",</w:t>
        <w:br/>
        <w:t xml:space="preserve">      "resolved": "https://registry.npmjs.org/@oxlint/binding-win32-ia32-msvc/-/binding-win32-ia32-msvc-1.78.0.tgz",</w:t>
        <w:br/>
        <w:t xml:space="preserve">      "integrity": "sha512-zcuXFVrEFHIafRfkCQT8w/Xe41o07ozl/vwHq7p94vB29xVzsB0sZGYORU1jhcYKv3Lr0J3HbJ2T4fHH5rWmvA==",</w:t>
        <w:br/>
        <w:t xml:space="preserve">      "cpu": [</w:t>
        <w:br/>
        <w:t xml:space="preserve">        "ia32"</w:t>
        <w:br/>
        <w:t xml:space="preserve">      ],</w:t>
        <w:br/>
        <w:t xml:space="preserve">      "dev": true,</w:t>
        <w:br/>
        <w:t xml:space="preserve">      "license": "MIT",</w:t>
        <w:br/>
        <w:t xml:space="preserve">      "optional": true,</w:t>
        <w:br/>
        <w:t xml:space="preserve">      "os": [</w:t>
        <w:br/>
        <w:t xml:space="preserve">        "win32"</w:t>
        <w:br/>
        <w:t xml:space="preserve">      ],</w:t>
        <w:br/>
        <w:t xml:space="preserve">      "engines": {</w:t>
        <w:br/>
        <w:t xml:space="preserve">        "node": "^20.19.0 || &gt;=22.12.0"</w:t>
        <w:br/>
        <w:t xml:space="preserve">      }</w:t>
        <w:br/>
        <w:t xml:space="preserve">    },</w:t>
        <w:br/>
        <w:t xml:space="preserve">    "node_modules/@oxlint/binding-win32-x64-msvc": {</w:t>
        <w:br/>
        <w:t xml:space="preserve">      "version": "1.78.0",</w:t>
        <w:br/>
        <w:t xml:space="preserve">      "resolved": "https://registry.npmjs.org/@oxlint/binding-win32-x64-msvc/-/binding-win32-x64-msvc-1.78.0.tgz",</w:t>
        <w:br/>
        <w:t xml:space="preserve">      "integrity": "sha512-Sb5ocmLSuYeOuXd+CFOToGKp/gjXUEWDnvIGwhnh8aq8wY4TMmEnKnvbogSW7RdMZv77JSARduS7/gv+khYEjA==",</w:t>
        <w:br/>
        <w:t xml:space="preserve">      "cpu": [</w:t>
        <w:br/>
        <w:t xml:space="preserve">        "x64"</w:t>
        <w:br/>
        <w:t xml:space="preserve">      ],</w:t>
        <w:br/>
        <w:t xml:space="preserve">      "dev": true,</w:t>
        <w:br/>
        <w:t xml:space="preserve">      "license": "MIT",</w:t>
        <w:br/>
        <w:t xml:space="preserve">      "optional": true,</w:t>
        <w:br/>
        <w:t xml:space="preserve">      "os": [</w:t>
        <w:br/>
        <w:t xml:space="preserve">        "win32"</w:t>
        <w:br/>
        <w:t xml:space="preserve">      ],</w:t>
        <w:br/>
        <w:t xml:space="preserve">      "engines": {</w:t>
        <w:br/>
        <w:t xml:space="preserve">        "node": "^20.19.0 || &gt;=22.12.0"</w:t>
        <w:br/>
        <w:t xml:space="preserve">      }</w:t>
        <w:br/>
        <w:t xml:space="preserve">    },</w:t>
        <w:br/>
        <w:t xml:space="preserve">    "node_modules/@reduxjs/toolkit": {</w:t>
        <w:br/>
        <w:t xml:space="preserve">      "version": "2.12.0",</w:t>
        <w:br/>
        <w:t xml:space="preserve">      "resolved": "https://registry.npmjs.org/@reduxjs/toolkit/-/toolkit-2.12.0.tgz",</w:t>
        <w:br/>
        <w:t xml:space="preserve">      "integrity": "sha512-KiT+RzZbp6mQET+Mg+h2c97+9j1sNflUxQkIHI7Yuzf6Peu+OYpmkn6nbHWmLLWj+1ZODUJFwGZ7gx3L9R9EOw==",</w:t>
        <w:br/>
        <w:t xml:space="preserve">      "license": "MIT",</w:t>
        <w:br/>
        <w:t xml:space="preserve">      "dependencies": {</w:t>
        <w:br/>
        <w:t xml:space="preserve">        "@standard-schema/spec": "^1.0.0",</w:t>
        <w:br/>
        <w:t xml:space="preserve">        "@standard-schema/utils": "^0.3.0",</w:t>
        <w:br/>
        <w:t xml:space="preserve">        "immer": "^11.0.0",</w:t>
        <w:br/>
        <w:t xml:space="preserve">        "redux": "^5.0.1",</w:t>
        <w:br/>
        <w:t xml:space="preserve">        "redux-thunk": "^3.1.0",</w:t>
        <w:br/>
        <w:t xml:space="preserve">        "reselect": "^5.1.0"</w:t>
        <w:br/>
        <w:t xml:space="preserve">      },</w:t>
        <w:br/>
        <w:t xml:space="preserve">      "peerDependencies": {</w:t>
        <w:br/>
        <w:t xml:space="preserve">        "react": "^16.9.0 || ^17.0.0 || ^18 || ^19",</w:t>
        <w:br/>
        <w:t xml:space="preserve">        "react-redux": "^7.2.1 || ^8.1.3 || ^9.0.0"</w:t>
        <w:br/>
        <w:t xml:space="preserve">      },</w:t>
        <w:br/>
        <w:t xml:space="preserve">      "peerDependenciesMeta": {</w:t>
        <w:br/>
        <w:t xml:space="preserve">        "react": {</w:t>
        <w:br/>
        <w:t xml:space="preserve">          "optional": true</w:t>
        <w:br/>
        <w:t xml:space="preserve">        },</w:t>
        <w:br/>
        <w:t xml:space="preserve">        "react-redux": {</w:t>
        <w:br/>
        <w:t xml:space="preserve">          "optional": true</w:t>
        <w:br/>
        <w:t xml:space="preserve">        }</w:t>
        <w:br/>
        <w:t xml:space="preserve">      }</w:t>
        <w:br/>
        <w:t xml:space="preserve">    },</w:t>
        <w:br/>
        <w:t xml:space="preserve">    "node_modules/@remix-run/router": {</w:t>
        <w:br/>
        <w:t xml:space="preserve">      "version": "1.23.3",</w:t>
        <w:br/>
        <w:t xml:space="preserve">      "resolved": "https://registry.npmjs.org/@remix-run/router/-/router-1.23.3.tgz",</w:t>
        <w:br/>
        <w:t xml:space="preserve">      "integrity": "sha512-4An71tdz9X8+3sI4Qqqd2LWd9vS39J7sqd9EU4Scw7TJE/qB10Flv/UuqbPVgfQV9XoK8Np6jNquZitnZq5i+Q==",</w:t>
        <w:br/>
        <w:t xml:space="preserve">      "license": "MIT",</w:t>
        <w:br/>
        <w:t xml:space="preserve">      "engines": {</w:t>
        <w:br/>
        <w:t xml:space="preserve">        "node": "&gt;=14.0.0"</w:t>
        <w:br/>
        <w:t xml:space="preserve">      }</w:t>
        <w:br/>
        <w:t xml:space="preserve">    },</w:t>
        <w:br/>
        <w:t xml:space="preserve">    "node_modules/@rolldown/binding-android-arm64": {</w:t>
        <w:br/>
        <w:t xml:space="preserve">      "version": "1.2.4",</w:t>
        <w:br/>
        <w:t xml:space="preserve">      "resolved": "https://registry.npmjs.org/@rolldown/binding-android-arm64/-/binding-android-arm64-1.2.4.tgz",</w:t>
        <w:br/>
        <w:t xml:space="preserve">      "integrity": "sha512-jHC2cnyKz5xU2fhECtFl8OZ83cYNt13GZQD+0uMJ/X3o+ijmd56okHhTUwxVSHPx1IRVIJEZ1/1pPzeLCU6XKA==",</w:t>
        <w:br/>
        <w:t xml:space="preserve">      "cpu": [</w:t>
        <w:br/>
        <w:t xml:space="preserve">        "arm64"</w:t>
        <w:br/>
        <w:t xml:space="preserve">      ],</w:t>
        <w:br/>
        <w:t xml:space="preserve">      "dev": true,</w:t>
        <w:br/>
        <w:t xml:space="preserve">      "license": "MIT",</w:t>
        <w:br/>
        <w:t xml:space="preserve">      "optional": true,</w:t>
        <w:br/>
        <w:t xml:space="preserve">      "os": [</w:t>
        <w:br/>
        <w:t xml:space="preserve">        "android"</w:t>
        <w:br/>
        <w:t xml:space="preserve">      ],</w:t>
        <w:br/>
        <w:t xml:space="preserve">      "engines": {</w:t>
        <w:br/>
        <w:t xml:space="preserve">        "node": "^20.19.0 || &gt;=22.12.0"</w:t>
        <w:br/>
        <w:t xml:space="preserve">      }</w:t>
        <w:br/>
        <w:t xml:space="preserve">    },</w:t>
        <w:br/>
        <w:t xml:space="preserve">    "node_modules/@rolldown/binding-darwin-arm64": {</w:t>
        <w:br/>
        <w:t xml:space="preserve">      "version": "1.2.4",</w:t>
        <w:br/>
        <w:t xml:space="preserve">      "resolved": "https://registry.npmjs.org/@rolldown/binding-darwin-arm64/-/binding-darwin-arm64-1.2.4.tgz",</w:t>
        <w:br/>
        <w:t xml:space="preserve">      "integrity": "sha512-Dc5mPD8F5F/FS8i01syd7FTF6yB2fVthH/TRkjwJkzUK6EpoxHtqvZQP5Zwq80/5z19TWYHIg1KOHboCgVx/aQ==",</w:t>
        <w:br/>
        <w:t xml:space="preserve">      "cpu": [</w:t>
        <w:br/>
        <w:t xml:space="preserve">        "arm64"</w:t>
        <w:br/>
        <w:t xml:space="preserve">      ],</w:t>
        <w:br/>
        <w:t xml:space="preserve">      "dev": true,</w:t>
        <w:br/>
        <w:t xml:space="preserve">      "license": "MIT",</w:t>
        <w:br/>
        <w:t xml:space="preserve">      "optional": true,</w:t>
        <w:br/>
        <w:t xml:space="preserve">      "os": [</w:t>
        <w:br/>
        <w:t xml:space="preserve">        "darwin"</w:t>
        <w:br/>
        <w:t xml:space="preserve">      ],</w:t>
        <w:br/>
        <w:t xml:space="preserve">      "engines": {</w:t>
        <w:br/>
        <w:t xml:space="preserve">        "node": "^20.19.0 || &gt;=22.12.0"</w:t>
        <w:br/>
        <w:t xml:space="preserve">      }</w:t>
        <w:br/>
        <w:t xml:space="preserve">    },</w:t>
        <w:br/>
        <w:t xml:space="preserve">    "node_modules/@rolldown/binding-darwin-x64": {</w:t>
        <w:br/>
        <w:t xml:space="preserve">      "version": "1.2.4",</w:t>
        <w:br/>
        <w:t xml:space="preserve">      "resolved": "https://registry.npmjs.org/@rolldown/binding-darwin-x64/-/binding-darwin-x64-1.2.4.tgz",</w:t>
        <w:br/>
        <w:t xml:space="preserve">      "integrity": "sha512-fpDm4oBo6SqLvWUYCmFhdde3U9KH2fRNNMeAnAPAIwxRL345xutL0EtEUcuoxsoazdJGv/MuDBQHlCDrtbvqOg==",</w:t>
        <w:br/>
        <w:t xml:space="preserve">      "cpu": [</w:t>
        <w:br/>
        <w:t xml:space="preserve">        "x64"</w:t>
        <w:br/>
        <w:t xml:space="preserve">      ],</w:t>
        <w:br/>
        <w:t xml:space="preserve">      "dev": true,</w:t>
        <w:br/>
        <w:t xml:space="preserve">      "license": "MIT",</w:t>
        <w:br/>
        <w:t xml:space="preserve">      "optional": true,</w:t>
        <w:br/>
        <w:t xml:space="preserve">      "os": [</w:t>
        <w:br/>
        <w:t xml:space="preserve">        "darwin"</w:t>
        <w:br/>
        <w:t xml:space="preserve">      ],</w:t>
        <w:br/>
        <w:t xml:space="preserve">      "engines": {</w:t>
        <w:br/>
        <w:t xml:space="preserve">        "node": "^20.19.0 || &gt;=22.12.0"</w:t>
        <w:br/>
        <w:t xml:space="preserve">      }</w:t>
        <w:br/>
        <w:t xml:space="preserve">    },</w:t>
        <w:br/>
        <w:t xml:space="preserve">    "node_modules/@rolldown/binding-freebsd-x64": {</w:t>
        <w:br/>
        <w:t xml:space="preserve">      "version": "1.2.4",</w:t>
        <w:br/>
        <w:t xml:space="preserve">      "resolved": "https://registry.npmjs.org/@rolldown/binding-freebsd-x64/-/binding-freebsd-x64-1.2.4.tgz",</w:t>
        <w:br/>
        <w:t xml:space="preserve">      "integrity": "sha512-rSJoreDE/HoIzoaib6MTp5jQtCTdMHKIvItAKT/ImS6Y6Ww76oUaeMyp4Vc/fAgd/ehji068IxetHXAnqUwN9A==",</w:t>
        <w:br/>
        <w:t xml:space="preserve">      "cpu": [</w:t>
        <w:br/>
        <w:t xml:space="preserve">        "x64"</w:t>
        <w:br/>
        <w:t xml:space="preserve">      ],</w:t>
        <w:br/>
        <w:t xml:space="preserve">      "dev": true,</w:t>
        <w:br/>
        <w:t xml:space="preserve">      "license": "MIT",</w:t>
        <w:br/>
        <w:t xml:space="preserve">      "optional": true,</w:t>
        <w:br/>
        <w:t xml:space="preserve">      "os": [</w:t>
        <w:br/>
        <w:t xml:space="preserve">        "freebsd"</w:t>
        <w:br/>
        <w:t xml:space="preserve">      ],</w:t>
        <w:br/>
        <w:t xml:space="preserve">      "engines": {</w:t>
        <w:br/>
        <w:t xml:space="preserve">        "node": "^20.19.0 || &gt;=22.12.0"</w:t>
        <w:br/>
        <w:t xml:space="preserve">      }</w:t>
        <w:br/>
        <w:t xml:space="preserve">    },</w:t>
        <w:br/>
        <w:t xml:space="preserve">    "node_modules/@rolldown/binding-linux-arm-gnueabihf": {</w:t>
        <w:br/>
        <w:t xml:space="preserve">      "version": "1.2.4",</w:t>
        <w:br/>
        <w:t xml:space="preserve">      "resolved": "https://registry.npmjs.org/@rolldown/binding-linux-arm-gnueabihf/-/binding-linux-arm-gnueabihf-1.2.4.tgz",</w:t>
        <w:br/>
        <w:t xml:space="preserve">      "integrity": "sha512-/jm8OGHgn7oGaJu3i/qZI9spUGcJ+y/lk43ttQ/iO1tOd9NissG6o97bighBCiL+BKRngmcDuR6ikfwYdJmVuQ==",</w:t>
        <w:br/>
        <w:t xml:space="preserve">      "cpu": [</w:t>
        <w:br/>
        <w:t xml:space="preserve">        "arm"</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"node_modules/@rolldown/binding-linux-arm64-gnu": {</w:t>
        <w:br/>
        <w:t xml:space="preserve">      "version": "1.2.4",</w:t>
        <w:br/>
        <w:t xml:space="preserve">      "resolved": "https://registry.npmjs.org/@rolldown/binding-linux-arm64-gnu/-/binding-linux-arm64-gnu-1.2.4.tgz",</w:t>
        <w:br/>
        <w:t xml:space="preserve">      "integrity": "sha512-tIP06BeD9EqvECBrPZ+sqdPlYrT+aYaAiu1wYziVx5elRK/ftm33JxVDy2bXGbr6J0CrtirCkR87/X5a2euEng==",</w:t>
        <w:br/>
        <w:t xml:space="preserve">      "cpu": [</w:t>
        <w:br/>
        <w:t xml:space="preserve">        "arm64"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"node_modules/@rolldown/binding-linux-arm64-musl": {</w:t>
        <w:br/>
        <w:t xml:space="preserve">      "version": "1.2.4",</w:t>
        <w:br/>
        <w:t xml:space="preserve">      "resolved": "https://registry.npmjs.org/@rolldown/binding-linux-arm64-musl/-/binding-linux-arm64-musl-1.2.4.tgz",</w:t>
        <w:br/>
        <w:t xml:space="preserve">      "integrity": "sha512-Ql1Q0EQqVThvn9VAVlwNzsUvbSFtCMGjLpRRi4pk5i7NZZ4n5ISiLMjHYtus4VQ2PvkSw24zyaCVsiS+sXPj1w==",</w:t>
        <w:br/>
        <w:t xml:space="preserve">      "cpu": [</w:t>
        <w:br/>
        <w:t xml:space="preserve">        "arm64"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"node_modules/@rolldown/binding-linux-ppc64-gnu": {</w:t>
        <w:br/>
        <w:t xml:space="preserve">      "version": "1.2.4",</w:t>
        <w:br/>
        <w:t xml:space="preserve">      "resolved": "https://registry.npmjs.org/@rolldown/binding-linux-ppc64-gnu/-/binding-linux-ppc64-gnu-1.2.4.tgz",</w:t>
        <w:br/>
        <w:t xml:space="preserve">      "integrity": "sha512-GjbjXD4XXfN19D0LZNbmiCBUoDiRACsYHr0yaIbbn8aFsXjHZifcYqu/W5Er5X2X990WjHXFrxarn5chzItorQ==",</w:t>
        <w:br/>
        <w:t xml:space="preserve">      "cpu": [</w:t>
        <w:br/>
        <w:t xml:space="preserve">        "ppc64"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"node_modules/@rolldown/binding-linux-s390x-gnu": {</w:t>
        <w:br/>
        <w:t xml:space="preserve">      "version": "1.2.4",</w:t>
        <w:br/>
        <w:t xml:space="preserve">      "resolved": "https://registry.npmjs.org/@rolldown/binding-linux-s390x-gnu/-/binding-linux-s390x-gnu-1.2.4.tgz",</w:t>
        <w:br/>
        <w:t xml:space="preserve">      "integrity": "sha512-p5WR0NOwaRmJ/B1b6IjEFLLivwEsf3PrdBIhRbhTCQisbo2SvHHpG4ELB/+FgQNnB88LTOF86upmJmbvZdQ2lw==",</w:t>
        <w:br/>
        <w:t xml:space="preserve">      "cpu": [</w:t>
        <w:br/>
        <w:t xml:space="preserve">        "s390x"</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"node_modules/@rolldown/binding-linux-x64-gnu": {</w:t>
        <w:br/>
        <w:t xml:space="preserve">      "version": "1.2.4",</w:t>
        <w:br/>
        <w:t xml:space="preserve">      "resolved": "https://registry.npmjs.org/@rolldown/binding-linux-x64-gnu/-/binding-linux-x64-gnu-1.2.4.tgz",</w:t>
        <w:br/>
        <w:t xml:space="preserve">      "integrity": "sha512-4/GyVjmhR+Tc6HLJvwc1sOhPqAZtySiSMesOZyX6JQ5XBxoTDEMKQzvo07NIK6nTon/SivlZqvhzvuVBNQhObQ==",</w:t>
        <w:br/>
        <w:t xml:space="preserve">      "cpu": [</w:t>
        <w:br/>
        <w:t xml:space="preserve">        "x64"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"node_modules/@rolldown/binding-linux-x64-musl": {</w:t>
        <w:br/>
        <w:t xml:space="preserve">      "version": "1.2.4",</w:t>
        <w:br/>
        <w:t xml:space="preserve">      "resolved": "https://registry.npmjs.org/@rolldown/binding-linux-x64-musl/-/binding-linux-x64-musl-1.2.4.tgz",</w:t>
        <w:br/>
        <w:t xml:space="preserve">      "integrity": "sha512-l9eeLsCNvPpmSXUej0etw/J1eqV0Jj1D5G/xG6YTijmE6dkv6E2QezgWbTfQk63v952DPqrjOCoiqxq7Bw0YUQ==",</w:t>
        <w:br/>
        <w:t xml:space="preserve">      "cpu": [</w:t>
        <w:br/>
        <w:t xml:space="preserve">        "x64"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"node_modules/@rolldown/binding-openharmony-arm64": {</w:t>
        <w:br/>
        <w:t xml:space="preserve">      "version": "1.2.4",</w:t>
        <w:br/>
        <w:t xml:space="preserve">      "resolved": "https://registry.npmjs.org/@rolldown/binding-openharmony-arm64/-/binding-openharmony-arm64-1.2.4.tgz",</w:t>
        <w:br/>
        <w:t xml:space="preserve">      "integrity": "sha512-e0F355MSTMm3+UOqtV3L24gFUp2N5m1f8L/7d56deik6va+AXdrt9F8LbzGpeWGWRbZEDq4m8NVnJDeBtf9DZg==",</w:t>
        <w:br/>
        <w:t xml:space="preserve">      "cpu": [</w:t>
        <w:br/>
        <w:t xml:space="preserve">        "arm64"</w:t>
        <w:br/>
        <w:t xml:space="preserve">      ],</w:t>
        <w:br/>
        <w:t xml:space="preserve">      "dev": true,</w:t>
        <w:br/>
        <w:t xml:space="preserve">      "license": "MIT",</w:t>
        <w:br/>
        <w:t xml:space="preserve">      "optional": true,</w:t>
        <w:br/>
        <w:t xml:space="preserve">      "os": [</w:t>
        <w:br/>
        <w:t xml:space="preserve">        "openharmony"</w:t>
        <w:br/>
        <w:t xml:space="preserve">      ],</w:t>
        <w:br/>
        <w:t xml:space="preserve">      "engines": {</w:t>
        <w:br/>
        <w:t xml:space="preserve">        "node": "^20.19.0 || &gt;=22.12.0"</w:t>
        <w:br/>
        <w:t xml:space="preserve">      }</w:t>
        <w:br/>
        <w:t xml:space="preserve">    },</w:t>
        <w:br/>
        <w:t xml:space="preserve">    "node_modules/@rolldown/binding-win32-arm64-msvc": {</w:t>
        <w:br/>
        <w:t xml:space="preserve">      "version": "1.2.4",</w:t>
        <w:br/>
        <w:t xml:space="preserve">      "resolved": "https://registry.npmjs.org/@rolldown/binding-win32-arm64-msvc/-/binding-win32-arm64-msvc-1.2.4.tgz",</w:t>
        <w:br/>
        <w:t xml:space="preserve">      "integrity": "sha512-AWLi0uBRYh6QlE7OKhiz+phZC0qwtij2QZmhmOdsLdFn64m7oMpooE9ICE3lhm9xMb4SpDo2WbHcxX1iFLFtqw==",</w:t>
        <w:br/>
        <w:t xml:space="preserve">      "cpu": [</w:t>
        <w:br/>
        <w:t xml:space="preserve">        "arm64"</w:t>
        <w:br/>
        <w:t xml:space="preserve">      ],</w:t>
        <w:br/>
        <w:t xml:space="preserve">      "dev": true,</w:t>
        <w:br/>
        <w:t xml:space="preserve">      "license": "MIT",</w:t>
        <w:br/>
        <w:t xml:space="preserve">      "optional": true,</w:t>
        <w:br/>
        <w:t xml:space="preserve">      "os": [</w:t>
        <w:br/>
        <w:t xml:space="preserve">        "win32"</w:t>
        <w:br/>
        <w:t xml:space="preserve">      ],</w:t>
        <w:br/>
        <w:t xml:space="preserve">      "engines": {</w:t>
        <w:br/>
        <w:t xml:space="preserve">        "node": "^20.19.0 || &gt;=22.12.0"</w:t>
        <w:br/>
        <w:t xml:space="preserve">      }</w:t>
        <w:br/>
        <w:t xml:space="preserve">    },</w:t>
        <w:br/>
        <w:t xml:space="preserve">    "node_modules/@rolldown/binding-win32-x64-msvc": {</w:t>
        <w:br/>
        <w:t xml:space="preserve">      "version": "1.2.4",</w:t>
        <w:br/>
        <w:t xml:space="preserve">      "resolved": "https://registry.npmjs.org/@rolldown/binding-win32-x64-msvc/-/binding-win32-x64-msvc-1.2.4.tgz",</w:t>
        <w:br/>
        <w:t xml:space="preserve">      "integrity": "sha512-UwSDJOg3dqCAejWdxclJjCsh3Qq4vLYMDxmyHqo1btz3stK2VqgwNd3mm5tuIwzSlGIQ/1H9Hr+Zn09mrezNqQ==",</w:t>
        <w:br/>
        <w:t xml:space="preserve">      "cpu": [</w:t>
        <w:br/>
        <w:t xml:space="preserve">        "x64"</w:t>
        <w:br/>
        <w:t xml:space="preserve">      ],</w:t>
        <w:br/>
        <w:t xml:space="preserve">      "dev": true,</w:t>
        <w:br/>
        <w:t xml:space="preserve">      "license": "MIT",</w:t>
        <w:br/>
        <w:t xml:space="preserve">      "optional": true,</w:t>
        <w:br/>
        <w:t xml:space="preserve">      "os": [</w:t>
        <w:br/>
        <w:t xml:space="preserve">        "win32"</w:t>
        <w:br/>
        <w:t xml:space="preserve">      ],</w:t>
        <w:br/>
        <w:t xml:space="preserve">      "engines": {</w:t>
        <w:br/>
        <w:t xml:space="preserve">        "node": "^20.19.0 || &gt;=22.12.0"</w:t>
        <w:br/>
        <w:t xml:space="preserve">      }</w:t>
        <w:br/>
        <w:t xml:space="preserve">    },</w:t>
        <w:br/>
        <w:t xml:space="preserve">    "node_modules/@rolldown/pluginutils": {</w:t>
        <w:br/>
        <w:t xml:space="preserve">      "version": "1.0.0-beta.27",</w:t>
        <w:br/>
        <w:t xml:space="preserve">      "resolved": "https://registry.npmjs.org/@rolldown/pluginutils/-/pluginutils-1.0.0-beta.27.tgz",</w:t>
        <w:br/>
        <w:t xml:space="preserve">      "integrity": "sha512-+d0F4MKMCbeVUJwG96uQ4SgAznZNSq93I3V+9NHA4OpvqG8mRCpGdKmK8l/dl02h2CCDHwW2FqilnTyDcAnqjA==",</w:t>
        <w:br/>
        <w:t xml:space="preserve">      "dev": true,</w:t>
        <w:br/>
        <w:t xml:space="preserve">      "license": "MIT"</w:t>
        <w:br/>
        <w:t xml:space="preserve">    },</w:t>
        <w:br/>
        <w:t xml:space="preserve">    "node_modules/@standard-schema/spec": {</w:t>
        <w:br/>
        <w:t xml:space="preserve">      "version": "1.1.0",</w:t>
        <w:br/>
        <w:t xml:space="preserve">      "resolved": "https://registry.npmjs.org/@standard-schema/spec/-/spec-1.1.0.tgz",</w:t>
        <w:br/>
        <w:t xml:space="preserve">      "integrity": "sha512-l2aFy5jALhniG5HgqrD6jXLi/rUWrKvqN/qJx6yoJsgKhblVd+iqqU4RCXavm/jPityDo5TCvKMnpjKnOriy0w==",</w:t>
        <w:br/>
        <w:t xml:space="preserve">      "license": "MIT"</w:t>
        <w:br/>
        <w:t xml:space="preserve">    },</w:t>
        <w:br/>
        <w:t xml:space="preserve">    "node_modules/@standard-schema/utils": {</w:t>
        <w:br/>
        <w:t xml:space="preserve">      "version": "0.3.0",</w:t>
        <w:br/>
        <w:t xml:space="preserve">      "resolved": "https://registry.npmjs.org/@standard-schema/utils/-/utils-0.3.0.tgz",</w:t>
        <w:br/>
        <w:t xml:space="preserve">      "integrity": "sha512-e7Mew686owMaPJVNNLs55PUvgz371nKgwsc4vxE49zsODpJEnxgxRo2y/OKrqueavXgZNMDVj3DdHFlaSAeU8g==",</w:t>
        <w:br/>
        <w:t xml:space="preserve">      "license": "MIT"</w:t>
        <w:br/>
        <w:t xml:space="preserve">    },</w:t>
        <w:br/>
        <w:t xml:space="preserve">    "node_modules/@types/babel__core": {</w:t>
        <w:br/>
        <w:t xml:space="preserve">      "version": "7.20.5",</w:t>
        <w:br/>
        <w:t xml:space="preserve">      "resolved": "https://registry.npmjs.org/@types/babel__core/-/babel__core-7.20.5.tgz",</w:t>
        <w:br/>
        <w:t xml:space="preserve">      "integrity": "sha512-qoQprZvz5wQFJwMDqeseRXWv3rqMvhgpbXFfVyWhbx9X47POIA6i/+dXefEmZKoAgOaTdaIgNSMqMIU61yRyzA==",</w:t>
        <w:br/>
        <w:t xml:space="preserve">      "dev": true,</w:t>
        <w:br/>
        <w:t xml:space="preserve">      "license": "MIT",</w:t>
        <w:br/>
        <w:t xml:space="preserve">      "dependencies": {</w:t>
        <w:br/>
        <w:t xml:space="preserve">        "@babel/parser": "^7.20.7",</w:t>
        <w:br/>
        <w:t xml:space="preserve">        "@babel/types": "^7.20.7",</w:t>
        <w:br/>
        <w:t xml:space="preserve">        "@types/babel__generator": "*",</w:t>
        <w:br/>
        <w:t xml:space="preserve">        "@types/babel__template": "*",</w:t>
        <w:br/>
        <w:t xml:space="preserve">        "@types/babel__traverse": "*"</w:t>
        <w:br/>
        <w:t xml:space="preserve">      }</w:t>
        <w:br/>
        <w:t xml:space="preserve">    },</w:t>
        <w:br/>
        <w:t xml:space="preserve">    "node_modules/@types/babel__generator": {</w:t>
        <w:br/>
        <w:t xml:space="preserve">      "version": "7.27.0",</w:t>
        <w:br/>
        <w:t xml:space="preserve">      "resolved": "https://registry.npmjs.org/@types/babel__generator/-/babel__generator-7.27.0.tgz",</w:t>
        <w:br/>
        <w:t xml:space="preserve">      "integrity": "sha512-ufFd2Xi92OAVPYsy+P4n7/U7e68fex0+Ee8gSG9KX7eo084CWiQ4sdxktvdl0bOPupXtVJPY19zk6EwWqUQ8lg==",</w:t>
        <w:br/>
        <w:t xml:space="preserve">      "dev": true,</w:t>
        <w:br/>
        <w:t xml:space="preserve">      "license": "MIT",</w:t>
        <w:br/>
        <w:t xml:space="preserve">      "dependencies": {</w:t>
        <w:br/>
        <w:t xml:space="preserve">        "@babel/types": "^7.0.0"</w:t>
        <w:br/>
        <w:t xml:space="preserve">      }</w:t>
        <w:br/>
        <w:t xml:space="preserve">    },</w:t>
        <w:br/>
        <w:t xml:space="preserve">    "node_modules/@types/babel__template": {</w:t>
        <w:br/>
        <w:t xml:space="preserve">      "version": "7.4.4",</w:t>
        <w:br/>
        <w:t xml:space="preserve">      "resolved": "https://registry.npmjs.org/@types/babel__template/-/babel__template-7.4.4.tgz",</w:t>
        <w:br/>
        <w:t xml:space="preserve">      "integrity": "sha512-h/NUaSyG5EyxBIp8YRxo4RMe2/qQgvyowRwVMzhYhBCONbW8PUsg4lkFMrhgZhUe5z3L3MiLDuvyJ/CaPa2A8A==",</w:t>
        <w:br/>
        <w:t xml:space="preserve">      "dev": true,</w:t>
        <w:br/>
        <w:t xml:space="preserve">      "license": "MIT",</w:t>
        <w:br/>
        <w:t xml:space="preserve">      "dependencies": {</w:t>
        <w:br/>
        <w:t xml:space="preserve">        "@babel/parser": "^7.1.0",</w:t>
        <w:br/>
        <w:t xml:space="preserve">        "@babel/types": "^7.0.0"</w:t>
        <w:br/>
        <w:t xml:space="preserve">      }</w:t>
        <w:br/>
        <w:t xml:space="preserve">    },</w:t>
        <w:br/>
        <w:t xml:space="preserve">    "node_modules/@types/babel__traverse": {</w:t>
        <w:br/>
        <w:t xml:space="preserve">      "version": "7.28.0",</w:t>
        <w:br/>
        <w:t xml:space="preserve">      "resolved": "https://registry.npmjs.org/@types/babel__traverse/-/babel__traverse-7.28.0.tgz",</w:t>
        <w:br/>
        <w:t xml:space="preserve">      "integrity": "sha512-8PvcXf70gTDZBgt9ptxJ8elBeBjcLOAcOtoO/mPJjtji1+CdGbHgm77om1GrsPxsiE+uXIpNSK64UYaIwQXd4Q==",</w:t>
        <w:br/>
        <w:t xml:space="preserve">      "dev": true,</w:t>
        <w:br/>
        <w:t xml:space="preserve">      "license": "MIT",</w:t>
        <w:br/>
        <w:t xml:space="preserve">      "dependencies": {</w:t>
        <w:br/>
        <w:t xml:space="preserve">        "@babel/types": "^7.28.2"</w:t>
        <w:br/>
        <w:t xml:space="preserve">      }</w:t>
        <w:br/>
        <w:t xml:space="preserve">    },</w:t>
        <w:br/>
        <w:t xml:space="preserve">    "node_modules/@types/d3-array": {</w:t>
        <w:br/>
        <w:t xml:space="preserve">      "version": "3.2.2",</w:t>
        <w:br/>
        <w:t xml:space="preserve">      "resolved": "https://registry.npmjs.org/@types/d3-array/-/d3-array-3.2.2.tgz",</w:t>
        <w:br/>
        <w:t xml:space="preserve">      "integrity": "sha512-hOLWVbm7uRza0BYXpIIW5pxfrKe0W+D5lrFiAEYR+pb6w3N2SwSMaJbXdUfSEv+dT4MfHBLtn5js0LAWaO6otw==",</w:t>
        <w:br/>
        <w:t xml:space="preserve">      "license": "MIT"</w:t>
        <w:br/>
        <w:t xml:space="preserve">    },</w:t>
        <w:br/>
        <w:t xml:space="preserve">    "node_modules/@types/d3-color": {</w:t>
        <w:br/>
        <w:t xml:space="preserve">      "version": "3.1.3",</w:t>
        <w:br/>
        <w:t xml:space="preserve">      "resolved": "https://registry.npmjs.org/@types/d3-color/-/d3-color-3.1.3.tgz",</w:t>
        <w:br/>
        <w:t xml:space="preserve">      "integrity": "sha512-iO90scth9WAbmgv7ogoq57O9YpKmFBbmoEoCHDB2xMBY0+/KVrqAaCDyCE16dUspeOvIxFFRI+0sEtqDqy2b4A==",</w:t>
        <w:br/>
        <w:t xml:space="preserve">      "license": "MIT"</w:t>
        <w:br/>
        <w:t xml:space="preserve">    },</w:t>
        <w:br/>
        <w:t xml:space="preserve">    "node_modules/@types/d3-ease": {</w:t>
        <w:br/>
        <w:t xml:space="preserve">      "version": "3.0.2",</w:t>
        <w:br/>
        <w:t xml:space="preserve">      "resolved": "https://registry.npmjs.org/@types/d3-ease/-/d3-ease-3.0.2.tgz",</w:t>
        <w:br/>
        <w:t xml:space="preserve">      "integrity": "sha512-NcV1JjO5oDzoK26oMzbILE6HW7uVXOHLQvHshBUW4UMdZGfiY6v5BeQwh9a9tCzv+CeefZQHJt5SRgK154RtiA==",</w:t>
        <w:br/>
        <w:t xml:space="preserve">      "license": "MIT"</w:t>
        <w:br/>
        <w:t xml:space="preserve">    },</w:t>
        <w:br/>
        <w:t xml:space="preserve">    "node_modules/@types/d3-interpolate": {</w:t>
        <w:br/>
        <w:t xml:space="preserve">      "version": "3.0.4",</w:t>
        <w:br/>
        <w:t xml:space="preserve">      "resolved": "https://registry.npmjs.org/@types/d3-interpolate/-/d3-interpolate-3.0.4.tgz",</w:t>
        <w:br/>
        <w:t xml:space="preserve">      "integrity": "sha512-mgLPETlrpVV1YRJIglr4Ez47g7Yxjl1lj7YKsiMCb27VJH9W8NVM6Bb9d8kkpG/uAQS5AmbA48q2IAolKKo1MA==",</w:t>
        <w:br/>
        <w:t xml:space="preserve">      "license": "MIT",</w:t>
        <w:br/>
        <w:t xml:space="preserve">      "dependencies": {</w:t>
        <w:br/>
        <w:t xml:space="preserve">        "@types/d3-color": "*"</w:t>
        <w:br/>
        <w:t xml:space="preserve">      }</w:t>
        <w:br/>
        <w:t xml:space="preserve">    },</w:t>
        <w:br/>
        <w:t xml:space="preserve">    "node_modules/@types/d3-path": {</w:t>
        <w:br/>
        <w:t xml:space="preserve">      "version": "3.1.1",</w:t>
        <w:br/>
        <w:t xml:space="preserve">      "resolved": "https://registry.npmjs.org/@types/d3-path/-/d3-path-3.1.1.tgz",</w:t>
        <w:br/>
        <w:t xml:space="preserve">      "integrity": "sha512-VMZBYyQvbGmWyWVea0EHs/BwLgxc+MKi1zLDCONksozI4YJMcTt8ZEuIR4Sb1MMTE8MMW49v0IwI5+b7RmfWlg==",</w:t>
        <w:br/>
        <w:t xml:space="preserve">      "license": "MIT"</w:t>
        <w:br/>
        <w:t xml:space="preserve">    },</w:t>
        <w:br/>
        <w:t xml:space="preserve">    "node_modules/@types/d3-scale": {</w:t>
        <w:br/>
        <w:t xml:space="preserve">      "version": "4.0.9",</w:t>
        <w:br/>
        <w:t xml:space="preserve">      "resolved": "https://registry.npmjs.org/@types/d3-scale/-/d3-scale-4.0.9.tgz",</w:t>
        <w:br/>
        <w:t xml:space="preserve">      "integrity": "sha512-dLmtwB8zkAeO/juAMfnV+sItKjlsw2lKdZVVy6LRr0cBmegxSABiLEpGVmSJJ8O08i4+sGR6qQtb6WtuwJdvVw==",</w:t>
        <w:br/>
        <w:t xml:space="preserve">      "license": "MIT",</w:t>
        <w:br/>
        <w:t xml:space="preserve">      "dependencies": {</w:t>
        <w:br/>
        <w:t xml:space="preserve">        "@types/d3-time": "*"</w:t>
        <w:br/>
        <w:t xml:space="preserve">      }</w:t>
        <w:br/>
        <w:t xml:space="preserve">    },</w:t>
        <w:br/>
        <w:t xml:space="preserve">    "node_modules/@types/d3-shape": {</w:t>
        <w:br/>
        <w:t xml:space="preserve">      "version": "3.1.8",</w:t>
        <w:br/>
        <w:t xml:space="preserve">      "resolved": "https://registry.npmjs.org/@types/d3-shape/-/d3-shape-3.1.8.tgz",</w:t>
        <w:br/>
        <w:t xml:space="preserve">      "integrity": "sha512-lae0iWfcDeR7qt7rA88BNiqdvPS5pFVPpo5OfjElwNaT2yyekbM0C9vK+yqBqEmHr6lDkRnYNoTBYlAgJa7a4w==",</w:t>
        <w:br/>
        <w:t xml:space="preserve">      "license": "MIT",</w:t>
        <w:br/>
        <w:t xml:space="preserve">      "dependencies": {</w:t>
        <w:br/>
        <w:t xml:space="preserve">        "@types/d3-path": "*"</w:t>
        <w:br/>
        <w:t xml:space="preserve">      }</w:t>
        <w:br/>
        <w:t xml:space="preserve">    },</w:t>
        <w:br/>
        <w:t xml:space="preserve">    "node_modules/@types/d3-time": {</w:t>
        <w:br/>
        <w:t xml:space="preserve">      "version": "3.0.4",</w:t>
        <w:br/>
        <w:t xml:space="preserve">      "resolved": "https://registry.npmjs.org/@types/d3-time/-/d3-time-3.0.4.tgz",</w:t>
        <w:br/>
        <w:t xml:space="preserve">      "integrity": "sha512-yuzZug1nkAAaBlBBikKZTgzCeA+k1uy4ZFwWANOfKw5z5LRhV0gNA7gNkKm7HoK+HRN0wX3EkxGk0fpbWhmB7g==",</w:t>
        <w:br/>
        <w:t xml:space="preserve">      "license": "MIT"</w:t>
        <w:br/>
        <w:t xml:space="preserve">    },</w:t>
        <w:br/>
        <w:t xml:space="preserve">    "node_modules/@types/d3-timer": {</w:t>
        <w:br/>
        <w:t xml:space="preserve">      "version": "3.0.2",</w:t>
        <w:br/>
        <w:t xml:space="preserve">      "resolved": "https://registry.npmjs.org/@types/d3-timer/-/d3-timer-3.0.2.tgz",</w:t>
        <w:br/>
        <w:t xml:space="preserve">      "integrity": "sha512-Ps3T8E8dZDam6fUyNiMkekK3XUsaUEik+idO9/YjPtfj2qruF8tFBXS7XhtE4iIXBLxhmLjP3SXpLhVf21I9Lw==",</w:t>
        <w:br/>
        <w:t xml:space="preserve">      "license": "MIT"</w:t>
        <w:br/>
        <w:t xml:space="preserve">    },</w:t>
        <w:br/>
        <w:t xml:space="preserve">    "node_modules/@types/node": {</w:t>
        <w:br/>
        <w:t xml:space="preserve">      "version": "24.13.3",</w:t>
        <w:br/>
        <w:t xml:space="preserve">      "resolved": "https://registry.npmjs.org/@types/node/-/node-24.13.3.tgz",</w:t>
        <w:br/>
        <w:t xml:space="preserve">      "integrity": "sha512-Dh8vAsV36ig5wa9OX4pXvMc9D3Veibfw2wix0CUwYODLD8nkj9UsLjASr49nPg+2eKzxhBV+v7L8pXvT4e639Q==",</w:t>
        <w:br/>
        <w:t xml:space="preserve">      "dev": true,</w:t>
        <w:br/>
        <w:t xml:space="preserve">      "license": "MIT",</w:t>
        <w:br/>
        <w:t xml:space="preserve">      "dependencies": {</w:t>
        <w:br/>
        <w:t xml:space="preserve">        "undici-types": "~7.18.0"</w:t>
        <w:br/>
        <w:t xml:space="preserve">      }</w:t>
        <w:br/>
        <w:t xml:space="preserve">    },</w:t>
        <w:br/>
        <w:t xml:space="preserve">    "node_modules/@types/prop-types": {</w:t>
        <w:br/>
        <w:t xml:space="preserve">      "version": "15.7.15",</w:t>
        <w:br/>
        <w:t xml:space="preserve">      "resolved": "https://registry.npmjs.org/@types/prop-types/-/prop-types-15.7.15.tgz",</w:t>
        <w:br/>
        <w:t xml:space="preserve">      "integrity": "sha512-F6bEyamV9jKGAFBEmlQnesRPGOQqS2+Uwi0Em15xenOxHaf2hv6L8YCVn3rPdPJOiJfPiCnLIRyvwVaqMY3MIw==",</w:t>
        <w:br/>
        <w:t xml:space="preserve">      "dev": true,</w:t>
        <w:br/>
        <w:t xml:space="preserve">      "license": "MIT"</w:t>
        <w:br/>
        <w:t xml:space="preserve">    },</w:t>
        <w:br/>
        <w:t xml:space="preserve">    "node_modules/@types/react": {</w:t>
        <w:br/>
        <w:t xml:space="preserve">      "version": "18.3.31",</w:t>
        <w:br/>
        <w:t xml:space="preserve">      "resolved": "https://registry.npmjs.org/@types/react/-/react-18.3.31.tgz",</w:t>
        <w:br/>
        <w:t xml:space="preserve">      "integrity": "sha512-vfEqpXTvwT91yhmwdfouStN2hSKwTvyRs8qpLfADyrq/kxDw0hZM7Wk9Ug1FELj8hIby+S/+kQCSRFF32nv2Qw==",</w:t>
        <w:br/>
        <w:t xml:space="preserve">      "dev": true,</w:t>
        <w:br/>
        <w:t xml:space="preserve">      "license": "MIT",</w:t>
        <w:br/>
        <w:t xml:space="preserve">      "dependencies": {</w:t>
        <w:br/>
        <w:t xml:space="preserve">        "@types/prop-types": "*",</w:t>
        <w:br/>
        <w:t xml:space="preserve">        "csstype": "^3.2.2"</w:t>
        <w:br/>
        <w:t xml:space="preserve">      }</w:t>
        <w:br/>
        <w:t xml:space="preserve">    },</w:t>
        <w:br/>
        <w:t xml:space="preserve">    "node_modules/@types/react-dom": {</w:t>
        <w:br/>
        <w:t xml:space="preserve">      "version": "18.3.7",</w:t>
        <w:br/>
        <w:t xml:space="preserve">      "resolved": "https://registry.npmjs.org/@types/react-dom/-/react-dom-18.3.7.tgz",</w:t>
        <w:br/>
        <w:t xml:space="preserve">      "integrity": "sha512-MEe3UeoENYVFXzoXEWsvcpg6ZvlrFNlOQ7EOsvhI3CfAXwzPfO8Qwuxd40nepsYKqyyVQnTdEfv68q91yLcKrQ==",</w:t>
        <w:br/>
        <w:t xml:space="preserve">      "dev": true,</w:t>
        <w:br/>
        <w:t xml:space="preserve">      "license": "MIT",</w:t>
        <w:br/>
        <w:t xml:space="preserve">      "peerDependencies": {</w:t>
        <w:br/>
        <w:t xml:space="preserve">        "@types/react": "^18.0.0"</w:t>
        <w:br/>
        <w:t xml:space="preserve">      }</w:t>
        <w:br/>
        <w:t xml:space="preserve">    },</w:t>
        <w:br/>
        <w:t xml:space="preserve">    "node_modules/@types/use-sync-external-store": {</w:t>
        <w:br/>
        <w:t xml:space="preserve">      "version": "0.0.6",</w:t>
        <w:br/>
        <w:t xml:space="preserve">      "resolved": "https://registry.npmjs.org/@types/use-sync-external-store/-/use-sync-external-store-0.0.6.tgz",</w:t>
        <w:br/>
        <w:t xml:space="preserve">      "integrity": "sha512-zFDAD+tlpf2r4asuHEj0XH6pY6i0g5NeAHPn+15wk3BV6JA69eERFXC1gyGThDkVa1zCyKr5jox1+2LbV/AMLg==",</w:t>
        <w:br/>
        <w:t xml:space="preserve">      "license": "MIT"</w:t>
        <w:br/>
        <w:t xml:space="preserve">    },</w:t>
        <w:br/>
        <w:t xml:space="preserve">    "node_modules/@vitejs/plugin-react": {</w:t>
        <w:br/>
        <w:t xml:space="preserve">      "version": "4.7.0",</w:t>
        <w:br/>
        <w:t xml:space="preserve">      "resolved": "https://registry.npmjs.org/@vitejs/plugin-react/-/plugin-react-4.7.0.tgz",</w:t>
        <w:br/>
        <w:t xml:space="preserve">      "integrity": "sha512-gUu9hwfWvvEDBBmgtAowQCojwZmJ5mcLn3aufeCsitijs3+f2NsrPtlAWIR6OPiqljl96GVCUbLe0HyqIpVaoA==",</w:t>
        <w:br/>
        <w:t xml:space="preserve">      "dev": true,</w:t>
        <w:br/>
        <w:t xml:space="preserve">      "license": "MIT",</w:t>
        <w:br/>
        <w:t xml:space="preserve">      "dependencies": {</w:t>
        <w:br/>
        <w:t xml:space="preserve">        "@babel/core": "^7.28.0",</w:t>
        <w:br/>
        <w:t xml:space="preserve">        "@babel/plugin-transform-react-jsx-self": "^7.27.1",</w:t>
        <w:br/>
        <w:t xml:space="preserve">        "@babel/plugin-transform-react-jsx-source": "^7.27.1",</w:t>
        <w:br/>
        <w:t xml:space="preserve">        "@rolldown/pluginutils": "1.0.0-beta.27",</w:t>
        <w:br/>
        <w:t xml:space="preserve">        "@types/babel__core": "^7.20.5",</w:t>
        <w:br/>
        <w:t xml:space="preserve">        "react-refresh": "^0.17.0"</w:t>
        <w:br/>
        <w:t xml:space="preserve">      },</w:t>
        <w:br/>
        <w:t xml:space="preserve">      "engines": {</w:t>
        <w:br/>
        <w:t xml:space="preserve">        "node": "^14.18.0 || &gt;=16.0.0"</w:t>
        <w:br/>
        <w:t xml:space="preserve">      },</w:t>
        <w:br/>
        <w:t xml:space="preserve">      "peerDependencies": {</w:t>
        <w:br/>
        <w:t xml:space="preserve">        "vite": "^4.2.0 || ^5.0.0 || ^6.0.0 || ^7.0.0"</w:t>
        <w:br/>
        <w:t xml:space="preserve">      }</w:t>
        <w:br/>
        <w:t xml:space="preserve">    },</w:t>
        <w:br/>
        <w:t xml:space="preserve">    "node_modules/any-promise": {</w:t>
        <w:br/>
        <w:t xml:space="preserve">      "version": "1.3.0",</w:t>
        <w:br/>
        <w:t xml:space="preserve">      "resolved": "https://registry.npmjs.org/any-promise/-/any-promise-1.3.0.tgz",</w:t>
        <w:br/>
        <w:t xml:space="preserve">      "integrity": "sha512-7UvmKalWRt1wgjL1RrGxoSJW/0QZFIegpeGvZG9kjp8vrRu55XTHbwnqq2GpXm9uLbcuhxm3IqX9OB4MZR1b2A==",</w:t>
        <w:br/>
        <w:t xml:space="preserve">      "dev": true,</w:t>
        <w:br/>
        <w:t xml:space="preserve">      "license": "MIT"</w:t>
        <w:br/>
        <w:t xml:space="preserve">    },</w:t>
        <w:br/>
        <w:t xml:space="preserve">    "node_modules/anymatch": {</w:t>
        <w:br/>
        <w:t xml:space="preserve">      "version": "3.1.3",</w:t>
        <w:br/>
        <w:t xml:space="preserve">      "resolved": "https://registry.npmjs.org/anymatch/-/anymatch-3.1.3.tgz",</w:t>
        <w:br/>
        <w:t xml:space="preserve">      "integrity": "sha512-KMReFUr0B4t+D+OBkjR3KYqvocp2XaSzO55UcB6mgQMd3KbcE+mWTyvVV7D/zsdEbNnV6acZUutkiHQXvTr1Rw==",</w:t>
        <w:br/>
        <w:t xml:space="preserve">      "dev": true,</w:t>
        <w:br/>
        <w:t xml:space="preserve">      "license": "ISC",</w:t>
        <w:br/>
        <w:t xml:space="preserve">      "dependencies": {</w:t>
        <w:br/>
        <w:t xml:space="preserve">        "normalize-path": "^3.0.0",</w:t>
        <w:br/>
        <w:t xml:space="preserve">        "picomatch": "^2.0.4"</w:t>
        <w:br/>
        <w:t xml:space="preserve">      },</w:t>
        <w:br/>
        <w:t xml:space="preserve">      "engines": {</w:t>
        <w:br/>
        <w:t xml:space="preserve">        "node": "&gt;= 8"</w:t>
        <w:br/>
        <w:t xml:space="preserve">      }</w:t>
        <w:br/>
        <w:t xml:space="preserve">    },</w:t>
        <w:br/>
        <w:t xml:space="preserve">    "node_modules/arg": {</w:t>
        <w:br/>
        <w:t xml:space="preserve">      "version": "5.0.2",</w:t>
        <w:br/>
        <w:t xml:space="preserve">      "resolved": "https://registry.npmjs.org/arg/-/arg-5.0.2.tgz",</w:t>
        <w:br/>
        <w:t xml:space="preserve">      "integrity": "sha512-PYjyFOLKQ9y57JvQ6QLo8dAgNqswh8M1RMJYdQduT6xbWSgK36P/Z/v+p888pM69jMMfS8Xd8F6I1kQ/I9HUGg==",</w:t>
        <w:br/>
        <w:t xml:space="preserve">      "dev": true,</w:t>
        <w:br/>
        <w:t xml:space="preserve">      "license": "MIT"</w:t>
        <w:br/>
        <w:t xml:space="preserve">    },</w:t>
        <w:br/>
        <w:t xml:space="preserve">    "node_modules/autoprefixer": {</w:t>
        <w:br/>
        <w:t xml:space="preserve">      "version": "10.5.4",</w:t>
        <w:br/>
        <w:t xml:space="preserve">      "resolved": "https://registry.npmjs.org/autoprefixer/-/autoprefixer-10.5.4.tgz",</w:t>
        <w:br/>
        <w:t xml:space="preserve">      "integrity": "sha512-MaU0U/za7N3r6brxD4YB/l4NSrFzLPlANv6wEuQVaIPlD3L4W9rFcQPbL/EilY9BHhHvhfcz3gInDLrEtWT4EA==",</w:t>
        <w:br/>
        <w:t xml:space="preserve">      "dev": true,</w:t>
        <w:br/>
        <w:t xml:space="preserve">      "funding": [</w:t>
        <w:br/>
        <w:t xml:space="preserve">        {</w:t>
        <w:br/>
        <w:t xml:space="preserve">          "type": "opencollective",</w:t>
        <w:br/>
        <w:t xml:space="preserve">          "url": "https://opencollective.com/postcss/"</w:t>
        <w:br/>
        <w:t xml:space="preserve">        },</w:t>
        <w:br/>
        <w:t xml:space="preserve">        {</w:t>
        <w:br/>
        <w:t xml:space="preserve">          "type": "tidelift",</w:t>
        <w:br/>
        <w:t xml:space="preserve">          "url": "https://tidelift.com/funding/github/npm/autoprefixer"</w:t>
        <w:br/>
        <w:t xml:space="preserve">        },</w:t>
        <w:br/>
        <w:t xml:space="preserve">        {</w:t>
        <w:br/>
        <w:t xml:space="preserve">          "type": "github",</w:t>
        <w:br/>
        <w:t xml:space="preserve">          "url": "https://github.com/sponsors/ai"</w:t>
        <w:br/>
        <w:t xml:space="preserve">        }</w:t>
        <w:br/>
        <w:t xml:space="preserve">      ],</w:t>
        <w:br/>
        <w:t xml:space="preserve">      "license": "MIT",</w:t>
        <w:br/>
        <w:t xml:space="preserve">      "dependencies": {</w:t>
        <w:br/>
        <w:t xml:space="preserve">        "browserslist": "^4.28.6",</w:t>
        <w:br/>
        <w:t xml:space="preserve">        "caniuse-lite": "^1.0.30001806",</w:t>
        <w:br/>
        <w:t xml:space="preserve">        "fraction.js": "^5.3.4",</w:t>
        <w:br/>
        <w:t xml:space="preserve">        "picocolors": "^1.1.1",</w:t>
        <w:br/>
        <w:t xml:space="preserve">        "postcss-value-parser": "^4.2.0"</w:t>
        <w:br/>
        <w:t xml:space="preserve">      },</w:t>
        <w:br/>
        <w:t xml:space="preserve">      "bin": {</w:t>
        <w:br/>
        <w:t xml:space="preserve">        "autoprefixer": "bin/autoprefixer"</w:t>
        <w:br/>
        <w:t xml:space="preserve">      },</w:t>
        <w:br/>
        <w:t xml:space="preserve">      "engines": {</w:t>
        <w:br/>
        <w:t xml:space="preserve">        "node": "^10 || ^12 || &gt;=14"</w:t>
        <w:br/>
        <w:t xml:space="preserve">      },</w:t>
        <w:br/>
        <w:t xml:space="preserve">      "peerDependencies": {</w:t>
        <w:br/>
        <w:t xml:space="preserve">        "postcss": "^8.1.0"</w:t>
        <w:br/>
        <w:t xml:space="preserve">      }</w:t>
        <w:br/>
        <w:t xml:space="preserve">    },</w:t>
        <w:br/>
        <w:t xml:space="preserve">    "node_modules/baseline-browser-mapping": {</w:t>
        <w:br/>
        <w:t xml:space="preserve">      "version": "2.11.13",</w:t>
        <w:br/>
        <w:t xml:space="preserve">      "resolved": "https://registry.npmjs.org/baseline-browser-mapping/-/baseline-browser-mapping-2.11.13.tgz",</w:t>
        <w:br/>
        <w:t xml:space="preserve">      "integrity": "sha512-k9HNuUVMlqVjQ9UHzfPjIqiDbWw7WqT1AoT7GL8VwvF3r0ZfArtgiSPAlmupyNquNgOJHTuH4CKYf8ttMTWBTQ==",</w:t>
        <w:br/>
        <w:t xml:space="preserve">      "dev": true,</w:t>
        <w:br/>
        <w:t xml:space="preserve">      "license": "Apache-2.0",</w:t>
        <w:br/>
        <w:t xml:space="preserve">      "bin": {</w:t>
        <w:br/>
        <w:t xml:space="preserve">        "baseline-browser-mapping": "dist/cli.cjs"</w:t>
        <w:br/>
        <w:t xml:space="preserve">      },</w:t>
        <w:br/>
        <w:t xml:space="preserve">      "engines": {</w:t>
        <w:br/>
        <w:t xml:space="preserve">        "node": "&gt;=6.0.0"</w:t>
        <w:br/>
        <w:t xml:space="preserve">      }</w:t>
        <w:br/>
        <w:t xml:space="preserve">    },</w:t>
        <w:br/>
        <w:t xml:space="preserve">    "node_modules/binary-extensions": {</w:t>
        <w:br/>
        <w:t xml:space="preserve">      "version": "2.3.0",</w:t>
        <w:br/>
        <w:t xml:space="preserve">      "resolved": "https://registry.npmjs.org/binary-extensions/-/binary-extensions-2.3.0.tgz",</w:t>
        <w:br/>
        <w:t xml:space="preserve">      "integrity": "sha512-Ceh+7ox5qe7LJuLHoY0feh3pHuUDHAcRUeyL2VYghZwfpkNIy/+8Ocg0a3UuSoYzavmylwuLWQOf3hl0jjMMIw==",</w:t>
        <w:br/>
        <w:t xml:space="preserve">      "dev": true,</w:t>
        <w:br/>
        <w:t xml:space="preserve">      "license": "MIT",</w:t>
        <w:br/>
        <w:t xml:space="preserve">      "engines": {</w:t>
        <w:br/>
        <w:t xml:space="preserve">        "node": "&gt;=8"</w:t>
        <w:br/>
        <w:t xml:space="preserve">      },</w:t>
        <w:br/>
        <w:t xml:space="preserve">      "funding": {</w:t>
        <w:br/>
        <w:t xml:space="preserve">        "url": "https://github.com/sponsors/sindresorhus"</w:t>
        <w:br/>
        <w:t xml:space="preserve">      }</w:t>
        <w:br/>
        <w:t xml:space="preserve">    },</w:t>
        <w:br/>
        <w:t xml:space="preserve">    "node_modules/braces": {</w:t>
        <w:br/>
        <w:t xml:space="preserve">      "version": "3.0.3",</w:t>
        <w:br/>
        <w:t xml:space="preserve">      "resolved": "https://registry.npmjs.org/braces/-/braces-3.0.3.tgz",</w:t>
        <w:br/>
        <w:t xml:space="preserve">      "integrity": "sha512-yQbXgO/OSZVD2IsiLlro+7Hf6Q18EJrKSEsdoMzKePKXct3gvD8oLcOQdIzGupr5Fj+EDe8gO/lxc1BzfMpxvA==",</w:t>
        <w:br/>
        <w:t xml:space="preserve">      "dev": true,</w:t>
        <w:br/>
        <w:t xml:space="preserve">      "license": "MIT",</w:t>
        <w:br/>
        <w:t xml:space="preserve">      "dependencies": {</w:t>
        <w:br/>
        <w:t xml:space="preserve">        "fill-range": "^7.1.1"</w:t>
        <w:br/>
        <w:t xml:space="preserve">      },</w:t>
        <w:br/>
        <w:t xml:space="preserve">      "engines": {</w:t>
        <w:br/>
        <w:t xml:space="preserve">        "node": "&gt;=8"</w:t>
        <w:br/>
        <w:t xml:space="preserve">      }</w:t>
        <w:br/>
        <w:t xml:space="preserve">    },</w:t>
        <w:br/>
        <w:t xml:space="preserve">    "node_modules/browserslist": {</w:t>
        <w:br/>
        <w:t xml:space="preserve">      "version": "4.28.8",</w:t>
        <w:br/>
        <w:t xml:space="preserve">      "resolved": "https://registry.npmjs.org/browserslist/-/browserslist-4.28.8.tgz",</w:t>
        <w:br/>
        <w:t xml:space="preserve">      "integrity": "sha512-V2NpofLblG64mfOtSgDhOJESZEGogzDMBv/q+W6oc4LXWP/q75eOXoOaaOu1EOadB9U4Bwx/e0yzbvwKH8zalA==",</w:t>
        <w:br/>
        <w:t xml:space="preserve">      "dev": true,</w:t>
        <w:br/>
        <w:t xml:space="preserve">      "funding": [</w:t>
        <w:br/>
        <w:t xml:space="preserve">        {</w:t>
        <w:br/>
        <w:t xml:space="preserve">          "type": "opencollective",</w:t>
        <w:br/>
        <w:t xml:space="preserve">          "url": "https://opencollective.com/browserslist"</w:t>
        <w:br/>
        <w:t xml:space="preserve">        },</w:t>
        <w:br/>
        <w:t xml:space="preserve">        {</w:t>
        <w:br/>
        <w:t xml:space="preserve">          "type": "tidelift",</w:t>
        <w:br/>
        <w:t xml:space="preserve">          "url": "https://tidelift.com/funding/github/npm/browserslist"</w:t>
        <w:br/>
        <w:t xml:space="preserve">        },</w:t>
        <w:br/>
        <w:t xml:space="preserve">        {</w:t>
        <w:br/>
        <w:t xml:space="preserve">          "type": "github",</w:t>
        <w:br/>
        <w:t xml:space="preserve">          "url": "https://github.com/sponsors/ai"</w:t>
        <w:br/>
        <w:t xml:space="preserve">        }</w:t>
        <w:br/>
        <w:t xml:space="preserve">      ],</w:t>
        <w:br/>
        <w:t xml:space="preserve">      "license": "MIT",</w:t>
        <w:br/>
        <w:t xml:space="preserve">      "dependencies": {</w:t>
        <w:br/>
        <w:t xml:space="preserve">        "baseline-browser-mapping": "^2.11.12",</w:t>
        <w:br/>
        <w:t xml:space="preserve">        "caniuse-lite": "^1.0.30001809",</w:t>
        <w:br/>
        <w:t xml:space="preserve">        "electron-to-chromium": "^1.5.402",</w:t>
        <w:br/>
        <w:t xml:space="preserve">        "node-releases": "^2.0.53",</w:t>
        <w:br/>
        <w:t xml:space="preserve">        "update-browserslist-db": "^1.3.0"</w:t>
        <w:br/>
        <w:t xml:space="preserve">      },</w:t>
        <w:br/>
        <w:t xml:space="preserve">      "bin": {</w:t>
        <w:br/>
        <w:t xml:space="preserve">        "browserslist": "cli.js"</w:t>
        <w:br/>
        <w:t xml:space="preserve">      },</w:t>
        <w:br/>
        <w:t xml:space="preserve">      "engines": {</w:t>
        <w:br/>
        <w:t xml:space="preserve">        "node": "^6 || ^7 || ^8 || ^9 || ^10 || ^11 || ^12 || &gt;=13.7"</w:t>
        <w:br/>
        <w:t xml:space="preserve">      }</w:t>
        <w:br/>
        <w:t xml:space="preserve">    },</w:t>
        <w:br/>
        <w:t xml:space="preserve">    "node_modules/camelcase-css": {</w:t>
        <w:br/>
        <w:t xml:space="preserve">      "version": "2.0.1",</w:t>
        <w:br/>
        <w:t xml:space="preserve">      "resolved": "https://registry.npmjs.org/camelcase-css/-/camelcase-css-2.0.1.tgz",</w:t>
        <w:br/>
        <w:t xml:space="preserve">      "integrity": "sha512-QOSvevhslijgYwRx6Rv7zKdMF8lbRmx+uQGx2+vDc+KI/eBnsy9kit5aj23AgGu3pa4t9AgwbnXWqS+iOY+2aA==",</w:t>
        <w:br/>
        <w:t xml:space="preserve">      "dev": true,</w:t>
        <w:br/>
        <w:t xml:space="preserve">      "license": "MIT",</w:t>
        <w:br/>
        <w:t xml:space="preserve">      "engines": {</w:t>
        <w:br/>
        <w:t xml:space="preserve">        "node": "&gt;= 6"</w:t>
        <w:br/>
        <w:t xml:space="preserve">      }</w:t>
        <w:br/>
        <w:t xml:space="preserve">    },</w:t>
        <w:br/>
        <w:t xml:space="preserve">    "node_modules/caniuse-lite": {</w:t>
        <w:br/>
        <w:t xml:space="preserve">      "version": "1.0.30001809",</w:t>
        <w:br/>
        <w:t xml:space="preserve">      "resolved": "https://registry.npmjs.org/caniuse-lite/-/caniuse-lite-1.0.30001809.tgz",</w:t>
        <w:br/>
        <w:t xml:space="preserve">      "integrity": "sha512-xxWVywk6a6Arlk+hymeycyn/VgqEfLDxupvhH/xiY5SJ/18kmi9o6MiO320DCUzypORHLtvh0I4i04tUhCNHNQ==",</w:t>
        <w:br/>
        <w:t xml:space="preserve">      "dev": true,</w:t>
        <w:br/>
        <w:t xml:space="preserve">      "funding": [</w:t>
        <w:br/>
        <w:t xml:space="preserve">        {</w:t>
        <w:br/>
        <w:t xml:space="preserve">          "type": "opencollective",</w:t>
        <w:br/>
        <w:t xml:space="preserve">          "url": "https://opencollective.com/browserslist"</w:t>
        <w:br/>
        <w:t xml:space="preserve">        },</w:t>
        <w:br/>
        <w:t xml:space="preserve">        {</w:t>
        <w:br/>
        <w:t xml:space="preserve">          "type": "tidelift",</w:t>
        <w:br/>
        <w:t xml:space="preserve">          "url": "https://tidelift.com/funding/github/npm/caniuse-lite"</w:t>
        <w:br/>
        <w:t xml:space="preserve">        },</w:t>
        <w:br/>
        <w:t xml:space="preserve">        {</w:t>
        <w:br/>
        <w:t xml:space="preserve">          "type": "github",</w:t>
        <w:br/>
        <w:t xml:space="preserve">          "url": "https://github.com/sponsors/ai"</w:t>
        <w:br/>
        <w:t xml:space="preserve">        }</w:t>
        <w:br/>
        <w:t xml:space="preserve">      ],</w:t>
        <w:br/>
        <w:t xml:space="preserve">      "license": "CC-BY-4.0"</w:t>
        <w:br/>
        <w:t xml:space="preserve">    },</w:t>
        <w:br/>
        <w:t xml:space="preserve">    "node_modules/chokidar": {</w:t>
        <w:br/>
        <w:t xml:space="preserve">      "version": "3.6.0",</w:t>
        <w:br/>
        <w:t xml:space="preserve">      "resolved": "https://registry.npmjs.org/chokidar/-/chokidar-3.6.0.tgz",</w:t>
        <w:br/>
        <w:t xml:space="preserve">      "integrity": "sha512-7VT13fmjotKpGipCW9JEQAusEPE+Ei8nl6/g4FBAmIm0GOOLMua9NDDo/DWp0ZAxCr3cPq5ZpBqmPAQgDda2Pw==",</w:t>
        <w:br/>
        <w:t xml:space="preserve">      "dev": true,</w:t>
        <w:br/>
        <w:t xml:space="preserve">      "license": "MIT",</w:t>
        <w:br/>
        <w:t xml:space="preserve">      "dependencies": {</w:t>
        <w:br/>
        <w:t xml:space="preserve">        "anymatch": "~3.1.2",</w:t>
        <w:br/>
        <w:t xml:space="preserve">        "braces": "~3.0.2",</w:t>
        <w:br/>
        <w:t xml:space="preserve">        "glob-parent": "~5.1.2",</w:t>
        <w:br/>
        <w:t xml:space="preserve">        "is-binary-path": "~2.1.0",</w:t>
        <w:br/>
        <w:t xml:space="preserve">        "is-glob": "~4.0.1",</w:t>
        <w:br/>
        <w:t xml:space="preserve">        "normalize-path": "~3.0.0",</w:t>
        <w:br/>
        <w:t xml:space="preserve">        "readdirp": "~3.6.0"</w:t>
        <w:br/>
        <w:t xml:space="preserve">      },</w:t>
        <w:br/>
        <w:t xml:space="preserve">      "engines": {</w:t>
        <w:br/>
        <w:t xml:space="preserve">        "node": "&gt;= 8.10.0"</w:t>
        <w:br/>
        <w:t xml:space="preserve">      },</w:t>
        <w:br/>
        <w:t xml:space="preserve">      "funding": {</w:t>
        <w:br/>
        <w:t xml:space="preserve">        "url": "https://paulmillr.com/funding/"</w:t>
        <w:br/>
        <w:t xml:space="preserve">      },</w:t>
        <w:br/>
        <w:t xml:space="preserve">      "optionalDependencies": {</w:t>
        <w:br/>
        <w:t xml:space="preserve">        "fsevents": "~2.3.2"</w:t>
        <w:br/>
        <w:t xml:space="preserve">      }</w:t>
        <w:br/>
        <w:t xml:space="preserve">    },</w:t>
        <w:br/>
        <w:t xml:space="preserve">    "node_modules/chokidar/node_modules/glob-parent": {</w:t>
        <w:br/>
        <w:t xml:space="preserve">      "version": "5.1.2",</w:t>
        <w:br/>
        <w:t xml:space="preserve">      "resolved": "https://registry.npmjs.org/glob-parent/-/glob-parent-5.1.2.tgz",</w:t>
        <w:br/>
        <w:t xml:space="preserve">      "integrity": "sha512-AOIgSQCepiJYwP3ARnGx+5VnTu2HBYdzbGP45eLw1vr3zB3vZLeyed1sC9hnbcOc9/SrMyM5RPQrkGz4aS9Zow==",</w:t>
        <w:br/>
        <w:t xml:space="preserve">      "dev": true,</w:t>
        <w:br/>
        <w:t xml:space="preserve">      "license": "ISC",</w:t>
        <w:br/>
        <w:t xml:space="preserve">      "dependencies": {</w:t>
        <w:br/>
        <w:t xml:space="preserve">        "is-glob": "^4.0.1"</w:t>
        <w:br/>
        <w:t xml:space="preserve">      },</w:t>
        <w:br/>
        <w:t xml:space="preserve">      "engines": {</w:t>
        <w:br/>
        <w:t xml:space="preserve">        "node": "&gt;= 6"</w:t>
        <w:br/>
        <w:t xml:space="preserve">      }</w:t>
        <w:br/>
        <w:t xml:space="preserve">    },</w:t>
        <w:br/>
        <w:t xml:space="preserve">    "node_modules/clsx": {</w:t>
        <w:br/>
        <w:t xml:space="preserve">      "version": "2.1.1",</w:t>
        <w:br/>
        <w:t xml:space="preserve">      "resolved": "https://registry.npmjs.org/clsx/-/clsx-2.1.1.tgz",</w:t>
        <w:br/>
        <w:t xml:space="preserve">      "integrity": "sha512-eYm0QWBtUrBWZWG0d386OGAw16Z995PiOVo2B7bjWSbHedGl5e0ZWaq65kOGgUSNesEIDkB9ISbTg/JK9dhCZA==",</w:t>
        <w:br/>
        <w:t xml:space="preserve">      "license": "MIT",</w:t>
        <w:br/>
        <w:t xml:space="preserve">      "engines": {</w:t>
        <w:br/>
        <w:t xml:space="preserve">        "node": "&gt;=6"</w:t>
        <w:br/>
        <w:t xml:space="preserve">      }</w:t>
        <w:br/>
        <w:t xml:space="preserve">    },</w:t>
        <w:br/>
        <w:t xml:space="preserve">    "node_modules/commander": {</w:t>
        <w:br/>
        <w:t xml:space="preserve">      "version": "4.1.1",</w:t>
        <w:br/>
        <w:t xml:space="preserve">      "resolved": "https://registry.npmjs.org/commander/-/commander-4.1.1.tgz",</w:t>
        <w:br/>
        <w:t xml:space="preserve">      "integrity": "sha512-NOKm8xhkzAjzFx8B2v5OAHT+u5pRQc2UCa2Vq9jYL/31o2wi9mxBA7LIFs3sV5VSC49z6pEhfbMULvShKj26WA==",</w:t>
        <w:br/>
        <w:t xml:space="preserve">      "dev": true,</w:t>
        <w:br/>
        <w:t xml:space="preserve">      "license": "MIT",</w:t>
        <w:br/>
        <w:t xml:space="preserve">      "engines": {</w:t>
        <w:br/>
        <w:t xml:space="preserve">        "node": "&gt;= 6"</w:t>
        <w:br/>
        <w:t xml:space="preserve">      }</w:t>
        <w:br/>
        <w:t xml:space="preserve">    },</w:t>
        <w:br/>
        <w:t xml:space="preserve">    "node_modules/convert-source-map": {</w:t>
        <w:br/>
        <w:t xml:space="preserve">      "version": "2.0.0",</w:t>
        <w:br/>
        <w:t xml:space="preserve">      "resolved": "https://registry.npmjs.org/convert-source-map/-/convert-source-map-2.0.0.tgz",</w:t>
        <w:br/>
        <w:t xml:space="preserve">      "integrity": "sha512-Kvp459HrV2FEJ1CAsi1Ku+MY3kasH19TFykTz2xWmMeq6bk2NU3XXvfJ+Q61m0xktWwt+1HSYf3JZsTms3aRJg==",</w:t>
        <w:br/>
        <w:t xml:space="preserve">      "dev": true,</w:t>
        <w:br/>
        <w:t xml:space="preserve">      "license": "MIT"</w:t>
        <w:br/>
        <w:t xml:space="preserve">    },</w:t>
        <w:br/>
        <w:t xml:space="preserve">    "node_modules/cssesc": {</w:t>
        <w:br/>
        <w:t xml:space="preserve">      "version": "3.0.0",</w:t>
        <w:br/>
        <w:t xml:space="preserve">      "resolved": "https://registry.npmjs.org/cssesc/-/cssesc-3.0.0.tgz",</w:t>
        <w:br/>
        <w:t xml:space="preserve">      "integrity": "sha512-/Tb/JcjK111nNScGob5MNtsntNM1aCNUDipB/TkwZFhyDrrE47SOx/18wF2bbjgc3ZzCSKW1T5nt5EbFoAz/Vg==",</w:t>
        <w:br/>
        <w:t xml:space="preserve">      "dev": true,</w:t>
        <w:br/>
        <w:t xml:space="preserve">      "license": "MIT",</w:t>
        <w:br/>
        <w:t xml:space="preserve">      "bin": {</w:t>
        <w:br/>
        <w:t xml:space="preserve">        "cssesc": "bin/cssesc"</w:t>
        <w:br/>
        <w:t xml:space="preserve">      },</w:t>
        <w:br/>
        <w:t xml:space="preserve">      "engines": {</w:t>
        <w:br/>
        <w:t xml:space="preserve">        "node": "&gt;=4"</w:t>
        <w:br/>
        <w:t xml:space="preserve">      }</w:t>
        <w:br/>
        <w:t xml:space="preserve">    },</w:t>
        <w:br/>
        <w:t xml:space="preserve">    "node_modules/csstype": {</w:t>
        <w:br/>
        <w:t xml:space="preserve">      "version": "3.2.3",</w:t>
        <w:br/>
        <w:t xml:space="preserve">      "resolved": "https://registry.npmjs.org/csstype/-/csstype-3.2.3.tgz",</w:t>
        <w:br/>
        <w:t xml:space="preserve">      "integrity": "sha512-z1HGKcYy2xA8AGQfwrn0PAy+PB7X/GSj3UVJW9qKyn43xWa+gl5nXmU4qqLMRzWVLFC8KusUX8T/0kCiOYpAIQ==",</w:t>
        <w:br/>
        <w:t xml:space="preserve">      "dev": true,</w:t>
        <w:br/>
        <w:t xml:space="preserve">      "license": "MIT"</w:t>
        <w:br/>
        <w:t xml:space="preserve">    },</w:t>
        <w:br/>
        <w:t xml:space="preserve">    "node_modules/d3-array": {</w:t>
        <w:br/>
        <w:t xml:space="preserve">      "version": "3.2.4",</w:t>
        <w:br/>
        <w:t xml:space="preserve">      "resolved": "https://registry.npmjs.org/d3-array/-/d3-array-3.2.4.tgz",</w:t>
        <w:br/>
        <w:t xml:space="preserve">      "integrity": "sha512-tdQAmyA18i4J7wprpYq8ClcxZy3SC31QMeByyCFyRt7BVHdREQZ5lpzoe5mFEYZUWe+oq8HBvk9JjpibyEV4Jg==",</w:t>
        <w:br/>
        <w:t xml:space="preserve">      "license": "ISC",</w:t>
        <w:br/>
        <w:t xml:space="preserve">      "dependencies": {</w:t>
        <w:br/>
        <w:t xml:space="preserve">        "internmap": "1 - 2"</w:t>
        <w:br/>
        <w:t xml:space="preserve">      },</w:t>
        <w:br/>
        <w:t xml:space="preserve">      "engines": {</w:t>
        <w:br/>
        <w:t xml:space="preserve">        "node": "&gt;=12"</w:t>
        <w:br/>
        <w:t xml:space="preserve">      }</w:t>
        <w:br/>
        <w:t xml:space="preserve">    },</w:t>
        <w:br/>
        <w:t xml:space="preserve">    "node_modules/d3-color": {</w:t>
        <w:br/>
        <w:t xml:space="preserve">      "version": "3.1.0",</w:t>
        <w:br/>
        <w:t xml:space="preserve">      "resolved": "https://registry.npmjs.org/d3-color/-/d3-color-3.1.0.tgz",</w:t>
        <w:br/>
        <w:t xml:space="preserve">      "integrity": "sha512-zg/chbXyeBtMQ1LbD/WSoW2DpC3I0mpmPdW+ynRTj/x2DAWYrIY7qeZIHidozwV24m4iavr15lNwIwLxRmOxhA==",</w:t>
        <w:br/>
        <w:t xml:space="preserve">      "license": "ISC",</w:t>
        <w:br/>
        <w:t xml:space="preserve">      "engines": {</w:t>
        <w:br/>
        <w:t xml:space="preserve">        "node": "&gt;=12"</w:t>
        <w:br/>
        <w:t xml:space="preserve">      }</w:t>
        <w:br/>
        <w:t xml:space="preserve">    },</w:t>
        <w:br/>
        <w:t xml:space="preserve">    "node_modules/d3-ease": {</w:t>
        <w:br/>
        <w:t xml:space="preserve">      "version": "3.0.1",</w:t>
        <w:br/>
        <w:t xml:space="preserve">      "resolved": "https://registry.npmjs.org/d3-ease/-/d3-ease-3.0.1.tgz",</w:t>
        <w:br/>
        <w:t xml:space="preserve">      "integrity": "sha512-wR/XK3D3XcLIZwpbvQwQ5fK+8Ykds1ip7A2Txe0yxncXSdq1L9skcG7blcedkOX+ZcgxGAmLX1FrRGbADwzi0w==",</w:t>
        <w:br/>
        <w:t xml:space="preserve">      "license": "BSD-3-Clause",</w:t>
        <w:br/>
        <w:t xml:space="preserve">      "engines": {</w:t>
        <w:br/>
        <w:t xml:space="preserve">        "node": "&gt;=12"</w:t>
        <w:br/>
        <w:t xml:space="preserve">      }</w:t>
        <w:br/>
        <w:t xml:space="preserve">    },</w:t>
        <w:br/>
        <w:t xml:space="preserve">    "node_modules/d3-format": {</w:t>
        <w:br/>
        <w:t xml:space="preserve">      "version": "3.1.2",</w:t>
        <w:br/>
        <w:t xml:space="preserve">      "resolved": "https://registry.npmjs.org/d3-format/-/d3-format-3.1.2.tgz",</w:t>
        <w:br/>
        <w:t xml:space="preserve">      "integrity": "sha512-AJDdYOdnyRDV5b6ArilzCPPwc1ejkHcoyFarqlPqT7zRYjhavcT3uSrqcMvsgh2CgoPbK3RCwyHaVyxYcP2Arg==",</w:t>
        <w:br/>
        <w:t xml:space="preserve">      "license": "ISC",</w:t>
        <w:br/>
        <w:t xml:space="preserve">      "engines": {</w:t>
        <w:br/>
        <w:t xml:space="preserve">        "node": "&gt;=12"</w:t>
        <w:br/>
        <w:t xml:space="preserve">      }</w:t>
        <w:br/>
        <w:t xml:space="preserve">    },</w:t>
        <w:br/>
        <w:t xml:space="preserve">    "node_modules/d3-interpolate": {</w:t>
        <w:br/>
        <w:t xml:space="preserve">      "version": "3.0.1",</w:t>
        <w:br/>
        <w:t xml:space="preserve">      "resolved": "https://registry.npmjs.org/d3-interpolate/-/d3-interpolate-3.0.1.tgz",</w:t>
        <w:br/>
        <w:t xml:space="preserve">      "integrity": "sha512-3bYs1rOD33uo8aqJfKP3JWPAibgw8Zm2+L9vBKEHJ2Rg+viTR7o5Mmv5mZcieN+FRYaAOWX5SJATX6k1PWz72g==",</w:t>
        <w:br/>
        <w:t xml:space="preserve">      "license": "ISC",</w:t>
        <w:br/>
        <w:t xml:space="preserve">      "dependencies": {</w:t>
        <w:br/>
        <w:t xml:space="preserve">        "d3-color": "1 - 3"</w:t>
        <w:br/>
        <w:t xml:space="preserve">      },</w:t>
        <w:br/>
        <w:t xml:space="preserve">      "engines": {</w:t>
        <w:br/>
        <w:t xml:space="preserve">        "node": "&gt;=12"</w:t>
        <w:br/>
        <w:t xml:space="preserve">      }</w:t>
        <w:br/>
        <w:t xml:space="preserve">    },</w:t>
        <w:br/>
        <w:t xml:space="preserve">    "node_modules/d3-path": {</w:t>
        <w:br/>
        <w:t xml:space="preserve">      "version": "3.1.0",</w:t>
        <w:br/>
        <w:t xml:space="preserve">      "resolved": "https://registry.npmjs.org/d3-path/-/d3-path-3.1.0.tgz",</w:t>
        <w:br/>
        <w:t xml:space="preserve">      "integrity": "sha512-p3KP5HCf/bvjBSSKuXid6Zqijx7wIfNW+J/maPs+iwR35at5JCbLUT0LzF1cnjbCHWhqzQTIN2Jpe8pRebIEFQ==",</w:t>
        <w:br/>
        <w:t xml:space="preserve">      "license": "ISC",</w:t>
        <w:br/>
        <w:t xml:space="preserve">      "engines": {</w:t>
        <w:br/>
        <w:t xml:space="preserve">        "node": "&gt;=12"</w:t>
        <w:br/>
        <w:t xml:space="preserve">      }</w:t>
        <w:br/>
        <w:t xml:space="preserve">    },</w:t>
        <w:br/>
        <w:t xml:space="preserve">    "node_modules/d3-scale": {</w:t>
        <w:br/>
        <w:t xml:space="preserve">      "version": "4.0.2",</w:t>
        <w:br/>
        <w:t xml:space="preserve">      "resolved": "https://registry.npmjs.org/d3-scale/-/d3-scale-4.0.2.tgz",</w:t>
        <w:br/>
        <w:t xml:space="preserve">      "integrity": "sha512-GZW464g1SH7ag3Y7hXjf8RoUuAFIqklOAq3MRl4OaWabTFJY9PN/E1YklhXLh+OQ3fM9yS2nOkCoS+WLZ6kvxQ==",</w:t>
        <w:br/>
        <w:t xml:space="preserve">      "license": "ISC",</w:t>
        <w:br/>
        <w:t xml:space="preserve">      "dependencies": {</w:t>
        <w:br/>
        <w:t xml:space="preserve">        "d3-array": "2.10.0 - 3",</w:t>
        <w:br/>
        <w:t xml:space="preserve">        "d3-format": "1 - 3",</w:t>
        <w:br/>
        <w:t xml:space="preserve">        "d3-interpolate": "1.2.0 - 3",</w:t>
        <w:br/>
        <w:t xml:space="preserve">        "d3-time": "2.1.1 - 3",</w:t>
        <w:br/>
        <w:t xml:space="preserve">        "d3-time-format": "2 - 4"</w:t>
        <w:br/>
        <w:t xml:space="preserve">      },</w:t>
        <w:br/>
        <w:t xml:space="preserve">      "engines": {</w:t>
        <w:br/>
        <w:t xml:space="preserve">        "node": "&gt;=12"</w:t>
        <w:br/>
        <w:t xml:space="preserve">      }</w:t>
        <w:br/>
        <w:t xml:space="preserve">    },</w:t>
        <w:br/>
        <w:t xml:space="preserve">    "node_modules/d3-shape": {</w:t>
        <w:br/>
        <w:t xml:space="preserve">      "version": "3.2.0",</w:t>
        <w:br/>
        <w:t xml:space="preserve">      "resolved": "https://registry.npmjs.org/d3-shape/-/d3-shape-3.2.0.tgz",</w:t>
        <w:br/>
        <w:t xml:space="preserve">      "integrity": "sha512-SaLBuwGm3MOViRq2ABk3eLoxwZELpH6zhl3FbAoJ7Vm1gofKx6El1Ib5z23NUEhF9AsGl7y+dzLe5Cw2AArGTA==",</w:t>
        <w:br/>
        <w:t xml:space="preserve">      "license": "ISC",</w:t>
        <w:br/>
        <w:t xml:space="preserve">      "dependencies": {</w:t>
        <w:br/>
        <w:t xml:space="preserve">        "d3-path": "^3.1.0"</w:t>
        <w:br/>
        <w:t xml:space="preserve">      },</w:t>
        <w:br/>
        <w:t xml:space="preserve">      "engines": {</w:t>
        <w:br/>
        <w:t xml:space="preserve">        "node": "&gt;=12"</w:t>
        <w:br/>
        <w:t xml:space="preserve">      }</w:t>
        <w:br/>
        <w:t xml:space="preserve">    },</w:t>
        <w:br/>
        <w:t xml:space="preserve">    "node_modules/d3-time": {</w:t>
        <w:br/>
        <w:t xml:space="preserve">      "version": "3.1.0",</w:t>
        <w:br/>
        <w:t xml:space="preserve">      "resolved": "https://registry.npmjs.org/d3-time/-/d3-time-3.1.0.tgz",</w:t>
        <w:br/>
        <w:t xml:space="preserve">      "integrity": "sha512-VqKjzBLejbSMT4IgbmVgDjpkYrNWUYJnbCGo874u7MMKIWsILRX+OpX/gTk8MqjpT1A/c6HY2dCA77ZN0lkQ2Q==",</w:t>
        <w:br/>
        <w:t xml:space="preserve">      "license": "ISC",</w:t>
        <w:br/>
        <w:t xml:space="preserve">      "dependencies": {</w:t>
        <w:br/>
        <w:t xml:space="preserve">        "d3-array": "2 - 3"</w:t>
        <w:br/>
        <w:t xml:space="preserve">      },</w:t>
        <w:br/>
        <w:t xml:space="preserve">      "engines": {</w:t>
        <w:br/>
        <w:t xml:space="preserve">        "node": "&gt;=12"</w:t>
        <w:br/>
        <w:t xml:space="preserve">      }</w:t>
        <w:br/>
        <w:t xml:space="preserve">    },</w:t>
        <w:br/>
        <w:t xml:space="preserve">    "node_modules/d3-time-format": {</w:t>
        <w:br/>
        <w:t xml:space="preserve">      "version": "4.1.0",</w:t>
        <w:br/>
        <w:t xml:space="preserve">      "resolved": "https://registry.npmjs.org/d3-time-format/-/d3-time-format-4.1.0.tgz",</w:t>
        <w:br/>
        <w:t xml:space="preserve">      "integrity": "sha512-dJxPBlzC7NugB2PDLwo9Q8JiTR3M3e4/XANkreKSUxF8vvXKqm1Yfq4Q5dl8budlunRVlUUaDUgFt7eA8D6NLg==",</w:t>
        <w:br/>
        <w:t xml:space="preserve">      "license": "ISC",</w:t>
        <w:br/>
        <w:t xml:space="preserve">      "dependencies": {</w:t>
        <w:br/>
        <w:t xml:space="preserve">        "d3-time": "1 - 3"</w:t>
        <w:br/>
        <w:t xml:space="preserve">      },</w:t>
        <w:br/>
        <w:t xml:space="preserve">      "engines": {</w:t>
        <w:br/>
        <w:t xml:space="preserve">        "node": "&gt;=12"</w:t>
        <w:br/>
        <w:t xml:space="preserve">      }</w:t>
        <w:br/>
        <w:t xml:space="preserve">    },</w:t>
        <w:br/>
        <w:t xml:space="preserve">    "node_modules/d3-timer": {</w:t>
        <w:br/>
        <w:t xml:space="preserve">      "version": "3.0.1",</w:t>
        <w:br/>
        <w:t xml:space="preserve">      "resolved": "https://registry.npmjs.org/d3-timer/-/d3-timer-3.0.1.tgz",</w:t>
        <w:br/>
        <w:t xml:space="preserve">      "integrity": "sha512-ndfJ/JxxMd3nw31uyKoY2naivF+r29V+Lc0svZxe1JvvIRmi8hUsrMvdOwgS1o6uBHmiz91geQ0ylPP0aj1VUA==",</w:t>
        <w:br/>
        <w:t xml:space="preserve">      "license": "ISC",</w:t>
        <w:br/>
        <w:t xml:space="preserve">      "engines": {</w:t>
        <w:br/>
        <w:t xml:space="preserve">        "node": "&gt;=12"</w:t>
        <w:br/>
        <w:t xml:space="preserve">      }</w:t>
        <w:br/>
        <w:t xml:space="preserve">    },</w:t>
        <w:br/>
        <w:t xml:space="preserve">    "node_modules/debug": {</w:t>
        <w:br/>
        <w:t xml:space="preserve">      "version": "4.4.3",</w:t>
        <w:br/>
        <w:t xml:space="preserve">      "resolved": "https://registry.npmjs.org/debug/-/debug-4.4.3.tgz",</w:t>
        <w:br/>
        <w:t xml:space="preserve">      "integrity": "sha512-RGwwWnwQvkVfavKVt22FGLw+xYSdzARwm0ru6DhTVA3umU5hZc28V3kO4stgYryrTlLpuvgI9GiijltAjNbcqA==",</w:t>
        <w:br/>
        <w:t xml:space="preserve">      "dev": true,</w:t>
        <w:br/>
        <w:t xml:space="preserve">      "license": "MIT",</w:t>
        <w:br/>
        <w:t xml:space="preserve">      "dependencies": {</w:t>
        <w:br/>
        <w:t xml:space="preserve">        "ms": "^2.1.3"</w:t>
        <w:br/>
        <w:t xml:space="preserve">      },</w:t>
        <w:br/>
        <w:t xml:space="preserve">      "engines": {</w:t>
        <w:br/>
        <w:t xml:space="preserve">        "node": "&gt;=6.0"</w:t>
        <w:br/>
        <w:t xml:space="preserve">      },</w:t>
        <w:br/>
        <w:t xml:space="preserve">      "peerDependenciesMeta": {</w:t>
        <w:br/>
        <w:t xml:space="preserve">        "supports-color": {</w:t>
        <w:br/>
        <w:t xml:space="preserve">          "optional": true</w:t>
        <w:br/>
        <w:t xml:space="preserve">        }</w:t>
        <w:br/>
        <w:t xml:space="preserve">      }</w:t>
        <w:br/>
        <w:t xml:space="preserve">    },</w:t>
        <w:br/>
        <w:t xml:space="preserve">    "node_modules/decimal.js-light": {</w:t>
        <w:br/>
        <w:t xml:space="preserve">      "version": "2.5.1",</w:t>
        <w:br/>
        <w:t xml:space="preserve">      "resolved": "https://registry.npmjs.org/decimal.js-light/-/decimal.js-light-2.5.1.tgz",</w:t>
        <w:br/>
        <w:t xml:space="preserve">      "integrity": "sha512-qIMFpTMZmny+MMIitAB6D7iVPEorVw6YQRWkvarTkT4tBeSLLiHzcwj6q0MmYSFCiVpiqPJTJEYIrpcPzVEIvg==",</w:t>
        <w:br/>
        <w:t xml:space="preserve">      "license": "MIT"</w:t>
        <w:br/>
        <w:t xml:space="preserve">    },</w:t>
        <w:br/>
        <w:t xml:space="preserve">    "node_modules/detect-libc": {</w:t>
        <w:br/>
        <w:t xml:space="preserve">      "version": "2.1.2",</w:t>
        <w:br/>
        <w:t xml:space="preserve">      "resolved": "https://registry.npmjs.org/detect-libc/-/detect-libc-2.1.2.tgz",</w:t>
        <w:br/>
        <w:t xml:space="preserve">      "integrity": "sha512-Btj2BOOO83o3WyH59e8MgXsxEQVcarkUOpEYrubB0urwnN10yQ364rsiByU11nZlqWYZm05i/of7io4mzihBtQ==",</w:t>
        <w:br/>
        <w:t xml:space="preserve">      "dev": true,</w:t>
        <w:br/>
        <w:t xml:space="preserve">      "license": "Apache-2.0",</w:t>
        <w:br/>
        <w:t xml:space="preserve">      "engines": {</w:t>
        <w:br/>
        <w:t xml:space="preserve">        "node": "&gt;=8"</w:t>
        <w:br/>
        <w:t xml:space="preserve">      }</w:t>
        <w:br/>
        <w:t xml:space="preserve">    },</w:t>
        <w:br/>
        <w:t xml:space="preserve">    "node_modules/didyoumean": {</w:t>
        <w:br/>
        <w:t xml:space="preserve">      "version": "1.2.2",</w:t>
        <w:br/>
        <w:t xml:space="preserve">      "resolved": "https://registry.npmjs.org/didyoumean/-/didyoumean-1.2.2.tgz",</w:t>
        <w:br/>
        <w:t xml:space="preserve">      "integrity": "sha512-gxtyfqMg7GKyhQmb056K7M3xszy/myH8w+B4RT+QXBQsvAOdc3XymqDDPHx1BgPgsdAA5SIifona89YtRATDzw==",</w:t>
        <w:br/>
        <w:t xml:space="preserve">      "dev": true,</w:t>
        <w:br/>
        <w:t xml:space="preserve">      "license": "Apache-2.0"</w:t>
        <w:br/>
        <w:t xml:space="preserve">    },</w:t>
        <w:br/>
        <w:t xml:space="preserve">    "node_modules/dlv": {</w:t>
        <w:br/>
        <w:t xml:space="preserve">      "version": "1.1.3",</w:t>
        <w:br/>
        <w:t xml:space="preserve">      "resolved": "https://registry.npmjs.org/dlv/-/dlv-1.1.3.tgz",</w:t>
        <w:br/>
        <w:t xml:space="preserve">      "integrity": "sha512-+HlytyjlPKnIG8XuRG8WvmBP8xs8P71y+SKKS6ZXWoEgLuePxtDoUEiH7WkdePWrQ5JBpE6aoVqfZfJUQkjXwA==",</w:t>
        <w:br/>
        <w:t xml:space="preserve">      "dev": true,</w:t>
        <w:br/>
        <w:t xml:space="preserve">      "license": "MIT"</w:t>
        <w:br/>
        <w:t xml:space="preserve">    },</w:t>
        <w:br/>
        <w:t xml:space="preserve">    "node_modules/electron-to-chromium": {</w:t>
        <w:br/>
        <w:t xml:space="preserve">      "version": "1.5.405",</w:t>
        <w:br/>
        <w:t xml:space="preserve">      "resolved": "https://registry.npmjs.org/electron-to-chromium/-/electron-to-chromium-1.5.405.tgz",</w:t>
        <w:br/>
        <w:t xml:space="preserve">      "integrity": "sha512-bNglH7lPH5l+yHOes7Zr4VqxhOy4BQ9ZBUX4VdoFgxMpzJk7W1ZoO3Vgd9Pxa9PyjQ76sfm2aKH/nzEcCNRlew==",</w:t>
        <w:br/>
        <w:t xml:space="preserve">      "dev": true,</w:t>
        <w:br/>
        <w:t xml:space="preserve">      "license": "ISC"</w:t>
        <w:br/>
        <w:t xml:space="preserve">    },</w:t>
        <w:br/>
        <w:t xml:space="preserve">    "node_modules/es-errors": {</w:t>
        <w:br/>
        <w:t xml:space="preserve">      "version": "1.3.0",</w:t>
        <w:br/>
        <w:t xml:space="preserve">      "resolved": "https://registry.npmjs.org/es-errors/-/es-errors-1.3.0.tgz",</w:t>
        <w:br/>
        <w:t xml:space="preserve">      "integrity": "sha512-Zf5H2Kxt2xjTvbJvP2ZWLEICxA6j+hAmMzIlypy4xcBg1vKVnx89Wy0GbS+kf5cwCVFFzdCFh2XSCFNULS6csw==",</w:t>
        <w:br/>
        <w:t xml:space="preserve">      "dev": true,</w:t>
        <w:br/>
        <w:t xml:space="preserve">      "license": "MIT",</w:t>
        <w:br/>
        <w:t xml:space="preserve">      "engines": {</w:t>
        <w:br/>
        <w:t xml:space="preserve">        "node": "&gt;= 0.4"</w:t>
        <w:br/>
        <w:t xml:space="preserve">      }</w:t>
        <w:br/>
        <w:t xml:space="preserve">    },</w:t>
        <w:br/>
        <w:t xml:space="preserve">    "node_modules/es-toolkit": {</w:t>
        <w:br/>
        <w:t xml:space="preserve">      "version": "1.50.0",</w:t>
        <w:br/>
        <w:t xml:space="preserve">      "resolved": "https://registry.npmjs.org/es-toolkit/-/es-toolkit-1.50.0.tgz",</w:t>
        <w:br/>
        <w:t xml:space="preserve">      "integrity": "sha512-OyZKhUVvEep9ITEiwHn8GKnMRQIVqoSIX7WnRbkWgJkllCujilqP2rD0u979tkl8wqyc8ICwlc1UBVv/Sl1G6w==",</w:t>
        <w:br/>
        <w:t xml:space="preserve">      "license": "MIT",</w:t>
        <w:br/>
        <w:t xml:space="preserve">      "workspaces": [</w:t>
        <w:br/>
        <w:t xml:space="preserve">        "docs",</w:t>
        <w:br/>
        <w:t xml:space="preserve">        "benchmarks",</w:t>
        <w:br/>
        <w:t xml:space="preserve">        "tests/types"</w:t>
        <w:br/>
        <w:t xml:space="preserve">      ]</w:t>
        <w:br/>
        <w:t xml:space="preserve">    },</w:t>
        <w:br/>
        <w:t xml:space="preserve">    "node_modules/escalade": {</w:t>
        <w:br/>
        <w:t xml:space="preserve">      "version": "3.2.0",</w:t>
        <w:br/>
        <w:t xml:space="preserve">      "resolved": "https://registry.npmjs.org/escalade/-/escalade-3.2.0.tgz",</w:t>
        <w:br/>
        <w:t xml:space="preserve">      "integrity": "sha512-WUj2qlxaQtO4g6Pq5c29GTcWGDyd8itL8zTlipgECz3JesAiiOKotd8JU6otB3PACgG6xkJUyVhboMS+bje/jA==",</w:t>
        <w:br/>
        <w:t xml:space="preserve">      "dev": true,</w:t>
        <w:br/>
        <w:t xml:space="preserve">      "license": "MIT",</w:t>
        <w:br/>
        <w:t xml:space="preserve">      "engines": {</w:t>
        <w:br/>
        <w:t xml:space="preserve">        "node": "&gt;=6"</w:t>
        <w:br/>
        <w:t xml:space="preserve">      }</w:t>
        <w:br/>
        <w:t xml:space="preserve">    },</w:t>
        <w:br/>
        <w:t xml:space="preserve">    "node_modules/eventemitter3": {</w:t>
        <w:br/>
        <w:t xml:space="preserve">      "version": "5.0.4",</w:t>
        <w:br/>
        <w:t xml:space="preserve">      "resolved": "https://registry.npmjs.org/eventemitter3/-/eventemitter3-5.0.4.tgz",</w:t>
        <w:br/>
        <w:t xml:space="preserve">      "integrity": "sha512-mlsTRyGaPBjPedk6Bvw+aqbsXDtoAyAzm5MO7JgU+yVRyMQ5O8bD4Kcci7BS85f93veegeCPkL8R4GLClnjLFw==",</w:t>
        <w:br/>
        <w:t xml:space="preserve">      "license": "MIT"</w:t>
        <w:br/>
        <w:t xml:space="preserve">    },</w:t>
        <w:br/>
        <w:t xml:space="preserve">    "node_modules/fast-glob": {</w:t>
        <w:br/>
        <w:t xml:space="preserve">      "version": "3.3.3",</w:t>
        <w:br/>
        <w:t xml:space="preserve">      "resolved": "https://registry.npmjs.org/fast-glob/-/fast-glob-3.3.3.tgz",</w:t>
        <w:br/>
        <w:t xml:space="preserve">      "integrity": "sha512-7MptL8U0cqcFdzIzwOTHoilX9x5BrNqye7Z/LuC7kCMRio1EMSyqRK3BEAUD7sXRq4iT4AzTVuZdhgQ2TCvYLg==",</w:t>
        <w:br/>
        <w:t xml:space="preserve">      "dev": true,</w:t>
        <w:br/>
        <w:t xml:space="preserve">      "license": "MIT",</w:t>
        <w:br/>
        <w:t xml:space="preserve">      "dependencies": {</w:t>
        <w:br/>
        <w:t xml:space="preserve">        "@nodelib/fs.stat": "^2.0.2",</w:t>
        <w:br/>
        <w:t xml:space="preserve">        "@nodelib/fs.walk": "^1.2.3",</w:t>
        <w:br/>
        <w:t xml:space="preserve">        "glob-parent": "^5.1.2",</w:t>
        <w:br/>
        <w:t xml:space="preserve">        "merge2": "^1.3.0",</w:t>
        <w:br/>
        <w:t xml:space="preserve">        "micromatch": "^4.0.8"</w:t>
        <w:br/>
        <w:t xml:space="preserve">      },</w:t>
        <w:br/>
        <w:t xml:space="preserve">      "engines": {</w:t>
        <w:br/>
        <w:t xml:space="preserve">        "node": "&gt;=8.6.0"</w:t>
        <w:br/>
        <w:t xml:space="preserve">      }</w:t>
        <w:br/>
        <w:t xml:space="preserve">    },</w:t>
        <w:br/>
        <w:t xml:space="preserve">    "node_modules/fast-glob/node_modules/glob-parent": {</w:t>
        <w:br/>
        <w:t xml:space="preserve">      "version": "5.1.2",</w:t>
        <w:br/>
        <w:t xml:space="preserve">      "resolved": "https://registry.npmjs.org/glob-parent/-/glob-parent-5.1.2.tgz",</w:t>
        <w:br/>
        <w:t xml:space="preserve">      "integrity": "sha512-AOIgSQCepiJYwP3ARnGx+5VnTu2HBYdzbGP45eLw1vr3zB3vZLeyed1sC9hnbcOc9/SrMyM5RPQrkGz4aS9Zow==",</w:t>
        <w:br/>
        <w:t xml:space="preserve">      "dev": true,</w:t>
        <w:br/>
        <w:t xml:space="preserve">      "license": "ISC",</w:t>
        <w:br/>
        <w:t xml:space="preserve">      "dependencies": {</w:t>
        <w:br/>
        <w:t xml:space="preserve">        "is-glob": "^4.0.1"</w:t>
        <w:br/>
        <w:t xml:space="preserve">      },</w:t>
        <w:br/>
        <w:t xml:space="preserve">      "engines": {</w:t>
        <w:br/>
        <w:t xml:space="preserve">        "node": "&gt;= 6"</w:t>
        <w:br/>
        <w:t xml:space="preserve">      }</w:t>
        <w:br/>
        <w:t xml:space="preserve">    },</w:t>
        <w:br/>
        <w:t xml:space="preserve">    "node_modules/fastq": {</w:t>
        <w:br/>
        <w:t xml:space="preserve">      "version": "1.20.1",</w:t>
        <w:br/>
        <w:t xml:space="preserve">      "resolved": "https://registry.npmjs.org/fastq/-/fastq-1.20.1.tgz",</w:t>
        <w:br/>
        <w:t xml:space="preserve">      "integrity": "sha512-GGToxJ/w1x32s/D2EKND7kTil4n8OVk/9mycTc4VDza13lOvpUZTGX3mFSCtV9ksdGBVzvsyAVLM6mHFThxXxw==",</w:t>
        <w:br/>
        <w:t xml:space="preserve">      "dev": true,</w:t>
        <w:br/>
        <w:t xml:space="preserve">      "license": "ISC",</w:t>
        <w:br/>
        <w:t xml:space="preserve">      "dependencies": {</w:t>
        <w:br/>
        <w:t xml:space="preserve">        "reusify": "^1.0.4"</w:t>
        <w:br/>
        <w:t xml:space="preserve">      }</w:t>
        <w:br/>
        <w:t xml:space="preserve">    },</w:t>
        <w:br/>
        <w:t xml:space="preserve">    "node_modules/fill-range": {</w:t>
        <w:br/>
        <w:t xml:space="preserve">      "version": "7.1.1",</w:t>
        <w:br/>
        <w:t xml:space="preserve">      "resolved": "https://registry.npmjs.org/fill-range/-/fill-range-7.1.1.tgz",</w:t>
        <w:br/>
        <w:t xml:space="preserve">      "integrity": "sha512-YsGpe3WHLK8ZYi4tWDg2Jy3ebRz2rXowDxnld4bkQB00cc/1Zw9AWnC0i9ztDJitivtQvaI9KaLyKrc+hBW0yg==",</w:t>
        <w:br/>
        <w:t xml:space="preserve">      "dev": true,</w:t>
        <w:br/>
        <w:t xml:space="preserve">      "license": "MIT",</w:t>
        <w:br/>
        <w:t xml:space="preserve">      "dependencies": {</w:t>
        <w:br/>
        <w:t xml:space="preserve">        "to-regex-range": "^5.0.1"</w:t>
        <w:br/>
        <w:t xml:space="preserve">      },</w:t>
        <w:br/>
        <w:t xml:space="preserve">      "engines": {</w:t>
        <w:br/>
        <w:t xml:space="preserve">        "node": "&gt;=8"</w:t>
        <w:br/>
        <w:t xml:space="preserve">      }</w:t>
        <w:br/>
        <w:t xml:space="preserve">    },</w:t>
        <w:br/>
        <w:t xml:space="preserve">    "node_modules/fraction.js": {</w:t>
        <w:br/>
        <w:t xml:space="preserve">      "version": "5.3.4",</w:t>
        <w:br/>
        <w:t xml:space="preserve">      "resolved": "https://registry.npmjs.org/fraction.js/-/fraction.js-5.3.4.tgz",</w:t>
        <w:br/>
        <w:t xml:space="preserve">      "integrity": "sha512-1X1NTtiJphryn/uLQz3whtY6jK3fTqoE3ohKs0tT+Ujr1W59oopxmoEh7Lu5p6vBaPbgoM0bzveAW4Qi5RyWDQ==",</w:t>
        <w:br/>
        <w:t xml:space="preserve">      "dev": true,</w:t>
        <w:br/>
        <w:t xml:space="preserve">      "license": "MIT",</w:t>
        <w:br/>
        <w:t xml:space="preserve">      "engines": {</w:t>
        <w:br/>
        <w:t xml:space="preserve">        "node": "*"</w:t>
        <w:br/>
        <w:t xml:space="preserve">      },</w:t>
        <w:br/>
        <w:t xml:space="preserve">      "funding": {</w:t>
        <w:br/>
        <w:t xml:space="preserve">        "type": "github",</w:t>
        <w:br/>
        <w:t xml:space="preserve">        "url": "https://github.com/sponsors/rawify"</w:t>
        <w:br/>
        <w:t xml:space="preserve">      }</w:t>
        <w:br/>
        <w:t xml:space="preserve">    },</w:t>
        <w:br/>
        <w:t xml:space="preserve">    "node_modules/fsevents": {</w:t>
        <w:br/>
        <w:t xml:space="preserve">      "version": "2.3.3",</w:t>
        <w:br/>
        <w:t xml:space="preserve">      "resolved": "https://registry.npmjs.org/fsevents/-/fsevents-2.3.3.tgz",</w:t>
        <w:br/>
        <w:t xml:space="preserve">      "integrity": "sha512-5xoDfX+fL7faATnagmWPpbFtwh/R77WmMMqqHGS65C3vvB0YHrgF+B1YmZ3441tMj5n63k0212XNoJwzlhffQw==",</w:t>
        <w:br/>
        <w:t xml:space="preserve">      "dev": true,</w:t>
        <w:br/>
        <w:t xml:space="preserve">      "hasInstallScript": true,</w:t>
        <w:br/>
        <w:t xml:space="preserve">      "license": "MIT",</w:t>
        <w:br/>
        <w:t xml:space="preserve">      "optional": true,</w:t>
        <w:br/>
        <w:t xml:space="preserve">      "os": [</w:t>
        <w:br/>
        <w:t xml:space="preserve">        "darwin"</w:t>
        <w:br/>
        <w:t xml:space="preserve">      ],</w:t>
        <w:br/>
        <w:t xml:space="preserve">      "engines": {</w:t>
        <w:br/>
        <w:t xml:space="preserve">        "node": "^8.16.0 || ^10.6.0 || &gt;=11.0.0"</w:t>
        <w:br/>
        <w:t xml:space="preserve">      }</w:t>
        <w:br/>
        <w:t xml:space="preserve">    },</w:t>
        <w:br/>
        <w:t xml:space="preserve">    "node_modules/function-bind": {</w:t>
        <w:br/>
        <w:t xml:space="preserve">      "version": "1.1.2",</w:t>
        <w:br/>
        <w:t xml:space="preserve">      "resolved": "https://registry.npmjs.org/function-bind/-/function-bind-1.1.2.tgz",</w:t>
        <w:br/>
        <w:t xml:space="preserve">      "integrity": "sha512-7XHNxH7qX9xG5mIwxkhumTox/MIRNcOgDrxWsMt2pAr23WHp6MrRlN7FBSFpCpr+oVO0F744iUgR82nJMfG2SA==",</w:t>
        <w:br/>
        <w:t xml:space="preserve">      "dev": true,</w:t>
        <w:br/>
        <w:t xml:space="preserve">      "license": "MIT",</w:t>
        <w:br/>
        <w:t xml:space="preserve">      "funding": {</w:t>
        <w:br/>
        <w:t xml:space="preserve">        "url": "https://github.com/sponsors/ljharb"</w:t>
        <w:br/>
        <w:t xml:space="preserve">      }</w:t>
        <w:br/>
        <w:t xml:space="preserve">    },</w:t>
        <w:br/>
        <w:t xml:space="preserve">    "node_modules/gensync": {</w:t>
        <w:br/>
        <w:t xml:space="preserve">      "version": "1.0.0-beta.2",</w:t>
        <w:br/>
        <w:t xml:space="preserve">      "resolved": "https://registry.npmjs.org/gensync/-/gensync-1.0.0-beta.2.tgz",</w:t>
        <w:br/>
        <w:t xml:space="preserve">      "integrity": "sha512-3hN7NaskYvMDLQY55gnW3NQ+mesEAepTqlg+VEbj7zzqEMBVNhzcGYYeqFo/TlYz6eQiFcp1HcsCZO+nGgS8zg==",</w:t>
        <w:br/>
        <w:t xml:space="preserve">      "dev": true,</w:t>
        <w:br/>
        <w:t xml:space="preserve">      "license": "MIT",</w:t>
        <w:br/>
        <w:t xml:space="preserve">      "engines": {</w:t>
        <w:br/>
        <w:t xml:space="preserve">        "node": "&gt;=6.9.0"</w:t>
        <w:br/>
        <w:t xml:space="preserve">      }</w:t>
        <w:br/>
        <w:t xml:space="preserve">    },</w:t>
        <w:br/>
        <w:t xml:space="preserve">    "node_modules/glob-parent": {</w:t>
        <w:br/>
        <w:t xml:space="preserve">      "version": "6.0.2",</w:t>
        <w:br/>
        <w:t xml:space="preserve">      "resolved": "https://registry.npmjs.org/glob-parent/-/glob-parent-6.0.2.tgz",</w:t>
        <w:br/>
        <w:t xml:space="preserve">      "integrity": "sha512-XxwI8EOhVQgWp6iDL+3b0r86f4d6AX6zSU55HfB4ydCEuXLXc5FcYeOu+nnGftS4TEju/11rt4KJPTMgbfmv4A==",</w:t>
        <w:br/>
        <w:t xml:space="preserve">      "dev": true,</w:t>
        <w:br/>
        <w:t xml:space="preserve">      "license": "ISC",</w:t>
        <w:br/>
        <w:t xml:space="preserve">      "dependencies": {</w:t>
        <w:br/>
        <w:t xml:space="preserve">        "is-glob": "^4.0.3"</w:t>
        <w:br/>
        <w:t xml:space="preserve">      },</w:t>
        <w:br/>
        <w:t xml:space="preserve">      "engines": {</w:t>
        <w:br/>
        <w:t xml:space="preserve">        "node": "&gt;=10.13.0"</w:t>
        <w:br/>
        <w:t xml:space="preserve">      }</w:t>
        <w:br/>
        <w:t xml:space="preserve">    },</w:t>
        <w:br/>
        <w:t xml:space="preserve">    "node_modules/hasown": {</w:t>
        <w:br/>
        <w:t xml:space="preserve">      "version": "2.0.4",</w:t>
        <w:br/>
        <w:t xml:space="preserve">      "resolved": "https://registry.npmjs.org/hasown/-/hasown-2.0.4.tgz",</w:t>
        <w:br/>
        <w:t xml:space="preserve">      "integrity": "sha512-T2UbfbBEF32wiepXIsMlTW9+dDYC6wMh/t/vYA4tuOMKqWz/n3vr1NFSxQiyP+zk2mXsoMA/i/7qV6LKut1t1A==",</w:t>
        <w:br/>
        <w:t xml:space="preserve">      "dev": true,</w:t>
        <w:br/>
        <w:t xml:space="preserve">      "license": "MIT",</w:t>
        <w:br/>
        <w:t xml:space="preserve">      "dependencies": {</w:t>
        <w:br/>
        <w:t xml:space="preserve">        "function-bind": "^1.1.2"</w:t>
        <w:br/>
        <w:t xml:space="preserve">      },</w:t>
        <w:br/>
        <w:t xml:space="preserve">      "engines": {</w:t>
        <w:br/>
        <w:t xml:space="preserve">        "node": "&gt;= 0.4"</w:t>
        <w:br/>
        <w:t xml:space="preserve">      }</w:t>
        <w:br/>
        <w:t xml:space="preserve">    },</w:t>
        <w:br/>
        <w:t xml:space="preserve">    "node_modules/immer": {</w:t>
        <w:br/>
        <w:t xml:space="preserve">      "version": "11.1.16",</w:t>
        <w:br/>
        <w:t xml:space="preserve">      "resolved": "https://registry.npmjs.org/immer/-/immer-11.1.16.tgz",</w:t>
        <w:br/>
        <w:t xml:space="preserve">      "integrity": "sha512-Xs7H9rBc+kti1J6RueUvbEBkmOz7jqj11XYgf+YMXAYzu8EeE7hwZ9poLXdVfVnGmJu7QAf41T7H2KuF6QoK6Q==",</w:t>
        <w:br/>
        <w:t xml:space="preserve">      "license": "MIT",</w:t>
        <w:br/>
        <w:t xml:space="preserve">      "funding": {</w:t>
        <w:br/>
        <w:t xml:space="preserve">        "type": "opencollective",</w:t>
        <w:br/>
        <w:t xml:space="preserve">        "url": "https://opencollective.com/immer"</w:t>
        <w:br/>
        <w:t xml:space="preserve">      }</w:t>
        <w:br/>
        <w:t xml:space="preserve">    },</w:t>
        <w:br/>
        <w:t xml:space="preserve">    "node_modules/internmap": {</w:t>
        <w:br/>
        <w:t xml:space="preserve">      "version": "2.0.3",</w:t>
        <w:br/>
        <w:t xml:space="preserve">      "resolved": "https://registry.npmjs.org/internmap/-/internmap-2.0.3.tgz",</w:t>
        <w:br/>
        <w:t xml:space="preserve">      "integrity": "sha512-5Hh7Y1wQbvY5ooGgPbDaL5iYLAPzMTUrjMulskHLH6wnv/A+1q5rgEaiuqEjB+oxGXIVZs1FF+R/KPN3ZSQYYg==",</w:t>
        <w:br/>
        <w:t xml:space="preserve">      "license": "ISC",</w:t>
        <w:br/>
        <w:t xml:space="preserve">      "engines": {</w:t>
        <w:br/>
        <w:t xml:space="preserve">        "node": "&gt;=12"</w:t>
        <w:br/>
        <w:t xml:space="preserve">      }</w:t>
        <w:br/>
        <w:t xml:space="preserve">    },</w:t>
        <w:br/>
        <w:t xml:space="preserve">    "node_modules/is-binary-path": {</w:t>
        <w:br/>
        <w:t xml:space="preserve">      "version": "2.1.0",</w:t>
        <w:br/>
        <w:t xml:space="preserve">      "resolved": "https://registry.npmjs.org/is-binary-path/-/is-binary-path-2.1.0.tgz",</w:t>
        <w:br/>
        <w:t xml:space="preserve">      "integrity": "sha512-ZMERYes6pDydyuGidse7OsHxtbI7WVeUEozgR/g7rd0xUimYNlvZRE/K2MgZTjWy725IfelLeVcEM97mmtRGXw==",</w:t>
        <w:br/>
        <w:t xml:space="preserve">      "dev": true,</w:t>
        <w:br/>
        <w:t xml:space="preserve">      "license": "MIT",</w:t>
        <w:br/>
        <w:t xml:space="preserve">      "dependencies": {</w:t>
        <w:br/>
        <w:t xml:space="preserve">        "binary-extensions": "^2.0.0"</w:t>
        <w:br/>
        <w:t xml:space="preserve">      },</w:t>
        <w:br/>
        <w:t xml:space="preserve">      "engines": {</w:t>
        <w:br/>
        <w:t xml:space="preserve">        "node": "&gt;=8"</w:t>
        <w:br/>
        <w:t xml:space="preserve">      }</w:t>
        <w:br/>
        <w:t xml:space="preserve">    },</w:t>
        <w:br/>
        <w:t xml:space="preserve">    "node_modules/is-core-module": {</w:t>
        <w:br/>
        <w:t xml:space="preserve">      "version": "2.16.2",</w:t>
        <w:br/>
        <w:t xml:space="preserve">      "resolved": "https://registry.npmjs.org/is-core-module/-/is-core-module-2.16.2.tgz",</w:t>
        <w:br/>
        <w:t xml:space="preserve">      "integrity": "sha512-evOr8xfXKxE6qSR0hSXL2r3sd7ALj8+7jQEUvPYcm5sgZFdJ+AYzT6yNmJenvIYQBgIGwfwz08sL8zoL7yq2BA==",</w:t>
        <w:br/>
        <w:t xml:space="preserve">      "dev": true,</w:t>
        <w:br/>
        <w:t xml:space="preserve">      "license": "MIT",</w:t>
        <w:br/>
        <w:t xml:space="preserve">      "dependencies": {</w:t>
        <w:br/>
        <w:t xml:space="preserve">        "hasown": "^2.0.3"</w:t>
        <w:br/>
        <w:t xml:space="preserve">      },</w:t>
        <w:br/>
        <w:t xml:space="preserve">      "engines": {</w:t>
        <w:br/>
        <w:t xml:space="preserve">        "node": "&gt;= 0.4"</w:t>
        <w:br/>
        <w:t xml:space="preserve">      },</w:t>
        <w:br/>
        <w:t xml:space="preserve">      "funding": {</w:t>
        <w:br/>
        <w:t xml:space="preserve">        "url": "https://github.com/sponsors/ljharb"</w:t>
        <w:br/>
        <w:t xml:space="preserve">      }</w:t>
        <w:br/>
        <w:t xml:space="preserve">    },</w:t>
        <w:br/>
        <w:t xml:space="preserve">    "node_modules/is-extglob": {</w:t>
        <w:br/>
        <w:t xml:space="preserve">      "version": "2.1.1",</w:t>
        <w:br/>
        <w:t xml:space="preserve">      "resolved": "https://registry.npmjs.org/is-extglob/-/is-extglob-2.1.1.tgz",</w:t>
        <w:br/>
        <w:t xml:space="preserve">      "integrity": "sha512-SbKbANkN603Vi4jEZv49LeVJMn4yGwsbzZworEoyEiutsN3nJYdbO36zfhGJ6QEDpOZIFkDtnq5JRxmvl3jsoQ==",</w:t>
        <w:br/>
        <w:t xml:space="preserve">      "dev": true,</w:t>
        <w:br/>
        <w:t xml:space="preserve">      "license": "MIT",</w:t>
        <w:br/>
        <w:t xml:space="preserve">      "engines": {</w:t>
        <w:br/>
        <w:t xml:space="preserve">        "node": "&gt;=0.10.0"</w:t>
        <w:br/>
        <w:t xml:space="preserve">      }</w:t>
        <w:br/>
        <w:t xml:space="preserve">    },</w:t>
        <w:br/>
        <w:t xml:space="preserve">    "node_modules/is-glob": {</w:t>
        <w:br/>
        <w:t xml:space="preserve">      "version": "4.0.3",</w:t>
        <w:br/>
        <w:t xml:space="preserve">      "resolved": "https://registry.npmjs.org/is-glob/-/is-glob-4.0.3.tgz",</w:t>
        <w:br/>
        <w:t xml:space="preserve">      "integrity": "sha512-xelSayHH36ZgE7ZWhli7pW34hNbNl8Ojv5KVmkJD4hBdD3th8Tfk9vYasLM+mXWOZhFkgZfxhLSnrwRr4elSSg==",</w:t>
        <w:br/>
        <w:t xml:space="preserve">      "dev": true,</w:t>
        <w:br/>
        <w:t xml:space="preserve">      "license": "MIT",</w:t>
        <w:br/>
        <w:t xml:space="preserve">      "dependencies": {</w:t>
        <w:br/>
        <w:t xml:space="preserve">        "is-extglob": "^2.1.1"</w:t>
        <w:br/>
        <w:t xml:space="preserve">      },</w:t>
        <w:br/>
        <w:t xml:space="preserve">      "engines": {</w:t>
        <w:br/>
        <w:t xml:space="preserve">        "node": "&gt;=0.10.0"</w:t>
        <w:br/>
        <w:t xml:space="preserve">      }</w:t>
        <w:br/>
        <w:t xml:space="preserve">    },</w:t>
        <w:br/>
        <w:t xml:space="preserve">    "node_modules/is-number": {</w:t>
        <w:br/>
        <w:t xml:space="preserve">      "version": "7.0.0",</w:t>
        <w:br/>
        <w:t xml:space="preserve">      "resolved": "https://registry.npmjs.org/is-number/-/is-number-7.0.0.tgz",</w:t>
        <w:br/>
        <w:t xml:space="preserve">      "integrity": "sha512-41Cifkg6e8TylSpdtTpeLVMqvSBEVzTttHvERD741+pnZ8ANv0004MRL43QKPDlK9cGvNp6NZWZUBlbGXYxxng==",</w:t>
        <w:br/>
        <w:t xml:space="preserve">      "dev": true,</w:t>
        <w:br/>
        <w:t xml:space="preserve">      "license": "MIT",</w:t>
        <w:br/>
        <w:t xml:space="preserve">      "engines": {</w:t>
        <w:br/>
        <w:t xml:space="preserve">        "node": "&gt;=0.12.0"</w:t>
        <w:br/>
        <w:t xml:space="preserve">      }</w:t>
        <w:br/>
        <w:t xml:space="preserve">    },</w:t>
        <w:br/>
        <w:t xml:space="preserve">    "node_modules/jiti": {</w:t>
        <w:br/>
        <w:t xml:space="preserve">      "version": "1.21.7",</w:t>
        <w:br/>
        <w:t xml:space="preserve">      "resolved": "https://registry.npmjs.org/jiti/-/jiti-1.21.7.tgz",</w:t>
        <w:br/>
        <w:t xml:space="preserve">      "integrity": "sha512-/imKNG4EbWNrVjoNC/1H5/9GFy+tqjGBHCaSsN+P2RnPqjsLmv6UD3Ej+Kj8nBWaRAwyk7kK5ZUc+OEatnTR3A==",</w:t>
        <w:br/>
        <w:t xml:space="preserve">      "dev": true,</w:t>
        <w:br/>
        <w:t xml:space="preserve">      "license": "MIT",</w:t>
        <w:br/>
        <w:t xml:space="preserve">      "bin": {</w:t>
        <w:br/>
        <w:t xml:space="preserve">        "jiti": "bin/jiti.js"</w:t>
        <w:br/>
        <w:t xml:space="preserve">      }</w:t>
        <w:br/>
        <w:t xml:space="preserve">    },</w:t>
        <w:br/>
        <w:t xml:space="preserve">    "node_modules/js-tokens": {</w:t>
        <w:br/>
        <w:t xml:space="preserve">      "version": "4.0.0",</w:t>
        <w:br/>
        <w:t xml:space="preserve">      "resolved": "https://registry.npmjs.org/js-tokens/-/js-tokens-4.0.0.tgz",</w:t>
        <w:br/>
        <w:t xml:space="preserve">      "integrity": "sha512-RdJUflcE3cUzKiMqQgsCu06FPu9UdIJO0beYbPhHN4k6apgJtifcoCtT9bcxOpYBtpD2kCM6Sbzg4CausW/PKQ==",</w:t>
        <w:br/>
        <w:t xml:space="preserve">      "license": "MIT"</w:t>
        <w:br/>
        <w:t xml:space="preserve">    },</w:t>
        <w:br/>
        <w:t xml:space="preserve">    "node_modules/jsesc": {</w:t>
        <w:br/>
        <w:t xml:space="preserve">      "version": "3.1.0",</w:t>
        <w:br/>
        <w:t xml:space="preserve">      "resolved": "https://registry.npmjs.org/jsesc/-/jsesc-3.1.0.tgz",</w:t>
        <w:br/>
        <w:t xml:space="preserve">      "integrity": "sha512-/sM3dO2FOzXjKQhJuo0Q173wf2KOo8t4I8vHy6lF9poUp7bKT0/NHE8fPX23PwfhnykfqnC2xRxOnVw5XuGIaA==",</w:t>
        <w:br/>
        <w:t xml:space="preserve">      "dev": true,</w:t>
        <w:br/>
        <w:t xml:space="preserve">      "license": "MIT",</w:t>
        <w:br/>
        <w:t xml:space="preserve">      "bin": {</w:t>
        <w:br/>
        <w:t xml:space="preserve">        "jsesc": "bin/jsesc"</w:t>
        <w:br/>
        <w:t xml:space="preserve">      },</w:t>
        <w:br/>
        <w:t xml:space="preserve">      "engines": {</w:t>
        <w:br/>
        <w:t xml:space="preserve">        "node": "&gt;=6"</w:t>
        <w:br/>
        <w:t xml:space="preserve">      }</w:t>
        <w:br/>
        <w:t xml:space="preserve">    },</w:t>
        <w:br/>
        <w:t xml:space="preserve">    "node_modules/json5": {</w:t>
        <w:br/>
        <w:t xml:space="preserve">      "version": "2.2.3",</w:t>
        <w:br/>
        <w:t xml:space="preserve">      "resolved": "https://registry.npmjs.org/json5/-/json5-2.2.3.tgz",</w:t>
        <w:br/>
        <w:t xml:space="preserve">      "integrity": "sha512-XmOWe7eyHYH14cLdVPoyg+GOH3rYX++KpzrylJwSW98t3Nk+U8XOl8FWKOgwtzdb8lXGf6zYwDUzeHMWfxasyg==",</w:t>
        <w:br/>
        <w:t xml:space="preserve">      "dev": true,</w:t>
        <w:br/>
        <w:t xml:space="preserve">      "license": "MIT",</w:t>
        <w:br/>
        <w:t xml:space="preserve">      "bin": {</w:t>
        <w:br/>
        <w:t xml:space="preserve">        "json5": "lib/cli.js"</w:t>
        <w:br/>
        <w:t xml:space="preserve">      },</w:t>
        <w:br/>
        <w:t xml:space="preserve">      "engines": {</w:t>
        <w:br/>
        <w:t xml:space="preserve">        "node": "&gt;=6"</w:t>
        <w:br/>
        <w:t xml:space="preserve">      }</w:t>
        <w:br/>
        <w:t xml:space="preserve">    },</w:t>
        <w:br/>
        <w:t xml:space="preserve">    "node_modules/lightningcss": {</w:t>
        <w:br/>
        <w:t xml:space="preserve">      "version": "1.33.0",</w:t>
        <w:br/>
        <w:t xml:space="preserve">      "resolved": "https://registry.npmjs.org/lightningcss/-/lightningcss-1.33.0.tgz",</w:t>
        <w:br/>
        <w:t xml:space="preserve">      "integrity": "sha512-WkUDrojuJs0xkgGf2udWxa3yGBRxPtxUkB79i6aCZLRgc7PM8fZe9TosfPDcvEpQZbuFASnHYmRLBLUbmLOIIA==",</w:t>
        <w:br/>
        <w:t xml:space="preserve">      "dev": true,</w:t>
        <w:br/>
        <w:t xml:space="preserve">      "license": "MPL-2.0",</w:t>
        <w:br/>
        <w:t xml:space="preserve">      "dependencies": {</w:t>
        <w:br/>
        <w:t xml:space="preserve">        "detect-libc": "^2.0.3"</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"optionalDependencies": {</w:t>
        <w:br/>
        <w:t xml:space="preserve">        "lightningcss-android-arm64": "1.33.0",</w:t>
        <w:br/>
        <w:t xml:space="preserve">        "lightningcss-darwin-arm64": "1.33.0",</w:t>
        <w:br/>
        <w:t xml:space="preserve">        "lightningcss-darwin-x64": "1.33.0",</w:t>
        <w:br/>
        <w:t xml:space="preserve">        "lightningcss-freebsd-x64": "1.33.0",</w:t>
        <w:br/>
        <w:t xml:space="preserve">        "lightningcss-linux-arm-gnueabihf": "1.33.0",</w:t>
        <w:br/>
        <w:t xml:space="preserve">        "lightningcss-linux-arm64-gnu": "1.33.0",</w:t>
        <w:br/>
        <w:t xml:space="preserve">        "lightningcss-linux-arm64-musl": "1.33.0",</w:t>
        <w:br/>
        <w:t xml:space="preserve">        "lightningcss-linux-x64-gnu": "1.33.0",</w:t>
        <w:br/>
        <w:t xml:space="preserve">        "lightningcss-linux-x64-musl": "1.33.0",</w:t>
        <w:br/>
        <w:t xml:space="preserve">        "lightningcss-win32-arm64-msvc": "1.33.0",</w:t>
        <w:br/>
        <w:t xml:space="preserve">        "lightningcss-win32-x64-msvc": "1.33.0"</w:t>
        <w:br/>
        <w:t xml:space="preserve">      }</w:t>
        <w:br/>
        <w:t xml:space="preserve">    },</w:t>
        <w:br/>
        <w:t xml:space="preserve">    "node_modules/lightningcss-android-arm64": {</w:t>
        <w:br/>
        <w:t xml:space="preserve">      "version": "1.33.0",</w:t>
        <w:br/>
        <w:t xml:space="preserve">      "resolved": "https://registry.npmjs.org/lightningcss-android-arm64/-/lightningcss-android-arm64-1.33.0.tgz",</w:t>
        <w:br/>
        <w:t xml:space="preserve">      "integrity": "sha512-gEpRTalKdosp4Bb8qWtc2iOgE5SeIHlpS1up9bFq2wAyYhl1UdTObYiHe98zEM9SQvSoqQZ1IQD0JNpg3Ml5pg==",</w:t>
        <w:br/>
        <w:t xml:space="preserve">      "cpu": [</w:t>
        <w:br/>
        <w:t xml:space="preserve">        "arm64"</w:t>
        <w:br/>
        <w:t xml:space="preserve">      ],</w:t>
        <w:br/>
        <w:t xml:space="preserve">      "dev": true,</w:t>
        <w:br/>
        <w:t xml:space="preserve">      "license": "MPL-2.0",</w:t>
        <w:br/>
        <w:t xml:space="preserve">      "optional": true,</w:t>
        <w:br/>
        <w:t xml:space="preserve">      "os": [</w:t>
        <w:br/>
        <w:t xml:space="preserve">        "android"</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"node_modules/lightningcss-darwin-arm64": {</w:t>
        <w:br/>
        <w:t xml:space="preserve">      "version": "1.33.0",</w:t>
        <w:br/>
        <w:t xml:space="preserve">      "resolved": "https://registry.npmjs.org/lightningcss-darwin-arm64/-/lightningcss-darwin-arm64-1.33.0.tgz",</w:t>
        <w:br/>
        <w:t xml:space="preserve">      "integrity": "sha512-Sciaz8eenNTKn9b3t7+xr0ipTp9YxKQY4npwQ3mrRuL0BAVHBLyZxofhaKBAVtzmtRZ/zTyo0/to4B1uWG/Djg==",</w:t>
        <w:br/>
        <w:t xml:space="preserve">      "cpu": [</w:t>
        <w:br/>
        <w:t xml:space="preserve">        "arm64"</w:t>
        <w:br/>
        <w:t xml:space="preserve">      ],</w:t>
        <w:br/>
        <w:t xml:space="preserve">      "dev": true,</w:t>
        <w:br/>
        <w:t xml:space="preserve">      "license": "MPL-2.0",</w:t>
        <w:br/>
        <w:t xml:space="preserve">      "optional": true,</w:t>
        <w:br/>
        <w:t xml:space="preserve">      "os": [</w:t>
        <w:br/>
        <w:t xml:space="preserve">        "darwin"</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"node_modules/lightningcss-darwin-x64": {</w:t>
        <w:br/>
        <w:t xml:space="preserve">      "version": "1.33.0",</w:t>
        <w:br/>
        <w:t xml:space="preserve">      "resolved": "https://registry.npmjs.org/lightningcss-darwin-x64/-/lightningcss-darwin-x64-1.33.0.tgz",</w:t>
        <w:br/>
        <w:t xml:space="preserve">      "integrity": "sha512-Z5UPAxzrjlWNNyGy6i65cJzzvgJ5D3T6wMvs+gWpY9d7qRhANrxqAp6LhxIgZhWEw18RfJTGcRxjuLIBr+m8XQ==",</w:t>
        <w:br/>
        <w:t xml:space="preserve">      "cpu": [</w:t>
        <w:br/>
        <w:t xml:space="preserve">        "x64"</w:t>
        <w:br/>
        <w:t xml:space="preserve">      ],</w:t>
        <w:br/>
        <w:t xml:space="preserve">      "dev": true,</w:t>
        <w:br/>
        <w:t xml:space="preserve">      "license": "MPL-2.0",</w:t>
        <w:br/>
        <w:t xml:space="preserve">      "optional": true,</w:t>
        <w:br/>
        <w:t xml:space="preserve">      "os": [</w:t>
        <w:br/>
        <w:t xml:space="preserve">        "darwin"</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"node_modules/lightningcss-freebsd-x64": {</w:t>
        <w:br/>
        <w:t xml:space="preserve">      "version": "1.33.0",</w:t>
        <w:br/>
        <w:t xml:space="preserve">      "resolved": "https://registry.npmjs.org/lightningcss-freebsd-x64/-/lightningcss-freebsd-x64-1.33.0.tgz",</w:t>
        <w:br/>
        <w:t xml:space="preserve">      "integrity": "sha512-QQM/Ti/hQajJwCY+RiWuCZ9sdtI/XQk7nDK5vC8kkdwixezOlDgvDx7+RT+QjK6FcFT4MpsuoBnHIo/O3StRRg==",</w:t>
        <w:br/>
        <w:t xml:space="preserve">      "cpu": [</w:t>
        <w:br/>
        <w:t xml:space="preserve">        "x64"</w:t>
        <w:br/>
        <w:t xml:space="preserve">      ],</w:t>
        <w:br/>
        <w:t xml:space="preserve">      "dev": true,</w:t>
        <w:br/>
        <w:t xml:space="preserve">      "license": "MPL-2.0",</w:t>
        <w:br/>
        <w:t xml:space="preserve">      "optional": true,</w:t>
        <w:br/>
        <w:t xml:space="preserve">      "os": [</w:t>
        <w:br/>
        <w:t xml:space="preserve">        "freebsd"</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"node_modules/lightningcss-linux-arm-gnueabihf": {</w:t>
        <w:br/>
        <w:t xml:space="preserve">      "version": "1.33.0",</w:t>
        <w:br/>
        <w:t xml:space="preserve">      "resolved": "https://registry.npmjs.org/lightningcss-linux-arm-gnueabihf/-/lightningcss-linux-arm-gnueabihf-1.33.0.tgz",</w:t>
        <w:br/>
        <w:t xml:space="preserve">      "integrity": "sha512-N7FVBe6iS24MlM6R/4RBTxGhQheZGs7tiQ9U32UtF75NzP5Q7xWPRqLBCKxlRQRk3rY1jCIPLzx7WzOhuUIRLQ==",</w:t>
        <w:br/>
        <w:t xml:space="preserve">      "cpu": [</w:t>
        <w:br/>
        <w:t xml:space="preserve">        "arm"</w:t>
        <w:br/>
        <w:t xml:space="preserve">      ],</w:t>
        <w:br/>
        <w:t xml:space="preserve">      "dev": true,</w:t>
        <w:br/>
        <w:t xml:space="preserve">      "license": "MPL-2.0",</w:t>
        <w:br/>
        <w:t xml:space="preserve">      "optional": true,</w:t>
        <w:br/>
        <w:t xml:space="preserve">      "os": [</w:t>
        <w:br/>
        <w:t xml:space="preserve">        "linux"</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"node_modules/lightningcss-linux-arm64-gnu": {</w:t>
        <w:br/>
        <w:t xml:space="preserve">      "version": "1.33.0",</w:t>
        <w:br/>
        <w:t xml:space="preserve">      "resolved": "https://registry.npmjs.org/lightningcss-linux-arm64-gnu/-/lightningcss-linux-arm64-gnu-1.33.0.tgz",</w:t>
        <w:br/>
        <w:t xml:space="preserve">      "integrity": "sha512-j2v/itmy4HlNxlc6voKXYgBqNi0Ng2LShg4z7GufpEgs05P+2suBVyi9I6YHq5uoVFx9ETin3eCEhLVyXGQnKg==",</w:t>
        <w:br/>
        <w:t xml:space="preserve">      "cpu": [</w:t>
        <w:br/>
        <w:t xml:space="preserve">        "arm64"</w:t>
        <w:br/>
        <w:t xml:space="preserve">      ],</w:t>
        <w:br/>
        <w:t xml:space="preserve">      "dev": true,</w:t>
        <w:br/>
        <w:t xml:space="preserve">      "license": "MPL-2.0",</w:t>
        <w:br/>
        <w:t xml:space="preserve">      "optional": true,</w:t>
        <w:br/>
        <w:t xml:space="preserve">      "os": [</w:t>
        <w:br/>
        <w:t xml:space="preserve">        "linux"</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"node_modules/lightningcss-linux-arm64-musl": {</w:t>
        <w:br/>
        <w:t xml:space="preserve">      "version": "1.33.0",</w:t>
        <w:br/>
        <w:t xml:space="preserve">      "resolved": "https://registry.npmjs.org/lightningcss-linux-arm64-musl/-/lightningcss-linux-arm64-musl-1.33.0.tgz",</w:t>
        <w:br/>
        <w:t xml:space="preserve">      "integrity": "sha512-yiO5ROMuYQgXbC60yjZU5CYSFZGKXL0HFATXt9mHJn1+zW55oCtMI9NfcVhYLMFDL7gV7oBPon/EmMMGg2OvtQ==",</w:t>
        <w:br/>
        <w:t xml:space="preserve">      "cpu": [</w:t>
        <w:br/>
        <w:t xml:space="preserve">        "arm64"</w:t>
        <w:br/>
        <w:t xml:space="preserve">      ],</w:t>
        <w:br/>
        <w:t xml:space="preserve">      "dev": true,</w:t>
        <w:br/>
        <w:t xml:space="preserve">      "license": "MPL-2.0",</w:t>
        <w:br/>
        <w:t xml:space="preserve">      "optional": true,</w:t>
        <w:br/>
        <w:t xml:space="preserve">      "os": [</w:t>
        <w:br/>
        <w:t xml:space="preserve">        "linux"</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"node_modules/lightningcss-linux-x64-gnu": {</w:t>
        <w:br/>
        <w:t xml:space="preserve">      "version": "1.33.0",</w:t>
        <w:br/>
        <w:t xml:space="preserve">      "resolved": "https://registry.npmjs.org/lightningcss-linux-x64-gnu/-/lightningcss-linux-x64-gnu-1.33.0.tgz",</w:t>
        <w:br/>
        <w:t xml:space="preserve">      "integrity": "sha512-ar+Ju7LmcN0Jo4FpL4hpFybwNG9/3A/Br5KW2n2jyODg3MEZXaDYADdemoNS+BDNfMgKvylJLj4S5tyRActuAg==",</w:t>
        <w:br/>
        <w:t xml:space="preserve">      "cpu": [</w:t>
        <w:br/>
        <w:t xml:space="preserve">        "x64"</w:t>
        <w:br/>
        <w:t xml:space="preserve">      ],</w:t>
        <w:br/>
        <w:t xml:space="preserve">      "dev": true,</w:t>
        <w:br/>
        <w:t xml:space="preserve">      "license": "MPL-2.0",</w:t>
        <w:br/>
        <w:t xml:space="preserve">      "optional": true,</w:t>
        <w:br/>
        <w:t xml:space="preserve">      "os": [</w:t>
        <w:br/>
        <w:t xml:space="preserve">        "linux"</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"node_modules/lightningcss-linux-x64-musl": {</w:t>
        <w:br/>
        <w:t xml:space="preserve">      "version": "1.33.0",</w:t>
        <w:br/>
        <w:t xml:space="preserve">      "resolved": "https://registry.npmjs.org/lightningcss-linux-x64-musl/-/lightningcss-linux-x64-musl-1.33.0.tgz",</w:t>
        <w:br/>
        <w:t xml:space="preserve">      "integrity": "sha512-RYiYbkokw0trfKqqzfF55lginwEPrD3OJDfTuJzFs1MK6iFnDenaz1fqLLtX4ITG3OktJQXOeTaw1awrBAlZPw==",</w:t>
        <w:br/>
        <w:t xml:space="preserve">      "cpu": [</w:t>
        <w:br/>
        <w:t xml:space="preserve">        "x64"</w:t>
        <w:br/>
        <w:t xml:space="preserve">      ],</w:t>
        <w:br/>
        <w:t xml:space="preserve">      "dev": true,</w:t>
        <w:br/>
        <w:t xml:space="preserve">      "license": "MPL-2.0",</w:t>
        <w:br/>
        <w:t xml:space="preserve">      "optional": true,</w:t>
        <w:br/>
        <w:t xml:space="preserve">      "os": [</w:t>
        <w:br/>
        <w:t xml:space="preserve">        "linux"</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"node_modules/lightningcss-win32-arm64-msvc": {</w:t>
        <w:br/>
        <w:t xml:space="preserve">      "version": "1.33.0",</w:t>
        <w:br/>
        <w:t xml:space="preserve">      "resolved": "https://registry.npmjs.org/lightningcss-win32-arm64-msvc/-/lightningcss-win32-arm64-msvc-1.33.0.tgz",</w:t>
        <w:br/>
        <w:t xml:space="preserve">      "integrity": "sha512-1K+MPfLSFVpphzpdbfkhlWk6wBrTObBzS2T6db10PNOZgR9GoVsAWzwNyuhUYYbTp23j+4RrncfujZ4uAzXvwA==",</w:t>
        <w:br/>
        <w:t xml:space="preserve">      "cpu": [</w:t>
        <w:br/>
        <w:t xml:space="preserve">        "arm64"</w:t>
        <w:br/>
        <w:t xml:space="preserve">      ],</w:t>
        <w:br/>
        <w:t xml:space="preserve">      "dev": true,</w:t>
        <w:br/>
        <w:t xml:space="preserve">      "license": "MPL-2.0",</w:t>
        <w:br/>
        <w:t xml:space="preserve">      "optional": true,</w:t>
        <w:br/>
        <w:t xml:space="preserve">      "os": [</w:t>
        <w:br/>
        <w:t xml:space="preserve">        "win32"</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"node_modules/lightningcss-win32-x64-msvc": {</w:t>
        <w:br/>
        <w:t xml:space="preserve">      "version": "1.33.0",</w:t>
        <w:br/>
        <w:t xml:space="preserve">      "resolved": "https://registry.npmjs.org/lightningcss-win32-x64-msvc/-/lightningcss-win32-x64-msvc-1.33.0.tgz",</w:t>
        <w:br/>
        <w:t xml:space="preserve">      "integrity": "sha512-OlEICDx/Xl0FqSp4bry8zFnCvGpig3Gl4gCquvYwHuqJKEC1+n9NgDniFvqHGmMv1ZkqDJrDqKKSykTDX+ehuA==",</w:t>
        <w:br/>
        <w:t xml:space="preserve">      "cpu": [</w:t>
        <w:br/>
        <w:t xml:space="preserve">        "x64"</w:t>
        <w:br/>
        <w:t xml:space="preserve">      ],</w:t>
        <w:br/>
        <w:t xml:space="preserve">      "dev": true,</w:t>
        <w:br/>
        <w:t xml:space="preserve">      "license": "MPL-2.0",</w:t>
        <w:br/>
        <w:t xml:space="preserve">      "optional": true,</w:t>
        <w:br/>
        <w:t xml:space="preserve">      "os": [</w:t>
        <w:br/>
        <w:t xml:space="preserve">        "win32"</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"node_modules/lilconfig": {</w:t>
        <w:br/>
        <w:t xml:space="preserve">      "version": "3.1.3",</w:t>
        <w:br/>
        <w:t xml:space="preserve">      "resolved": "https://registry.npmjs.org/lilconfig/-/lilconfig-3.1.3.tgz",</w:t>
        <w:br/>
        <w:t xml:space="preserve">      "integrity": "sha512-/vlFKAoH5Cgt3Ie+JLhRbwOsCQePABiU3tJ1egGvyQ+33R/vcwM2Zl2QR/LzjsBeItPt3oSVXapn+m4nQDvpzw==",</w:t>
        <w:br/>
        <w:t xml:space="preserve">      "dev": true,</w:t>
        <w:br/>
        <w:t xml:space="preserve">      "license": "MIT",</w:t>
        <w:br/>
        <w:t xml:space="preserve">      "engines": {</w:t>
        <w:br/>
        <w:t xml:space="preserve">        "node": "&gt;=14"</w:t>
        <w:br/>
        <w:t xml:space="preserve">      },</w:t>
        <w:br/>
        <w:t xml:space="preserve">      "funding": {</w:t>
        <w:br/>
        <w:t xml:space="preserve">        "url": "https://github.com/sponsors/antonk52"</w:t>
        <w:br/>
        <w:t xml:space="preserve">      }</w:t>
        <w:br/>
        <w:t xml:space="preserve">    },</w:t>
        <w:br/>
        <w:t xml:space="preserve">    "node_modules/lines-and-columns": {</w:t>
        <w:br/>
        <w:t xml:space="preserve">      "version": "1.2.4",</w:t>
        <w:br/>
        <w:t xml:space="preserve">      "resolved": "https://registry.npmjs.org/lines-and-columns/-/lines-and-columns-1.2.4.tgz",</w:t>
        <w:br/>
        <w:t xml:space="preserve">      "integrity": "sha512-7ylylesZQ/PV29jhEDl3Ufjo6ZX7gCqJr5F7PKrqc93v7fzSymt1BpwEU8nAUXs8qzzvqhbjhK5QZg6Mt/HkBg==",</w:t>
        <w:br/>
        <w:t xml:space="preserve">      "dev": true,</w:t>
        <w:br/>
        <w:t xml:space="preserve">      "license": "MIT"</w:t>
        <w:br/>
        <w:t xml:space="preserve">    },</w:t>
        <w:br/>
        <w:t xml:space="preserve">    "node_modules/loose-envify": {</w:t>
        <w:br/>
        <w:t xml:space="preserve">      "version": "1.4.0",</w:t>
        <w:br/>
        <w:t xml:space="preserve">      "resolved": "https://registry.npmjs.org/loose-envify/-/loose-envify-1.4.0.tgz",</w:t>
        <w:br/>
        <w:t xml:space="preserve">      "integrity": "sha512-lyuxPGr/Wfhrlem2CL/UcnUc1zcqKAImBDzukY7Y5F/yQiNdko6+fRLevlw1HgMySw7f611UIY408EtxRSoK3Q==",</w:t>
        <w:br/>
        <w:t xml:space="preserve">      "license": "MIT",</w:t>
        <w:br/>
        <w:t xml:space="preserve">      "dependencies": {</w:t>
        <w:br/>
        <w:t xml:space="preserve">        "js-tokens": "^3.0.0 || ^4.0.0"</w:t>
        <w:br/>
        <w:t xml:space="preserve">      },</w:t>
        <w:br/>
        <w:t xml:space="preserve">      "bin": {</w:t>
        <w:br/>
        <w:t xml:space="preserve">        "loose-envify": "cli.js"</w:t>
        <w:br/>
        <w:t xml:space="preserve">      }</w:t>
        <w:br/>
        <w:t xml:space="preserve">    },</w:t>
        <w:br/>
        <w:t xml:space="preserve">    "node_modules/lru-cache": {</w:t>
        <w:br/>
        <w:t xml:space="preserve">      "version": "5.1.1",</w:t>
        <w:br/>
        <w:t xml:space="preserve">      "resolved": "https://registry.npmjs.org/lru-cache/-/lru-cache-5.1.1.tgz",</w:t>
        <w:br/>
        <w:t xml:space="preserve">      "integrity": "sha512-KpNARQA3Iwv+jTA0utUVVbrh+Jlrr1Fv0e56GGzAFOXN7dk/FviaDW8LHmK52DlcH4WP2n6gI8vN1aesBFgo9w==",</w:t>
        <w:br/>
        <w:t xml:space="preserve">      "dev": true,</w:t>
        <w:br/>
        <w:t xml:space="preserve">      "license": "ISC",</w:t>
        <w:br/>
        <w:t xml:space="preserve">      "dependencies": {</w:t>
        <w:br/>
        <w:t xml:space="preserve">        "yallist": "^3.0.2"</w:t>
        <w:br/>
        <w:t xml:space="preserve">      }</w:t>
        <w:br/>
        <w:t xml:space="preserve">    },</w:t>
        <w:br/>
        <w:t xml:space="preserve">    "node_modules/merge2": {</w:t>
        <w:br/>
        <w:t xml:space="preserve">      "version": "1.4.1",</w:t>
        <w:br/>
        <w:t xml:space="preserve">      "resolved": "https://registry.npmjs.org/merge2/-/merge2-1.4.1.tgz",</w:t>
        <w:br/>
        <w:t xml:space="preserve">      "integrity": "sha512-8q7VEgMJW4J8tcfVPy8g09NcQwZdbwFEqhe/WZkoIzjn/3TGDwtOCYtXGxA3O8tPzpczCCDgv+P2P5y00ZJOOg==",</w:t>
        <w:br/>
        <w:t xml:space="preserve">      "dev": true,</w:t>
        <w:br/>
        <w:t xml:space="preserve">      "license": "MIT",</w:t>
        <w:br/>
        <w:t xml:space="preserve">      "engines": {</w:t>
        <w:br/>
        <w:t xml:space="preserve">        "node": "&gt;= 8"</w:t>
        <w:br/>
        <w:t xml:space="preserve">      }</w:t>
        <w:br/>
        <w:t xml:space="preserve">    },</w:t>
        <w:br/>
        <w:t xml:space="preserve">    "node_modules/micromatch": {</w:t>
        <w:br/>
        <w:t xml:space="preserve">      "version": "4.0.8",</w:t>
        <w:br/>
        <w:t xml:space="preserve">      "resolved": "https://registry.npmjs.org/micromatch/-/micromatch-4.0.8.tgz",</w:t>
        <w:br/>
        <w:t xml:space="preserve">      "integrity": "sha512-PXwfBhYu0hBCPw8Dn0E+WDYb7af3dSLVWKi3HGv84IdF4TyFoC0ysxFd0Goxw7nSv4T/PzEJQxsYsEiFCKo2BA==",</w:t>
        <w:br/>
        <w:t xml:space="preserve">      "dev": true,</w:t>
        <w:br/>
        <w:t xml:space="preserve">      "license": "MIT",</w:t>
        <w:br/>
        <w:t xml:space="preserve">      "dependencies": {</w:t>
        <w:br/>
        <w:t xml:space="preserve">        "braces": "^3.0.3",</w:t>
        <w:br/>
        <w:t xml:space="preserve">        "picomatch": "^2.3.1"</w:t>
        <w:br/>
        <w:t xml:space="preserve">      },</w:t>
        <w:br/>
        <w:t xml:space="preserve">      "engines": {</w:t>
        <w:br/>
        <w:t xml:space="preserve">        "node": "&gt;=8.6"</w:t>
        <w:br/>
        <w:t xml:space="preserve">      }</w:t>
        <w:br/>
        <w:t xml:space="preserve">    },</w:t>
        <w:br/>
        <w:t xml:space="preserve">    "node_modules/ms": {</w:t>
        <w:br/>
        <w:t xml:space="preserve">      "version": "2.1.3",</w:t>
        <w:br/>
        <w:t xml:space="preserve">      "resolved": "https://registry.npmjs.org/ms/-/ms-2.1.3.tgz",</w:t>
        <w:br/>
        <w:t xml:space="preserve">      "integrity": "sha512-6FlzubTLZG3J2a/NVCAleEhjzq5oxgHyaCU9yYXvcLsvoVaHJq/s5xXI6/XXP6tz7R9xAOtHnSO/tXtF3WRTlA==",</w:t>
        <w:br/>
        <w:t xml:space="preserve">      "dev": true,</w:t>
        <w:br/>
        <w:t xml:space="preserve">      "license": "MIT"</w:t>
        <w:br/>
        <w:t xml:space="preserve">    },</w:t>
        <w:br/>
        <w:t xml:space="preserve">    "node_modules/mz": {</w:t>
        <w:br/>
        <w:t xml:space="preserve">      "version": "2.7.0",</w:t>
        <w:br/>
        <w:t xml:space="preserve">      "resolved": "https://registry.npmjs.org/mz/-/mz-2.7.0.tgz",</w:t>
        <w:br/>
        <w:t xml:space="preserve">      "integrity": "sha512-z81GNO7nnYMEhrGh9LeymoE4+Yr0Wn5McHIZMK5cfQCl+NDX08sCZgUc9/6MHni9IWuFLm1Z3HTCXu2z9fN62Q==",</w:t>
        <w:br/>
        <w:t xml:space="preserve">      "dev": true,</w:t>
        <w:br/>
        <w:t xml:space="preserve">      "license": "MIT",</w:t>
        <w:br/>
        <w:t xml:space="preserve">      "dependencies": {</w:t>
        <w:br/>
        <w:t xml:space="preserve">        "any-promise": "^1.0.0",</w:t>
        <w:br/>
        <w:t xml:space="preserve">        "object-assign": "^4.0.1",</w:t>
        <w:br/>
        <w:t xml:space="preserve">        "thenify-all": "^1.0.0"</w:t>
        <w:br/>
        <w:t xml:space="preserve">      }</w:t>
        <w:br/>
        <w:t xml:space="preserve">    },</w:t>
        <w:br/>
        <w:t xml:space="preserve">    "node_modules/nanoid": {</w:t>
        <w:br/>
        <w:t xml:space="preserve">      "version": "3.3.18",</w:t>
        <w:br/>
        <w:t xml:space="preserve">      "resolved": "https://registry.npmjs.org/nanoid/-/nanoid-3.3.18.tgz",</w:t>
        <w:br/>
        <w:t xml:space="preserve">      "integrity": "sha512-DTg4MJbGMWkfi6VZFdNt2/caMbQy4Ou+Op/hJQvGEWcnVfoA1QA+xzRKAzw9jD6+GVOOeYr/mIcuDSdug6F6+w==",</w:t>
        <w:br/>
        <w:t xml:space="preserve">      "dev": true,</w:t>
        <w:br/>
        <w:t xml:space="preserve">      "funding": [</w:t>
        <w:br/>
        <w:t xml:space="preserve">        {</w:t>
        <w:br/>
        <w:t xml:space="preserve">          "type": "github",</w:t>
        <w:br/>
        <w:t xml:space="preserve">          "url": "https://github.com/sponsors/ai"</w:t>
        <w:br/>
        <w:t xml:space="preserve">        }</w:t>
        <w:br/>
        <w:t xml:space="preserve">      ],</w:t>
        <w:br/>
        <w:t xml:space="preserve">      "license": "MIT",</w:t>
        <w:br/>
        <w:t xml:space="preserve">      "bin": {</w:t>
        <w:br/>
        <w:t xml:space="preserve">        "nanoid": "bin/nanoid.cjs"</w:t>
        <w:br/>
        <w:t xml:space="preserve">      },</w:t>
        <w:br/>
        <w:t xml:space="preserve">      "engines": {</w:t>
        <w:br/>
        <w:t xml:space="preserve">        "node": "^10 || ^12 || ^13.7 || ^14 || &gt;=15.0.1"</w:t>
        <w:br/>
        <w:t xml:space="preserve">      }</w:t>
        <w:br/>
        <w:t xml:space="preserve">    },</w:t>
        <w:br/>
        <w:t xml:space="preserve">    "node_modules/node-releases": {</w:t>
        <w:br/>
        <w:t xml:space="preserve">      "version": "2.0.53",</w:t>
        <w:br/>
        <w:t xml:space="preserve">      "resolved": "https://registry.npmjs.org/node-releases/-/node-releases-2.0.53.tgz",</w:t>
        <w:br/>
        <w:t xml:space="preserve">      "integrity": "sha512-D9UOmYG3UH1V+ENW56t5QXBwJw1YEY18ruVeus89Rw+SyIgjPkCO84bRzO3uNIYosJbNwiabWVn48o3uJLjxFQ==",</w:t>
        <w:br/>
        <w:t xml:space="preserve">      "dev": true,</w:t>
        <w:br/>
        <w:t xml:space="preserve">      "license": "MIT",</w:t>
        <w:br/>
        <w:t xml:space="preserve">      "engines": {</w:t>
        <w:br/>
        <w:t xml:space="preserve">        "node": "&gt;=18"</w:t>
        <w:br/>
        <w:t xml:space="preserve">      }</w:t>
        <w:br/>
        <w:t xml:space="preserve">    },</w:t>
        <w:br/>
        <w:t xml:space="preserve">    "node_modules/normalize-path": {</w:t>
        <w:br/>
        <w:t xml:space="preserve">      "version": "3.0.0",</w:t>
        <w:br/>
        <w:t xml:space="preserve">      "resolved": "https://registry.npmjs.org/normalize-path/-/normalize-path-3.0.0.tgz",</w:t>
        <w:br/>
        <w:t xml:space="preserve">      "integrity": "sha512-6eZs5Ls3WtCisHWp9S2GUy8dqkpGi4BVSz3GaqiE6ezub0512ESztXUwUB6C6IKbQkY2Pnb/mD4WYojCRwcwLA==",</w:t>
        <w:br/>
        <w:t xml:space="preserve">      "dev": true,</w:t>
        <w:br/>
        <w:t xml:space="preserve">      "license": "MIT",</w:t>
        <w:br/>
        <w:t xml:space="preserve">      "engines": {</w:t>
        <w:br/>
        <w:t xml:space="preserve">        "node": "&gt;=0.10.0"</w:t>
        <w:br/>
        <w:t xml:space="preserve">      }</w:t>
        <w:br/>
        <w:t xml:space="preserve">    },</w:t>
        <w:br/>
        <w:t xml:space="preserve">    "node_modules/object-assign": {</w:t>
        <w:br/>
        <w:t xml:space="preserve">      "version": "4.1.1",</w:t>
        <w:br/>
        <w:t xml:space="preserve">      "resolved": "https://registry.npmjs.org/object-assign/-/object-assign-4.1.1.tgz",</w:t>
        <w:br/>
        <w:t xml:space="preserve">      "integrity": "sha512-rJgTQnkUnH1sFw8yT6VSU3zD3sWmu6sZhIseY8VX+GRu3P6F7Fu+JNDoXfklElbLJSnc3FUQHVe4cU5hj+BcUg==",</w:t>
        <w:br/>
        <w:t xml:space="preserve">      "dev": true,</w:t>
        <w:br/>
        <w:t xml:space="preserve">      "license": "MIT",</w:t>
        <w:br/>
        <w:t xml:space="preserve">      "engines": {</w:t>
        <w:br/>
        <w:t xml:space="preserve">        "node": "&gt;=0.10.0"</w:t>
        <w:br/>
        <w:t xml:space="preserve">      }</w:t>
        <w:br/>
        <w:t xml:space="preserve">    },</w:t>
        <w:br/>
        <w:t xml:space="preserve">    "node_modules/object-hash": {</w:t>
        <w:br/>
        <w:t xml:space="preserve">      "version": "3.0.0",</w:t>
        <w:br/>
        <w:t xml:space="preserve">      "resolved": "https://registry.npmjs.org/object-hash/-/object-hash-3.0.0.tgz",</w:t>
        <w:br/>
        <w:t xml:space="preserve">      "integrity": "sha512-RSn9F68PjH9HqtltsSnqYC1XXoWe9Bju5+213R98cNGttag9q9yAOTzdbsqvIa7aNm5WffBZFpWYr2aWrklWAw==",</w:t>
        <w:br/>
        <w:t xml:space="preserve">      "dev": true,</w:t>
        <w:br/>
        <w:t xml:space="preserve">      "license": "MIT",</w:t>
        <w:br/>
        <w:t xml:space="preserve">      "engines": {</w:t>
        <w:br/>
        <w:t xml:space="preserve">        "node": "&gt;= 6"</w:t>
        <w:br/>
        <w:t xml:space="preserve">      }</w:t>
        <w:br/>
        <w:t xml:space="preserve">    },</w:t>
        <w:br/>
        <w:t xml:space="preserve">    "node_modules/oxlint": {</w:t>
        <w:br/>
        <w:t xml:space="preserve">      "version": "1.78.0",</w:t>
        <w:br/>
        <w:t xml:space="preserve">      "resolved": "https://registry.npmjs.org/oxlint/-/oxlint-1.78.0.tgz",</w:t>
        <w:br/>
        <w:t xml:space="preserve">      "integrity": "sha512-QgQePuxIqKOzo1KSjG2EnITEeWvWnKAm77eq8nrMtf6AGoA+zyGc4PFYtDNJSD25g/ibOwfQ851hZ4/SPkMVoA==",</w:t>
        <w:br/>
        <w:t xml:space="preserve">      "dev": true,</w:t>
        <w:br/>
        <w:t xml:space="preserve">      "license": "MIT",</w:t>
        <w:br/>
        <w:t xml:space="preserve">      "bin": {</w:t>
        <w:br/>
        <w:t xml:space="preserve">        "oxlint": "bin/oxlint"</w:t>
        <w:br/>
        <w:t xml:space="preserve">      },</w:t>
        <w:br/>
        <w:t xml:space="preserve">      "engines": {</w:t>
        <w:br/>
        <w:t xml:space="preserve">        "node": "^20.19.0 || &gt;=22.12.0"</w:t>
        <w:br/>
        <w:t xml:space="preserve">      },</w:t>
        <w:br/>
        <w:t xml:space="preserve">      "funding": {</w:t>
        <w:br/>
        <w:t xml:space="preserve">        "url": "https://github.com/sponsors/Boshen"</w:t>
        <w:br/>
        <w:t xml:space="preserve">      },</w:t>
        <w:br/>
        <w:t xml:space="preserve">      "optionalDependencies": {</w:t>
        <w:br/>
        <w:t xml:space="preserve">        "@oxlint/binding-android-arm-eabi": "1.78.0",</w:t>
        <w:br/>
        <w:t xml:space="preserve">        "@oxlint/binding-android-arm64": "1.78.0",</w:t>
        <w:br/>
        <w:t xml:space="preserve">        "@oxlint/binding-darwin-arm64": "1.78.0",</w:t>
        <w:br/>
        <w:t xml:space="preserve">        "@oxlint/binding-darwin-x64": "1.78.0",</w:t>
        <w:br/>
        <w:t xml:space="preserve">        "@oxlint/binding-freebsd-x64": "1.78.0",</w:t>
        <w:br/>
        <w:t xml:space="preserve">        "@oxlint/binding-linux-arm-gnueabihf": "1.78.0",</w:t>
        <w:br/>
        <w:t xml:space="preserve">        "@oxlint/binding-linux-arm-musleabihf": "1.78.0",</w:t>
        <w:br/>
        <w:t xml:space="preserve">        "@oxlint/binding-linux-arm64-gnu": "1.78.0",</w:t>
        <w:br/>
        <w:t xml:space="preserve">        "@oxlint/binding-linux-arm64-musl": "1.78.0",</w:t>
        <w:br/>
        <w:t xml:space="preserve">        "@oxlint/binding-linux-ppc64-gnu": "1.78.0",</w:t>
        <w:br/>
        <w:t xml:space="preserve">        "@oxlint/binding-linux-riscv64-gnu": "1.78.0",</w:t>
        <w:br/>
        <w:t xml:space="preserve">        "@oxlint/binding-linux-riscv64-musl": "1.78.0",</w:t>
        <w:br/>
        <w:t xml:space="preserve">        "@oxlint/binding-linux-s390x-gnu": "1.78.0",</w:t>
        <w:br/>
        <w:t xml:space="preserve">        "@oxlint/binding-linux-x64-gnu": "1.78.0",</w:t>
        <w:br/>
        <w:t xml:space="preserve">        "@oxlint/binding-linux-x64-musl": "1.78.0",</w:t>
        <w:br/>
        <w:t xml:space="preserve">        "@oxlint/binding-openharmony-arm64": "1.78.0",</w:t>
        <w:br/>
        <w:t xml:space="preserve">        "@oxlint/binding-win32-arm64-msvc": "1.78.0",</w:t>
        <w:br/>
        <w:t xml:space="preserve">        "@oxlint/binding-win32-ia32-msvc": "1.78.0",</w:t>
        <w:br/>
        <w:t xml:space="preserve">        "@oxlint/binding-win32-x64-msvc": "1.78.0"</w:t>
        <w:br/>
        <w:t xml:space="preserve">      },</w:t>
        <w:br/>
        <w:t xml:space="preserve">      "peerDependencies": {</w:t>
        <w:br/>
        <w:t xml:space="preserve">        "oxlint-tsgolint": "&gt;=7.0.2001",</w:t>
        <w:br/>
        <w:t xml:space="preserve">        "vite-plus": "*"</w:t>
        <w:br/>
        <w:t xml:space="preserve">      },</w:t>
        <w:br/>
        <w:t xml:space="preserve">      "peerDependenciesMeta": {</w:t>
        <w:br/>
        <w:t xml:space="preserve">        "oxlint-tsgolint": {</w:t>
        <w:br/>
        <w:t xml:space="preserve">          "optional": true</w:t>
        <w:br/>
        <w:t xml:space="preserve">        },</w:t>
        <w:br/>
        <w:t xml:space="preserve">        "vite-plus": {</w:t>
        <w:br/>
        <w:t xml:space="preserve">          "optional": true</w:t>
        <w:br/>
        <w:t xml:space="preserve">        }</w:t>
        <w:br/>
        <w:t xml:space="preserve">      }</w:t>
        <w:br/>
        <w:t xml:space="preserve">    },</w:t>
        <w:br/>
        <w:t xml:space="preserve">    "node_modules/path-parse": {</w:t>
        <w:br/>
        <w:t xml:space="preserve">      "version": "1.0.7",</w:t>
        <w:br/>
        <w:t xml:space="preserve">      "resolved": "https://registry.npmjs.org/path-parse/-/path-parse-1.0.7.tgz",</w:t>
        <w:br/>
        <w:t xml:space="preserve">      "integrity": "sha512-LDJzPVEEEPR+y48z93A0Ed0yXb8pAByGWo/k5YYdYgpY2/2EsOsksJrq7lOHxryrVOn1ejG6oAp8ahvOIQD8sw==",</w:t>
        <w:br/>
        <w:t xml:space="preserve">      "dev": true,</w:t>
        <w:br/>
        <w:t xml:space="preserve">      "license": "MIT"</w:t>
        <w:br/>
        <w:t xml:space="preserve">    },</w:t>
        <w:br/>
        <w:t xml:space="preserve">    "node_modules/picocolors": {</w:t>
        <w:br/>
        <w:t xml:space="preserve">      "version": "1.1.1",</w:t>
        <w:br/>
        <w:t xml:space="preserve">      "resolved": "https://registry.npmjs.org/picocolors/-/picocolors-1.1.1.tgz",</w:t>
        <w:br/>
        <w:t xml:space="preserve">      "integrity": "sha512-xceH2snhtb5M9liqDsmEw56le376mTZkEX/jEb/RxNFyegNul7eNslCXP9FDj/Lcu0X8KEyMceP2ntpaHrDEVA==",</w:t>
        <w:br/>
        <w:t xml:space="preserve">      "dev": true,</w:t>
        <w:br/>
        <w:t xml:space="preserve">      "license": "ISC"</w:t>
        <w:br/>
        <w:t xml:space="preserve">    },</w:t>
        <w:br/>
        <w:t xml:space="preserve">    "node_modules/picomatch": {</w:t>
        <w:br/>
        <w:t xml:space="preserve">      "version": "2.3.2",</w:t>
        <w:br/>
        <w:t xml:space="preserve">      "resolved": "https://registry.npmjs.org/picomatch/-/picomatch-2.3.2.tgz",</w:t>
        <w:br/>
        <w:t xml:space="preserve">      "integrity": "sha512-V7+vQEJ06Z+c5tSye8S+nHUfI51xoXIXjHQ99cQtKUkQqqO1kO/KCJUfZXuB47h/YBlDhah2H3hdUGXn8ie0oA==",</w:t>
        <w:br/>
        <w:t xml:space="preserve">      "dev": true,</w:t>
        <w:br/>
        <w:t xml:space="preserve">      "license": "MIT",</w:t>
        <w:br/>
        <w:t xml:space="preserve">      "engines": {</w:t>
        <w:br/>
        <w:t xml:space="preserve">        "node": "&gt;=8.6"</w:t>
        <w:br/>
        <w:t xml:space="preserve">      },</w:t>
        <w:br/>
        <w:t xml:space="preserve">      "funding": {</w:t>
        <w:br/>
        <w:t xml:space="preserve">        "url": "https://github.com/sponsors/jonschlinkert"</w:t>
        <w:br/>
        <w:t xml:space="preserve">      }</w:t>
        <w:br/>
        <w:t xml:space="preserve">    },</w:t>
        <w:br/>
        <w:t xml:space="preserve">    "node_modules/pify": {</w:t>
        <w:br/>
        <w:t xml:space="preserve">      "version": "2.3.0",</w:t>
        <w:br/>
        <w:t xml:space="preserve">      "resolved": "https://registry.npmjs.org/pify/-/pify-2.3.0.tgz",</w:t>
        <w:br/>
        <w:t xml:space="preserve">      "integrity": "sha512-udgsAY+fTnvv7kI7aaxbqwWNb0AHiB0qBO89PZKPkoTmGOgdbrHDKD+0B2X4uTfJ/FT1R09r9gTsjUjNJotuog==",</w:t>
        <w:br/>
        <w:t xml:space="preserve">      "dev": true,</w:t>
        <w:br/>
        <w:t xml:space="preserve">      "license": "MIT",</w:t>
        <w:br/>
        <w:t xml:space="preserve">      "engines": {</w:t>
        <w:br/>
        <w:t xml:space="preserve">        "node": "&gt;=0.10.0"</w:t>
        <w:br/>
        <w:t xml:space="preserve">      }</w:t>
        <w:br/>
        <w:t xml:space="preserve">    },</w:t>
        <w:br/>
        <w:t xml:space="preserve">    "node_modules/pirates": {</w:t>
        <w:br/>
        <w:t xml:space="preserve">      "version": "4.0.7",</w:t>
        <w:br/>
        <w:t xml:space="preserve">      "resolved": "https://registry.npmjs.org/pirates/-/pirates-4.0.7.tgz",</w:t>
        <w:br/>
        <w:t xml:space="preserve">      "integrity": "sha512-TfySrs/5nm8fQJDcBDuUng3VOUKsd7S+zqvbOTiGXHfxX4wK31ard+hoNuvkicM/2YFzlpDgABOevKSsB4G/FA==",</w:t>
        <w:br/>
        <w:t xml:space="preserve">      "dev": true,</w:t>
        <w:br/>
        <w:t xml:space="preserve">      "license": "MIT",</w:t>
        <w:br/>
        <w:t xml:space="preserve">      "engines": {</w:t>
        <w:br/>
        <w:t xml:space="preserve">        "node": "&gt;= 6"</w:t>
        <w:br/>
        <w:t xml:space="preserve">      }</w:t>
        <w:br/>
        <w:t xml:space="preserve">    },</w:t>
        <w:br/>
        <w:t xml:space="preserve">    "node_modules/postcss": {</w:t>
        <w:br/>
        <w:t xml:space="preserve">      "version": "8.5.26",</w:t>
        <w:br/>
        <w:t xml:space="preserve">      "resolved": "https://registry.npmjs.org/postcss/-/postcss-8.5.26.tgz",</w:t>
        <w:br/>
        <w:t xml:space="preserve">      "integrity": "sha512-u82N74LFzG8ca+dD8puPnplTXoGH4fTPpVGuIbt36G3qvNlkvfD0lEAZSxaly3KX8TS/L1A1gsCEmvKmBcVbkQ==",</w:t>
        <w:br/>
        <w:t xml:space="preserve">      "dev": true,</w:t>
        <w:br/>
        <w:t xml:space="preserve">      "funding": [</w:t>
        <w:br/>
        <w:t xml:space="preserve">        {</w:t>
        <w:br/>
        <w:t xml:space="preserve">          "type": "opencollective",</w:t>
        <w:br/>
        <w:t xml:space="preserve">          "url": "https://opencollective.com/postcss/"</w:t>
        <w:br/>
        <w:t xml:space="preserve">        },</w:t>
        <w:br/>
        <w:t xml:space="preserve">        {</w:t>
        <w:br/>
        <w:t xml:space="preserve">          "type": "tidelift",</w:t>
        <w:br/>
        <w:t xml:space="preserve">          "url": "https://tidelift.com/funding/github/npm/postcss"</w:t>
        <w:br/>
        <w:t xml:space="preserve">        },</w:t>
        <w:br/>
        <w:t xml:space="preserve">        {</w:t>
        <w:br/>
        <w:t xml:space="preserve">          "type": "github",</w:t>
        <w:br/>
        <w:t xml:space="preserve">          "url": "https://github.com/sponsors/ai"</w:t>
        <w:br/>
        <w:t xml:space="preserve">        }</w:t>
        <w:br/>
        <w:t xml:space="preserve">      ],</w:t>
        <w:br/>
        <w:t xml:space="preserve">      "license": "MIT",</w:t>
        <w:br/>
        <w:t xml:space="preserve">      "dependencies": {</w:t>
        <w:br/>
        <w:t xml:space="preserve">        "nanoid": "^3.3.17",</w:t>
        <w:br/>
        <w:t xml:space="preserve">        "picocolors": "^1.1.1",</w:t>
        <w:br/>
        <w:t xml:space="preserve">        "source-map-js": "^1.2.1"</w:t>
        <w:br/>
        <w:t xml:space="preserve">      },</w:t>
        <w:br/>
        <w:t xml:space="preserve">      "engines": {</w:t>
        <w:br/>
        <w:t xml:space="preserve">        "node": "^10 || ^12 || &gt;=14"</w:t>
        <w:br/>
        <w:t xml:space="preserve">      }</w:t>
        <w:br/>
        <w:t xml:space="preserve">    },</w:t>
        <w:br/>
        <w:t xml:space="preserve">    "node_modules/postcss-import": {</w:t>
        <w:br/>
        <w:t xml:space="preserve">      "version": "15.1.0",</w:t>
        <w:br/>
        <w:t xml:space="preserve">      "resolved": "https://registry.npmjs.org/postcss-import/-/postcss-import-15.1.0.tgz",</w:t>
        <w:br/>
        <w:t xml:space="preserve">      "integrity": "sha512-hpr+J05B2FVYUAXHeK1YyI267J/dDDhMU6B6civm8hSY1jYJnBXxzKDKDswzJmtLHryrjhnDjqqp/49t8FALew==",</w:t>
        <w:br/>
        <w:t xml:space="preserve">      "dev": true,</w:t>
        <w:br/>
        <w:t xml:space="preserve">      "license": "MIT",</w:t>
        <w:br/>
        <w:t xml:space="preserve">      "dependencies": {</w:t>
        <w:br/>
        <w:t xml:space="preserve">        "postcss-value-parser": "^4.0.0",</w:t>
        <w:br/>
        <w:t xml:space="preserve">        "read-cache": "^1.0.0",</w:t>
        <w:br/>
        <w:t xml:space="preserve">        "resolve": "^1.1.7"</w:t>
        <w:br/>
        <w:t xml:space="preserve">      },</w:t>
        <w:br/>
        <w:t xml:space="preserve">      "engines": {</w:t>
        <w:br/>
        <w:t xml:space="preserve">        "node": "&gt;=14.0.0"</w:t>
        <w:br/>
        <w:t xml:space="preserve">      },</w:t>
        <w:br/>
        <w:t xml:space="preserve">      "peerDependencies": {</w:t>
        <w:br/>
        <w:t xml:space="preserve">        "postcss": "^8.0.0"</w:t>
        <w:br/>
        <w:t xml:space="preserve">      }</w:t>
        <w:br/>
        <w:t xml:space="preserve">    },</w:t>
        <w:br/>
        <w:t xml:space="preserve">    "node_modules/postcss-js": {</w:t>
        <w:br/>
        <w:t xml:space="preserve">      "version": "4.1.0",</w:t>
        <w:br/>
        <w:t xml:space="preserve">      "resolved": "https://registry.npmjs.org/postcss-js/-/postcss-js-4.1.0.tgz",</w:t>
        <w:br/>
        <w:t xml:space="preserve">      "integrity": "sha512-oIAOTqgIo7q2EOwbhb8UalYePMvYoIeRY2YKntdpFQXNosSu3vLrniGgmH9OKs/qAkfoj5oB3le/7mINW1LCfw==",</w:t>
        <w:br/>
        <w:t xml:space="preserve">      "dev": true,</w:t>
        <w:br/>
        <w:t xml:space="preserve">      "funding": [</w:t>
        <w:br/>
        <w:t xml:space="preserve">        {</w:t>
        <w:br/>
        <w:t xml:space="preserve">          "type": "opencollective",</w:t>
        <w:br/>
        <w:t xml:space="preserve">          "url": "https://opencollective.com/postcss/"</w:t>
        <w:br/>
        <w:t xml:space="preserve">        },</w:t>
        <w:br/>
        <w:t xml:space="preserve">        {</w:t>
        <w:br/>
        <w:t xml:space="preserve">          "type": "github",</w:t>
        <w:br/>
        <w:t xml:space="preserve">          "url": "https://github.com/sponsors/ai"</w:t>
        <w:br/>
        <w:t xml:space="preserve">        }</w:t>
        <w:br/>
        <w:t xml:space="preserve">      ],</w:t>
        <w:br/>
        <w:t xml:space="preserve">      "license": "MIT",</w:t>
        <w:br/>
        <w:t xml:space="preserve">      "dependencies": {</w:t>
        <w:br/>
        <w:t xml:space="preserve">        "camelcase-css": "^2.0.1"</w:t>
        <w:br/>
        <w:t xml:space="preserve">      },</w:t>
        <w:br/>
        <w:t xml:space="preserve">      "engines": {</w:t>
        <w:br/>
        <w:t xml:space="preserve">        "node": "^12 || ^14 || &gt;= 16"</w:t>
        <w:br/>
        <w:t xml:space="preserve">      },</w:t>
        <w:br/>
        <w:t xml:space="preserve">      "peerDependencies": {</w:t>
        <w:br/>
        <w:t xml:space="preserve">        "postcss": "^8.4.21"</w:t>
        <w:br/>
        <w:t xml:space="preserve">      }</w:t>
        <w:br/>
        <w:t xml:space="preserve">    },</w:t>
        <w:br/>
        <w:t xml:space="preserve">    "node_modules/postcss-load-config": {</w:t>
        <w:br/>
        <w:t xml:space="preserve">      "version": "6.0.1",</w:t>
        <w:br/>
        <w:t xml:space="preserve">      "resolved": "https://registry.npmjs.org/postcss-load-config/-/postcss-load-config-6.0.1.tgz",</w:t>
        <w:br/>
        <w:t xml:space="preserve">      "integrity": "sha512-oPtTM4oerL+UXmx+93ytZVN82RrlY/wPUV8IeDxFrzIjXOLF1pN+EmKPLbubvKHT2HC20xXsCAH2Z+CKV6Oz/g==",</w:t>
        <w:br/>
        <w:t xml:space="preserve">      "dev": true,</w:t>
        <w:br/>
        <w:t xml:space="preserve">      "funding": [</w:t>
        <w:br/>
        <w:t xml:space="preserve">        {</w:t>
        <w:br/>
        <w:t xml:space="preserve">          "type": "opencollective",</w:t>
        <w:br/>
        <w:t xml:space="preserve">          "url": "https://opencollective.com/postcss/"</w:t>
        <w:br/>
        <w:t xml:space="preserve">        },</w:t>
        <w:br/>
        <w:t xml:space="preserve">        {</w:t>
        <w:br/>
        <w:t xml:space="preserve">          "type": "github",</w:t>
        <w:br/>
        <w:t xml:space="preserve">          "url": "https://github.com/sponsors/ai"</w:t>
        <w:br/>
        <w:t xml:space="preserve">        }</w:t>
        <w:br/>
        <w:t xml:space="preserve">      ],</w:t>
        <w:br/>
        <w:t xml:space="preserve">      "license": "MIT",</w:t>
        <w:br/>
        <w:t xml:space="preserve">      "dependencies": {</w:t>
        <w:br/>
        <w:t xml:space="preserve">        "lilconfig": "^3.1.1"</w:t>
        <w:br/>
        <w:t xml:space="preserve">      },</w:t>
        <w:br/>
        <w:t xml:space="preserve">      "engines": {</w:t>
        <w:br/>
        <w:t xml:space="preserve">        "node": "&gt;= 18"</w:t>
        <w:br/>
        <w:t xml:space="preserve">      },</w:t>
        <w:br/>
        <w:t xml:space="preserve">      "peerDependencies": {</w:t>
        <w:br/>
        <w:t xml:space="preserve">        "jiti": "&gt;=1.21.0",</w:t>
        <w:br/>
        <w:t xml:space="preserve">        "postcss": "&gt;=8.0.9",</w:t>
        <w:br/>
        <w:t xml:space="preserve">        "tsx": "^4.8.1",</w:t>
        <w:br/>
        <w:t xml:space="preserve">        "yaml": "^2.4.2"</w:t>
        <w:br/>
        <w:t xml:space="preserve">      },</w:t>
        <w:br/>
        <w:t xml:space="preserve">      "peerDependenciesMeta": {</w:t>
        <w:br/>
        <w:t xml:space="preserve">        "jiti": {</w:t>
        <w:br/>
        <w:t xml:space="preserve">          "optional": true</w:t>
        <w:br/>
        <w:t xml:space="preserve">        },</w:t>
        <w:br/>
        <w:t xml:space="preserve">        "postcss": {</w:t>
        <w:br/>
        <w:t xml:space="preserve">          "optional": true</w:t>
        <w:br/>
        <w:t xml:space="preserve">        },</w:t>
        <w:br/>
        <w:t xml:space="preserve">        "tsx": {</w:t>
        <w:br/>
        <w:t xml:space="preserve">          "optional": true</w:t>
        <w:br/>
        <w:t xml:space="preserve">        },</w:t>
        <w:br/>
        <w:t xml:space="preserve">        "yaml": {</w:t>
        <w:br/>
        <w:t xml:space="preserve">          "optional": true</w:t>
        <w:br/>
        <w:t xml:space="preserve">        }</w:t>
        <w:br/>
        <w:t xml:space="preserve">      }</w:t>
        <w:br/>
        <w:t xml:space="preserve">    },</w:t>
        <w:br/>
        <w:t xml:space="preserve">    "node_modules/postcss-nested": {</w:t>
        <w:br/>
        <w:t xml:space="preserve">      "version": "6.2.0",</w:t>
        <w:br/>
        <w:t xml:space="preserve">      "resolved": "https://registry.npmjs.org/postcss-nested/-/postcss-nested-6.2.0.tgz",</w:t>
        <w:br/>
        <w:t xml:space="preserve">      "integrity": "sha512-HQbt28KulC5AJzG+cZtj9kvKB93CFCdLvog1WFLf1D+xmMvPGlBstkpTEZfK5+AN9hfJocyBFCNiqyS48bpgzQ==",</w:t>
        <w:br/>
        <w:t xml:space="preserve">      "dev": true,</w:t>
        <w:br/>
        <w:t xml:space="preserve">      "funding": [</w:t>
        <w:br/>
        <w:t xml:space="preserve">        {</w:t>
        <w:br/>
        <w:t xml:space="preserve">          "type": "opencollective",</w:t>
        <w:br/>
        <w:t xml:space="preserve">          "url": "https://opencollective.com/postcss/"</w:t>
        <w:br/>
        <w:t xml:space="preserve">        },</w:t>
        <w:br/>
        <w:t xml:space="preserve">        {</w:t>
        <w:br/>
        <w:t xml:space="preserve">          "type": "github",</w:t>
        <w:br/>
        <w:t xml:space="preserve">          "url": "https://github.com/sponsors/ai"</w:t>
        <w:br/>
        <w:t xml:space="preserve">        }</w:t>
        <w:br/>
        <w:t xml:space="preserve">      ],</w:t>
        <w:br/>
        <w:t xml:space="preserve">      "license": "MIT",</w:t>
        <w:br/>
        <w:t xml:space="preserve">      "dependencies": {</w:t>
        <w:br/>
        <w:t xml:space="preserve">        "postcss-selector-parser": "^6.1.1"</w:t>
        <w:br/>
        <w:t xml:space="preserve">      },</w:t>
        <w:br/>
        <w:t xml:space="preserve">      "engines": {</w:t>
        <w:br/>
        <w:t xml:space="preserve">        "node": "&gt;=12.0"</w:t>
        <w:br/>
        <w:t xml:space="preserve">      },</w:t>
        <w:br/>
        <w:t xml:space="preserve">      "peerDependencies": {</w:t>
        <w:br/>
        <w:t xml:space="preserve">        "postcss": "^8.2.14"</w:t>
        <w:br/>
        <w:t xml:space="preserve">      }</w:t>
        <w:br/>
        <w:t xml:space="preserve">    },</w:t>
        <w:br/>
        <w:t xml:space="preserve">    "node_modules/postcss-selector-parser": {</w:t>
        <w:br/>
        <w:t xml:space="preserve">      "version": "6.1.4",</w:t>
        <w:br/>
        <w:t xml:space="preserve">      "resolved": "https://registry.npmjs.org/postcss-selector-parser/-/postcss-selector-parser-6.1.4.tgz",</w:t>
        <w:br/>
        <w:t xml:space="preserve">      "integrity": "sha512-bIoJLOmjCO1S9XdY/DcnR5hJxvrDir1PbGChrzXG3vw0/FOliy/fA3dmdhQ441kah4gKv+TwckGzex6wNS5cnQ==",</w:t>
        <w:br/>
        <w:t xml:space="preserve">      "dev": true,</w:t>
        <w:br/>
        <w:t xml:space="preserve">      "license": "MIT",</w:t>
        <w:br/>
        <w:t xml:space="preserve">      "dependencies": {</w:t>
        <w:br/>
        <w:t xml:space="preserve">        "cssesc": "^3.0.0",</w:t>
        <w:br/>
        <w:t xml:space="preserve">        "util-deprecate": "^1.0.2"</w:t>
        <w:br/>
        <w:t xml:space="preserve">      },</w:t>
        <w:br/>
        <w:t xml:space="preserve">      "engines": {</w:t>
        <w:br/>
        <w:t xml:space="preserve">        "node": "&gt;=4"</w:t>
        <w:br/>
        <w:t xml:space="preserve">      }</w:t>
        <w:br/>
        <w:t xml:space="preserve">    },</w:t>
        <w:br/>
        <w:t xml:space="preserve">    "node_modules/postcss-value-parser": {</w:t>
        <w:br/>
        <w:t xml:space="preserve">      "version": "4.2.0",</w:t>
        <w:br/>
        <w:t xml:space="preserve">      "resolved": "https://registry.npmjs.org/postcss-value-parser/-/postcss-value-parser-4.2.0.tgz",</w:t>
        <w:br/>
        <w:t xml:space="preserve">      "integrity": "sha512-1NNCs6uurfkVbeXG4S8JFT9t19m45ICnif8zWLd5oPSZ50QnwMfK+H3jv408d4jw/7Bttv5axS5IiHoLaVNHeQ==",</w:t>
        <w:br/>
        <w:t xml:space="preserve">      "dev": true,</w:t>
        <w:br/>
        <w:t xml:space="preserve">      "license": "MIT"</w:t>
        <w:br/>
        <w:t xml:space="preserve">    },</w:t>
        <w:br/>
        <w:t xml:space="preserve">    "node_modules/queue-microtask": {</w:t>
        <w:br/>
        <w:t xml:space="preserve">      "version": "1.2.3",</w:t>
        <w:br/>
        <w:t xml:space="preserve">      "resolved": "https://registry.npmjs.org/queue-microtask/-/queue-microtask-1.2.3.tgz",</w:t>
        <w:br/>
        <w:t xml:space="preserve">      "integrity": "sha512-NuaNSa6flKT5JaSYQzJok04JzTL1CA6aGhv5rfLW3PgqA+M2ChpZQnAC8h8i4ZFkBS8X5RqkDBHA7r4hej3K9A==",</w:t>
        <w:br/>
        <w:t xml:space="preserve">      "dev": true,</w:t>
        <w:br/>
        <w:t xml:space="preserve">      "funding": [</w:t>
        <w:br/>
        <w:t xml:space="preserve">        {</w:t>
        <w:br/>
        <w:t xml:space="preserve">          "type": "github",</w:t>
        <w:br/>
        <w:t xml:space="preserve">          "url": "https://github.com/sponsors/feross"</w:t>
        <w:br/>
        <w:t xml:space="preserve">        },</w:t>
        <w:br/>
        <w:t xml:space="preserve">        {</w:t>
        <w:br/>
        <w:t xml:space="preserve">          "type": "patreon",</w:t>
        <w:br/>
        <w:t xml:space="preserve">          "url": "https://www.patreon.com/feross"</w:t>
        <w:br/>
        <w:t xml:space="preserve">        },</w:t>
        <w:br/>
        <w:t xml:space="preserve">        {</w:t>
        <w:br/>
        <w:t xml:space="preserve">          "type": "consulting",</w:t>
        <w:br/>
        <w:t xml:space="preserve">          "url": "https://feross.org/support"</w:t>
        <w:br/>
        <w:t xml:space="preserve">        }</w:t>
        <w:br/>
        <w:t xml:space="preserve">      ],</w:t>
        <w:br/>
        <w:t xml:space="preserve">      "license": "MIT"</w:t>
        <w:br/>
        <w:t xml:space="preserve">    },</w:t>
        <w:br/>
        <w:t xml:space="preserve">    "node_modules/react": {</w:t>
        <w:br/>
        <w:t xml:space="preserve">      "version": "18.3.1",</w:t>
        <w:br/>
        <w:t xml:space="preserve">      "resolved": "https://registry.npmjs.org/react/-/react-18.3.1.tgz",</w:t>
        <w:br/>
        <w:t xml:space="preserve">      "integrity": "sha512-wS+hAgJShR0KhEvPJArfuPVN1+Hz1t0Y6n5jLrGQbkb4urgPE/0Rve+1kMB1v/oWgHgm4WIcV+i7F2pTVj+2iQ==",</w:t>
        <w:br/>
        <w:t xml:space="preserve">      "license": "MIT",</w:t>
        <w:br/>
        <w:t xml:space="preserve">      "dependencies": {</w:t>
        <w:br/>
        <w:t xml:space="preserve">        "loose-envify": "^1.1.0"</w:t>
        <w:br/>
        <w:t xml:space="preserve">      },</w:t>
        <w:br/>
        <w:t xml:space="preserve">      "engines": {</w:t>
        <w:br/>
        <w:t xml:space="preserve">        "node": "&gt;=0.10.0"</w:t>
        <w:br/>
        <w:t xml:space="preserve">      }</w:t>
        <w:br/>
        <w:t xml:space="preserve">    },</w:t>
        <w:br/>
        <w:t xml:space="preserve">    "node_modules/react-dom": {</w:t>
        <w:br/>
        <w:t xml:space="preserve">      "version": "18.3.1",</w:t>
        <w:br/>
        <w:t xml:space="preserve">      "resolved": "https://registry.npmjs.org/react-dom/-/react-dom-18.3.1.tgz",</w:t>
        <w:br/>
        <w:t xml:space="preserve">      "integrity": "sha512-5m4nQKp+rZRb09LNH59GM4BxTh9251/ylbKIbpe7TpGxfJ+9kv6BLkLBXIjjspbgbnIBNqlI23tRnTWT0snUIw==",</w:t>
        <w:br/>
        <w:t xml:space="preserve">      "license": "MIT",</w:t>
        <w:br/>
        <w:t xml:space="preserve">      "dependencies": {</w:t>
        <w:br/>
        <w:t xml:space="preserve">        "loose-envify": "^1.1.0",</w:t>
        <w:br/>
        <w:t xml:space="preserve">        "scheduler": "^0.23.2"</w:t>
        <w:br/>
        <w:t xml:space="preserve">      },</w:t>
        <w:br/>
        <w:t xml:space="preserve">      "peerDependencies": {</w:t>
        <w:br/>
        <w:t xml:space="preserve">        "react": "^18.3.1"</w:t>
        <w:br/>
        <w:t xml:space="preserve">      }</w:t>
        <w:br/>
        <w:t xml:space="preserve">    },</w:t>
        <w:br/>
        <w:t xml:space="preserve">    "node_modules/react-is": {</w:t>
        <w:br/>
        <w:t xml:space="preserve">      "version": "19.2.8",</w:t>
        <w:br/>
        <w:t xml:space="preserve">      "resolved": "https://registry.npmjs.org/react-is/-/react-is-19.2.8.tgz",</w:t>
        <w:br/>
        <w:t xml:space="preserve">      "integrity": "sha512-s5un28nYxKJw5gvUHyW5PCC28CvBqLu9r3cWgzHT4Vo/5fqqkFcdRYsGcKf50WMPpjjFZS5d76fn3YCo2njKwQ==",</w:t>
        <w:br/>
        <w:t xml:space="preserve">      "license": "MIT"</w:t>
        <w:br/>
        <w:t xml:space="preserve">    },</w:t>
        <w:br/>
        <w:t xml:space="preserve">    "node_modules/react-redux": {</w:t>
        <w:br/>
        <w:t xml:space="preserve">      "version": "9.3.0",</w:t>
        <w:br/>
        <w:t xml:space="preserve">      "resolved": "https://registry.npmjs.org/react-redux/-/react-redux-9.3.0.tgz",</w:t>
        <w:br/>
        <w:t xml:space="preserve">      "integrity": "sha512-KQopgqFo/p/fgmAs5qz6p5RWaNAzq40WAu7fJIXnQpYxFPbJYtsJPWvGeF2rOBaY/kEuV77AVsX8TsQzKm+A/g==",</w:t>
        <w:br/>
        <w:t xml:space="preserve">      "license": "MIT",</w:t>
        <w:br/>
        <w:t xml:space="preserve">      "dependencies": {</w:t>
        <w:br/>
        <w:t xml:space="preserve">        "@types/use-sync-external-store": "^0.0.6",</w:t>
        <w:br/>
        <w:t xml:space="preserve">        "use-sync-external-store": "^1.4.0"</w:t>
        <w:br/>
        <w:t xml:space="preserve">      },</w:t>
        <w:br/>
        <w:t xml:space="preserve">      "peerDependencies": {</w:t>
        <w:br/>
        <w:t xml:space="preserve">        "@types/react": "^18.2.25 || ^19",</w:t>
        <w:br/>
        <w:t xml:space="preserve">        "react": "^18.0 || ^19",</w:t>
        <w:br/>
        <w:t xml:space="preserve">        "redux": "^5.0.0"</w:t>
        <w:br/>
        <w:t xml:space="preserve">      },</w:t>
        <w:br/>
        <w:t xml:space="preserve">      "peerDependenciesMeta": {</w:t>
        <w:br/>
        <w:t xml:space="preserve">        "@types/react": {</w:t>
        <w:br/>
        <w:t xml:space="preserve">          "optional": true</w:t>
        <w:br/>
        <w:t xml:space="preserve">        },</w:t>
        <w:br/>
        <w:t xml:space="preserve">        "redux": {</w:t>
        <w:br/>
        <w:t xml:space="preserve">          "optional": true</w:t>
        <w:br/>
        <w:t xml:space="preserve">        }</w:t>
        <w:br/>
        <w:t xml:space="preserve">      }</w:t>
        <w:br/>
        <w:t xml:space="preserve">    },</w:t>
        <w:br/>
        <w:t xml:space="preserve">    "node_modules/react-refresh": {</w:t>
        <w:br/>
        <w:t xml:space="preserve">      "version": "0.17.0",</w:t>
        <w:br/>
        <w:t xml:space="preserve">      "resolved": "https://registry.npmjs.org/react-refresh/-/react-refresh-0.17.0.tgz",</w:t>
        <w:br/>
        <w:t xml:space="preserve">      "integrity": "sha512-z6F7K9bV85EfseRCp2bzrpyQ0Gkw1uLoCel9XBVWPg/TjRj94SkJzUTGfOa4bs7iJvBWtQG0Wq7wnI0syw3EBQ==",</w:t>
        <w:br/>
        <w:t xml:space="preserve">      "dev": true,</w:t>
        <w:br/>
        <w:t xml:space="preserve">      "license": "MIT",</w:t>
        <w:br/>
        <w:t xml:space="preserve">      "engines": {</w:t>
        <w:br/>
        <w:t xml:space="preserve">        "node": "&gt;=0.10.0"</w:t>
        <w:br/>
        <w:t xml:space="preserve">      }</w:t>
        <w:br/>
        <w:t xml:space="preserve">    },</w:t>
        <w:br/>
        <w:t xml:space="preserve">    "node_modules/react-router": {</w:t>
        <w:br/>
        <w:t xml:space="preserve">      "version": "6.30.4",</w:t>
        <w:br/>
        <w:t xml:space="preserve">      "resolved": "https://registry.npmjs.org/react-router/-/react-router-6.30.4.tgz",</w:t>
        <w:br/>
        <w:t xml:space="preserve">      "integrity": "sha512-SVUsDe+DybHM/WmYKIVYhZh1o5Dcuf16yM6WjG02Q9XVFMZIJyHYhwrr6bFBXZkVP6z69kNkMyBCujt8FaFLJA==",</w:t>
        <w:br/>
        <w:t xml:space="preserve">      "license": "MIT",</w:t>
        <w:br/>
        <w:t xml:space="preserve">      "dependencies": {</w:t>
        <w:br/>
        <w:t xml:space="preserve">        "@remix-run/router": "1.23.3"</w:t>
        <w:br/>
        <w:t xml:space="preserve">      },</w:t>
        <w:br/>
        <w:t xml:space="preserve">      "engines": {</w:t>
        <w:br/>
        <w:t xml:space="preserve">        "node": "&gt;=14.0.0"</w:t>
        <w:br/>
        <w:t xml:space="preserve">      },</w:t>
        <w:br/>
        <w:t xml:space="preserve">      "peerDependencies": {</w:t>
        <w:br/>
        <w:t xml:space="preserve">        "react": "&gt;=16.8"</w:t>
        <w:br/>
        <w:t xml:space="preserve">      }</w:t>
        <w:br/>
        <w:t xml:space="preserve">    },</w:t>
        <w:br/>
        <w:t xml:space="preserve">    "node_modules/react-router-dom": {</w:t>
        <w:br/>
        <w:t xml:space="preserve">      "version": "6.30.4",</w:t>
        <w:br/>
        <w:t xml:space="preserve">      "resolved": "https://registry.npmjs.org/react-router-dom/-/react-router-dom-6.30.4.tgz",</w:t>
        <w:br/>
        <w:t xml:space="preserve">      "integrity": "sha512-q4HvNl+mmDdkS0g+MqiBZNteQJCuimWoOyHMy4T/RQLAn9Z29+E91QXRaxOujeMl2HTzRSS0KFPd7lxX3PjV0Q==",</w:t>
        <w:br/>
        <w:t xml:space="preserve">      "license": "MIT",</w:t>
        <w:br/>
        <w:t xml:space="preserve">      "dependencies": {</w:t>
        <w:br/>
        <w:t xml:space="preserve">        "@remix-run/router": "1.23.3",</w:t>
        <w:br/>
        <w:t xml:space="preserve">        "react-router": "6.30.4"</w:t>
        <w:br/>
        <w:t xml:space="preserve">      },</w:t>
        <w:br/>
        <w:t xml:space="preserve">      "engines": {</w:t>
        <w:br/>
        <w:t xml:space="preserve">        "node": "&gt;=14.0.0"</w:t>
        <w:br/>
        <w:t xml:space="preserve">      },</w:t>
        <w:br/>
        <w:t xml:space="preserve">      "peerDependencies": {</w:t>
        <w:br/>
        <w:t xml:space="preserve">        "react": "&gt;=16.8",</w:t>
        <w:br/>
        <w:t xml:space="preserve">        "react-dom": "&gt;=16.8"</w:t>
        <w:br/>
        <w:t xml:space="preserve">      }</w:t>
        <w:br/>
        <w:t xml:space="preserve">    },</w:t>
        <w:br/>
        <w:t xml:space="preserve">    "node_modules/read-cache": {</w:t>
        <w:br/>
        <w:t xml:space="preserve">      "version": "1.0.0",</w:t>
        <w:br/>
        <w:t xml:space="preserve">      "resolved": "https://registry.npmjs.org/read-cache/-/read-cache-1.0.0.tgz",</w:t>
        <w:br/>
        <w:t xml:space="preserve">      "integrity": "sha512-Owdv/Ft7IjOgm/i0xvNDZ1LrRANRfew4b2prF3OWMQLxLfu3bS8FVhCsrSCMK4lR56Y9ya+AThoTpDCTxCmpRA==",</w:t>
        <w:br/>
        <w:t xml:space="preserve">      "dev": true,</w:t>
        <w:br/>
        <w:t xml:space="preserve">      "license": "MIT",</w:t>
        <w:br/>
        <w:t xml:space="preserve">      "dependencies": {</w:t>
        <w:br/>
        <w:t xml:space="preserve">        "pify": "^2.3.0"</w:t>
        <w:br/>
        <w:t xml:space="preserve">      }</w:t>
        <w:br/>
        <w:t xml:space="preserve">    },</w:t>
        <w:br/>
        <w:t xml:space="preserve">    "node_modules/readdirp": {</w:t>
        <w:br/>
        <w:t xml:space="preserve">      "version": "3.6.0",</w:t>
        <w:br/>
        <w:t xml:space="preserve">      "resolved": "https://registry.npmjs.org/readdirp/-/readdirp-3.6.0.tgz",</w:t>
        <w:br/>
        <w:t xml:space="preserve">      "integrity": "sha512-hOS089on8RduqdbhvQ5Z37A0ESjsqz6qnRcffsMU3495FuTdqSm+7bhJ29JvIOsBDEEnan5DPu9t3To9VRlMzA==",</w:t>
        <w:br/>
        <w:t xml:space="preserve">      "dev": true,</w:t>
        <w:br/>
        <w:t xml:space="preserve">      "license": "MIT",</w:t>
        <w:br/>
        <w:t xml:space="preserve">      "dependencies": {</w:t>
        <w:br/>
        <w:t xml:space="preserve">        "picomatch": "^2.2.1"</w:t>
        <w:br/>
        <w:t xml:space="preserve">      },</w:t>
        <w:br/>
        <w:t xml:space="preserve">      "engines": {</w:t>
        <w:br/>
        <w:t xml:space="preserve">        "node": "&gt;=8.10.0"</w:t>
        <w:br/>
        <w:t xml:space="preserve">      }</w:t>
        <w:br/>
        <w:t xml:space="preserve">    },</w:t>
        <w:br/>
        <w:t xml:space="preserve">    "node_modules/recharts": {</w:t>
        <w:br/>
        <w:t xml:space="preserve">      "version": "3.10.1",</w:t>
        <w:br/>
        <w:t xml:space="preserve">      "resolved": "https://registry.npmjs.org/recharts/-/recharts-3.10.1.tgz",</w:t>
        <w:br/>
        <w:t xml:space="preserve">      "integrity": "sha512-QXFrvt6IVcw7eeZCoyXTwkIJAX3Dv1nyVhMicXJ47GsGDDpcN8z6o644DibE9XjpBTThtsomLKnTV6lc+cVFUA==",</w:t>
        <w:br/>
        <w:t xml:space="preserve">      "license": "MIT",</w:t>
        <w:br/>
        <w:t xml:space="preserve">      "workspaces": [</w:t>
        <w:br/>
        <w:t xml:space="preserve">        "www"</w:t>
        <w:br/>
        <w:t xml:space="preserve">      ],</w:t>
        <w:br/>
        <w:t xml:space="preserve">      "dependencies": {</w:t>
        <w:br/>
        <w:t xml:space="preserve">        "@reduxjs/toolkit": "^1.9.0 || 2.x.x",</w:t>
        <w:br/>
        <w:t xml:space="preserve">        "clsx": "^2.1.1",</w:t>
        <w:br/>
        <w:t xml:space="preserve">        "decimal.js-light": "^2.5.1",</w:t>
        <w:br/>
        <w:t xml:space="preserve">        "es-toolkit": "^1.39.3",</w:t>
        <w:br/>
        <w:t xml:space="preserve">        "eventemitter3": "^5.0.1",</w:t>
        <w:br/>
        <w:t xml:space="preserve">        "immer": "^11.1.8",</w:t>
        <w:br/>
        <w:t xml:space="preserve">        "react-redux": "8.x.x || 9.x.x",</w:t>
        <w:br/>
        <w:t xml:space="preserve">        "reselect": "5.2.0",</w:t>
        <w:br/>
        <w:t xml:space="preserve">        "tiny-invariant": "^1.3.3",</w:t>
        <w:br/>
        <w:t xml:space="preserve">        "use-sync-external-store": "^1.2.2",</w:t>
        <w:br/>
        <w:t xml:space="preserve">        "victory-vendor": "^37.0.2"</w:t>
        <w:br/>
        <w:t xml:space="preserve">      },</w:t>
        <w:br/>
        <w:t xml:space="preserve">      "engines": {</w:t>
        <w:br/>
        <w:t xml:space="preserve">        "node": "&gt;=18"</w:t>
        <w:br/>
        <w:t xml:space="preserve">      },</w:t>
        <w:br/>
        <w:t xml:space="preserve">      "peerDependencies": {</w:t>
        <w:br/>
        <w:t xml:space="preserve">        "react": "^16.8.0 || ^17.0.0 || ^18.0.0 || ^19.0.0",</w:t>
        <w:br/>
        <w:t xml:space="preserve">        "react-dom": "^16.0.0 || ^17.0.0 || ^18.0.0 || ^19.0.0",</w:t>
        <w:br/>
        <w:t xml:space="preserve">        "react-is": "^16.8.0 || ^17.0.0 || ^18.0.0 || ^19.0.0"</w:t>
        <w:br/>
        <w:t xml:space="preserve">      }</w:t>
        <w:br/>
        <w:t xml:space="preserve">    },</w:t>
        <w:br/>
        <w:t xml:space="preserve">    "node_modules/redux": {</w:t>
        <w:br/>
        <w:t xml:space="preserve">      "version": "5.0.1",</w:t>
        <w:br/>
        <w:t xml:space="preserve">      "resolved": "https://registry.npmjs.org/redux/-/redux-5.0.1.tgz",</w:t>
        <w:br/>
        <w:t xml:space="preserve">      "integrity": "sha512-M9/ELqF6fy8FwmkpnF0S3YKOqMyoWJ4+CS5Efg2ct3oY9daQvd/Pc71FpGZsVsbl3Cpb+IIcjBDUnnyBdQbq4w==",</w:t>
        <w:br/>
        <w:t xml:space="preserve">      "license": "MIT"</w:t>
        <w:br/>
        <w:t xml:space="preserve">    },</w:t>
        <w:br/>
        <w:t xml:space="preserve">    "node_modules/redux-thunk": {</w:t>
        <w:br/>
        <w:t xml:space="preserve">      "version": "3.1.0",</w:t>
        <w:br/>
        <w:t xml:space="preserve">      "resolved": "https://registry.npmjs.org/redux-thunk/-/redux-thunk-3.1.0.tgz",</w:t>
        <w:br/>
        <w:t xml:space="preserve">      "integrity": "sha512-NW2r5T6ksUKXCabzhL9z+h206HQw/NJkcLm1GPImRQ8IzfXwRGqjVhKJGauHirT0DAuyy6hjdnMZaRoAcy0Klw==",</w:t>
        <w:br/>
        <w:t xml:space="preserve">      "license": "MIT",</w:t>
        <w:br/>
        <w:t xml:space="preserve">      "peerDependencies": {</w:t>
        <w:br/>
        <w:t xml:space="preserve">        "redux": "^5.0.0"</w:t>
        <w:br/>
        <w:t xml:space="preserve">      }</w:t>
        <w:br/>
        <w:t xml:space="preserve">    },</w:t>
        <w:br/>
        <w:t xml:space="preserve">    "node_modules/reselect": {</w:t>
        <w:br/>
        <w:t xml:space="preserve">      "version": "5.2.0",</w:t>
        <w:br/>
        <w:t xml:space="preserve">      "resolved": "https://registry.npmjs.org/reselect/-/reselect-5.2.0.tgz",</w:t>
        <w:br/>
        <w:t xml:space="preserve">      "integrity": "sha512-AgZ3UOZm3YndfrJ4OYjgrT7bmCm/1iqkjvEfH/oYjzh6PD2qw4QuT3jjnXIrpdt4MTpMXclMT3lXbmRY+XRakw==",</w:t>
        <w:br/>
        <w:t xml:space="preserve">      "license": "MIT"</w:t>
        <w:br/>
        <w:t xml:space="preserve">    },</w:t>
        <w:br/>
        <w:t xml:space="preserve">    "node_modules/resolve": {</w:t>
        <w:br/>
        <w:t xml:space="preserve">      "version": "1.22.12",</w:t>
        <w:br/>
        <w:t xml:space="preserve">      "resolved": "https://registry.npmjs.org/resolve/-/resolve-1.22.12.tgz",</w:t>
        <w:br/>
        <w:t xml:space="preserve">      "integrity": "sha512-TyeJ1zif53BPfHootBGwPRYT1RUt6oGWsaQr8UyZW/eAm9bKoijtvruSDEmZHm92CwS9nj7/fWttqPCgzep8CA==",</w:t>
        <w:br/>
        <w:t xml:space="preserve">      "dev": true,</w:t>
        <w:br/>
        <w:t xml:space="preserve">      "license": "MIT",</w:t>
        <w:br/>
        <w:t xml:space="preserve">      "dependencies": {</w:t>
        <w:br/>
        <w:t xml:space="preserve">        "es-errors": "^1.3.0",</w:t>
        <w:br/>
        <w:t xml:space="preserve">        "is-core-module": "^2.16.1",</w:t>
        <w:br/>
        <w:t xml:space="preserve">        "path-parse": "^1.0.7",</w:t>
        <w:br/>
        <w:t xml:space="preserve">        "supports-preserve-symlinks-flag": "^1.0.0"</w:t>
        <w:br/>
        <w:t xml:space="preserve">      },</w:t>
        <w:br/>
        <w:t xml:space="preserve">      "bin": {</w:t>
        <w:br/>
        <w:t xml:space="preserve">        "resolve": "bin/resolve"</w:t>
        <w:br/>
        <w:t xml:space="preserve">      },</w:t>
        <w:br/>
        <w:t xml:space="preserve">      "engines": {</w:t>
        <w:br/>
        <w:t xml:space="preserve">        "node": "&gt;= 0.4"</w:t>
        <w:br/>
        <w:t xml:space="preserve">      },</w:t>
        <w:br/>
        <w:t xml:space="preserve">      "funding": {</w:t>
        <w:br/>
        <w:t xml:space="preserve">        "url": "https://github.com/sponsors/ljharb"</w:t>
        <w:br/>
        <w:t xml:space="preserve">      }</w:t>
        <w:br/>
        <w:t xml:space="preserve">    },</w:t>
        <w:br/>
        <w:t xml:space="preserve">    "node_modules/reusify": {</w:t>
        <w:br/>
        <w:t xml:space="preserve">      "version": "1.1.0",</w:t>
        <w:br/>
        <w:t xml:space="preserve">      "resolved": "https://registry.npmjs.org/reusify/-/reusify-1.1.0.tgz",</w:t>
        <w:br/>
        <w:t xml:space="preserve">      "integrity": "sha512-g6QUff04oZpHs0eG5p83rFLhHeV00ug/Yf9nZM6fLeUrPguBTkTQOdpAWWspMh55TZfVQDPaN3NQJfbVRAxdIw==",</w:t>
        <w:br/>
        <w:t xml:space="preserve">      "dev": true,</w:t>
        <w:br/>
        <w:t xml:space="preserve">      "license": "MIT",</w:t>
        <w:br/>
        <w:t xml:space="preserve">      "engines": {</w:t>
        <w:br/>
        <w:t xml:space="preserve">        "iojs": "&gt;=1.0.0",</w:t>
        <w:br/>
        <w:t xml:space="preserve">        "node": "&gt;=0.10.0"</w:t>
        <w:br/>
        <w:t xml:space="preserve">      }</w:t>
        <w:br/>
        <w:t xml:space="preserve">    },</w:t>
        <w:br/>
        <w:t xml:space="preserve">    "node_modules/rolldown": {</w:t>
        <w:br/>
        <w:t xml:space="preserve">      "version": "1.2.4",</w:t>
        <w:br/>
        <w:t xml:space="preserve">      "resolved": "https://registry.npmjs.org/rolldown/-/rolldown-1.2.4.tgz",</w:t>
        <w:br/>
        <w:t xml:space="preserve">      "integrity": "sha512-rSr7irW0K7QRWzjdJXqZowkcRdDtjRduh43rBltnVKd0VFq839l1lJoDvGJb6gl7+4rTTCrPWu+YfujUL8Ug7w==",</w:t>
        <w:br/>
        <w:t xml:space="preserve">      "dev": true,</w:t>
        <w:br/>
        <w:t xml:space="preserve">      "license": "MIT",</w:t>
        <w:br/>
        <w:t xml:space="preserve">      "dependencies": {</w:t>
        <w:br/>
        <w:t xml:space="preserve">        "@oxc-project/types": "=0.144.0",</w:t>
        <w:br/>
        <w:t xml:space="preserve">        "@rolldown/pluginutils": "^1.0.0"</w:t>
        <w:br/>
        <w:t xml:space="preserve">      },</w:t>
        <w:br/>
        <w:t xml:space="preserve">      "bin": {</w:t>
        <w:br/>
        <w:t xml:space="preserve">        "rolldown": "bin/cli.mjs"</w:t>
        <w:br/>
        <w:t xml:space="preserve">      },</w:t>
        <w:br/>
        <w:t xml:space="preserve">      "engines": {</w:t>
        <w:br/>
        <w:t xml:space="preserve">        "node": "^20.19.0 || &gt;=22.12.0"</w:t>
        <w:br/>
        <w:t xml:space="preserve">      },</w:t>
        <w:br/>
        <w:t xml:space="preserve">      "optionalDependencies": {</w:t>
        <w:br/>
        <w:t xml:space="preserve">        "@rolldown/binding-android-arm64": "1.2.4",</w:t>
        <w:br/>
        <w:t xml:space="preserve">        "@rolldown/binding-darwin-arm64": "1.2.4",</w:t>
        <w:br/>
        <w:t xml:space="preserve">        "@rolldown/binding-darwin-x64": "1.2.4",</w:t>
        <w:br/>
        <w:t xml:space="preserve">        "@rolldown/binding-freebsd-x64": "1.2.4",</w:t>
        <w:br/>
        <w:t xml:space="preserve">        "@rolldown/binding-linux-arm-gnueabihf": "1.2.4",</w:t>
        <w:br/>
        <w:t xml:space="preserve">        "@rolldown/binding-linux-arm64-gnu": "1.2.4",</w:t>
        <w:br/>
        <w:t xml:space="preserve">        "@rolldown/binding-linux-arm64-musl": "1.2.4",</w:t>
        <w:br/>
        <w:t xml:space="preserve">        "@rolldown/binding-linux-ppc64-gnu": "1.2.4",</w:t>
        <w:br/>
        <w:t xml:space="preserve">        "@rolldown/binding-linux-s390x-gnu": "1.2.4",</w:t>
        <w:br/>
        <w:t xml:space="preserve">        "@rolldown/binding-linux-x64-gnu": "1.2.4",</w:t>
        <w:br/>
        <w:t xml:space="preserve">        "@rolldown/binding-linux-x64-musl": "1.2.4",</w:t>
        <w:br/>
        <w:t xml:space="preserve">        "@rolldown/binding-openharmony-arm64": "1.2.4",</w:t>
        <w:br/>
        <w:t xml:space="preserve">        "@rolldown/binding-win32-arm64-msvc": "1.2.4",</w:t>
        <w:br/>
        <w:t xml:space="preserve">        "@rolldown/binding-win32-x64-msvc": "1.2.4"</w:t>
        <w:br/>
        <w:t xml:space="preserve">      }</w:t>
        <w:br/>
        <w:t xml:space="preserve">    },</w:t>
        <w:br/>
        <w:t xml:space="preserve">    "node_modules/rolldown/node_modules/@rolldown/pluginutils": {</w:t>
        <w:br/>
        <w:t xml:space="preserve">      "version": "1.0.1",</w:t>
        <w:br/>
        <w:t xml:space="preserve">      "resolved": "https://registry.npmjs.org/@rolldown/pluginutils/-/pluginutils-1.0.1.tgz",</w:t>
        <w:br/>
        <w:t xml:space="preserve">      "integrity": "sha512-2j9bGt5Jh8hj+vPtgzPtl72j0yRxHAyumoo6TNfAjsLB04UtpSvPbPcDcBMxz7n+9CYB0c1GxQFxYRg2jimqGw==",</w:t>
        <w:br/>
        <w:t xml:space="preserve">      "dev": true,</w:t>
        <w:br/>
        <w:t xml:space="preserve">      "license": "MIT"</w:t>
        <w:br/>
        <w:t xml:space="preserve">    },</w:t>
        <w:br/>
        <w:t xml:space="preserve">    "node_modules/run-parallel": {</w:t>
        <w:br/>
        <w:t xml:space="preserve">      "version": "1.2.0",</w:t>
        <w:br/>
        <w:t xml:space="preserve">      "resolved": "https://registry.npmjs.org/run-parallel/-/run-parallel-1.2.0.tgz",</w:t>
        <w:br/>
        <w:t xml:space="preserve">      "integrity": "sha512-5l4VyZR86LZ/lDxZTR6jqL8AFE2S0IFLMP26AbjsLVADxHdhB/c0GUsH+y39UfCi3dzz8OlQuPmnaJOMoDHQBA==",</w:t>
        <w:br/>
        <w:t xml:space="preserve">      "dev": true,</w:t>
        <w:br/>
        <w:t xml:space="preserve">      "funding": [</w:t>
        <w:br/>
        <w:t xml:space="preserve">        {</w:t>
        <w:br/>
        <w:t xml:space="preserve">          "type": "github",</w:t>
        <w:br/>
        <w:t xml:space="preserve">          "url": "https://github.com/sponsors/feross"</w:t>
        <w:br/>
        <w:t xml:space="preserve">        },</w:t>
        <w:br/>
        <w:t xml:space="preserve">        {</w:t>
        <w:br/>
        <w:t xml:space="preserve">          "type": "patreon",</w:t>
        <w:br/>
        <w:t xml:space="preserve">          "url": "https://www.patreon.com/feross"</w:t>
        <w:br/>
        <w:t xml:space="preserve">        },</w:t>
        <w:br/>
        <w:t xml:space="preserve">        {</w:t>
        <w:br/>
        <w:t xml:space="preserve">          "type": "consulting",</w:t>
        <w:br/>
        <w:t xml:space="preserve">          "url": "https://feross.org/support"</w:t>
        <w:br/>
        <w:t xml:space="preserve">        }</w:t>
        <w:br/>
        <w:t xml:space="preserve">      ],</w:t>
        <w:br/>
        <w:t xml:space="preserve">      "license": "MIT",</w:t>
        <w:br/>
        <w:t xml:space="preserve">      "dependencies": {</w:t>
        <w:br/>
        <w:t xml:space="preserve">        "queue-microtask": "^1.2.2"</w:t>
        <w:br/>
        <w:t xml:space="preserve">      }</w:t>
        <w:br/>
        <w:t xml:space="preserve">    },</w:t>
        <w:br/>
        <w:t xml:space="preserve">    "node_modules/scheduler": {</w:t>
        <w:br/>
        <w:t xml:space="preserve">      "version": "0.23.2",</w:t>
        <w:br/>
        <w:t xml:space="preserve">      "resolved": "https://registry.npmjs.org/scheduler/-/scheduler-0.23.2.tgz",</w:t>
        <w:br/>
        <w:t xml:space="preserve">      "integrity": "sha512-UOShsPwz7NrMUqhR6t0hWjFduvOzbtv7toDH1/hIrfRNIDBnnBWd0CwJTGvTpngVlmwGCdP9/Zl/tVrDqcuYzQ==",</w:t>
        <w:br/>
        <w:t xml:space="preserve">      "license": "MIT",</w:t>
        <w:br/>
        <w:t xml:space="preserve">      "dependencies": {</w:t>
        <w:br/>
        <w:t xml:space="preserve">        "loose-envify": "^1.1.0"</w:t>
        <w:br/>
        <w:t xml:space="preserve">      }</w:t>
        <w:br/>
        <w:t xml:space="preserve">    },</w:t>
        <w:br/>
        <w:t xml:space="preserve">    "node_modules/semver": {</w:t>
        <w:br/>
        <w:t xml:space="preserve">      "version": "6.3.1",</w:t>
        <w:br/>
        <w:t xml:space="preserve">      "resolved": "https://registry.npmjs.org/semver/-/semver-6.3.1.tgz",</w:t>
        <w:br/>
        <w:t xml:space="preserve">      "integrity": "sha512-BR7VvDCVHO+q2xBEWskxS6DJE1qRnb7DxzUrogb71CWoSficBxYsiAGd+Kl0mmq/MprG9yArRkyrQxTO6XjMzA==",</w:t>
        <w:br/>
        <w:t xml:space="preserve">      "dev": true,</w:t>
        <w:br/>
        <w:t xml:space="preserve">      "license": "ISC",</w:t>
        <w:br/>
        <w:t xml:space="preserve">      "bin": {</w:t>
        <w:br/>
        <w:t xml:space="preserve">        "semver": "bin/semver.js"</w:t>
        <w:br/>
        <w:t xml:space="preserve">      }</w:t>
        <w:br/>
        <w:t xml:space="preserve">    },</w:t>
        <w:br/>
        <w:t xml:space="preserve">    "node_modules/source-map-js": {</w:t>
        <w:br/>
        <w:t xml:space="preserve">      "version": "1.2.1",</w:t>
        <w:br/>
        <w:t xml:space="preserve">      "resolved": "https://registry.npmjs.org/source-map-js/-/source-map-js-1.2.1.tgz",</w:t>
        <w:br/>
        <w:t xml:space="preserve">      "integrity": "sha512-UXWMKhLOwVKb728IUtQPXxfYU+usdybtUrK/8uGE8CQMvrhOpwvzDBwj0QhSL7MQc7vIsISBG8VQ8+IDQxpfQA==",</w:t>
        <w:br/>
        <w:t xml:space="preserve">      "dev": true,</w:t>
        <w:br/>
        <w:t xml:space="preserve">      "license": "BSD-3-Clause",</w:t>
        <w:br/>
        <w:t xml:space="preserve">      "engines": {</w:t>
        <w:br/>
        <w:t xml:space="preserve">        "node": "&gt;=0.10.0"</w:t>
        <w:br/>
        <w:t xml:space="preserve">      }</w:t>
        <w:br/>
        <w:t xml:space="preserve">    },</w:t>
        <w:br/>
        <w:t xml:space="preserve">    "node_modules/sucrase": {</w:t>
        <w:br/>
        <w:t xml:space="preserve">      "version": "3.35.1",</w:t>
        <w:br/>
        <w:t xml:space="preserve">      "resolved": "https://registry.npmjs.org/sucrase/-/sucrase-3.35.1.tgz",</w:t>
        <w:br/>
        <w:t xml:space="preserve">      "integrity": "sha512-DhuTmvZWux4H1UOnWMB3sk0sbaCVOoQZjv8u1rDoTV0HTdGem9hkAZtl4JZy8P2z4Bg0nT+YMeOFyVr4zcG5Tw==",</w:t>
        <w:br/>
        <w:t xml:space="preserve">      "dev": true,</w:t>
        <w:br/>
        <w:t xml:space="preserve">      "license": "MIT",</w:t>
        <w:br/>
        <w:t xml:space="preserve">      "dependencies": {</w:t>
        <w:br/>
        <w:t xml:space="preserve">        "@jridgewell/gen-mapping": "^0.3.2",</w:t>
        <w:br/>
        <w:t xml:space="preserve">        "commander": "^4.0.0",</w:t>
        <w:br/>
        <w:t xml:space="preserve">        "lines-and-columns": "^1.1.6",</w:t>
        <w:br/>
        <w:t xml:space="preserve">        "mz": "^2.7.0",</w:t>
        <w:br/>
        <w:t xml:space="preserve">        "pirates": "^4.0.1",</w:t>
        <w:br/>
        <w:t xml:space="preserve">        "tinyglobby": "^0.2.11",</w:t>
        <w:br/>
        <w:t xml:space="preserve">        "ts-interface-checker": "^0.1.9"</w:t>
        <w:br/>
        <w:t xml:space="preserve">      },</w:t>
        <w:br/>
        <w:t xml:space="preserve">      "bin": {</w:t>
        <w:br/>
        <w:t xml:space="preserve">        "sucrase": "bin/sucrase",</w:t>
        <w:br/>
        <w:t xml:space="preserve">        "sucrase-node": "bin/sucrase-node"</w:t>
        <w:br/>
        <w:t xml:space="preserve">      },</w:t>
        <w:br/>
        <w:t xml:space="preserve">      "engines": {</w:t>
        <w:br/>
        <w:t xml:space="preserve">        "node": "&gt;=16 || 14 &gt;=14.17"</w:t>
        <w:br/>
        <w:t xml:space="preserve">      }</w:t>
        <w:br/>
        <w:t xml:space="preserve">    },</w:t>
        <w:br/>
        <w:t xml:space="preserve">    "node_modules/supports-preserve-symlinks-flag": {</w:t>
        <w:br/>
        <w:t xml:space="preserve">      "version": "1.0.0",</w:t>
        <w:br/>
        <w:t xml:space="preserve">      "resolved": "https://registry.npmjs.org/supports-preserve-symlinks-flag/-/supports-preserve-symlinks-flag-1.0.0.tgz",</w:t>
        <w:br/>
        <w:t xml:space="preserve">      "integrity": "sha512-ot0WnXS9fgdkgIcePe6RHNk1WA8+muPa6cSjeR3V8K27q9BB1rTE3R1p7Hv0z1ZyAc8s6Vvv8DIyWf681MAt0w==",</w:t>
        <w:br/>
        <w:t xml:space="preserve">      "dev": true,</w:t>
        <w:br/>
        <w:t xml:space="preserve">      "license": "MIT",</w:t>
        <w:br/>
        <w:t xml:space="preserve">      "engines": {</w:t>
        <w:br/>
        <w:t xml:space="preserve">        "node": "&gt;= 0.4"</w:t>
        <w:br/>
        <w:t xml:space="preserve">      },</w:t>
        <w:br/>
        <w:t xml:space="preserve">      "funding": {</w:t>
        <w:br/>
        <w:t xml:space="preserve">        "url": "https://github.com/sponsors/ljharb"</w:t>
        <w:br/>
        <w:t xml:space="preserve">      }</w:t>
        <w:br/>
        <w:t xml:space="preserve">    },</w:t>
        <w:br/>
        <w:t xml:space="preserve">    "node_modules/tailwindcss": {</w:t>
        <w:br/>
        <w:t xml:space="preserve">      "version": "3.4.19",</w:t>
        <w:br/>
        <w:t xml:space="preserve">      "resolved": "https://registry.npmjs.org/tailwindcss/-/tailwindcss-3.4.19.tgz",</w:t>
        <w:br/>
        <w:t xml:space="preserve">      "integrity": "sha512-3ofp+LL8E+pK/JuPLPggVAIaEuhvIz4qNcf3nA1Xn2o/7fb7s/TYpHhwGDv1ZU3PkBluUVaF8PyCHcm48cKLWQ==",</w:t>
        <w:br/>
        <w:t xml:space="preserve">      "dev": true,</w:t>
        <w:br/>
        <w:t xml:space="preserve">      "license": "MIT",</w:t>
        <w:br/>
        <w:t xml:space="preserve">      "dependencies": {</w:t>
        <w:br/>
        <w:t xml:space="preserve">        "@alloc/quick-lru": "^5.2.0",</w:t>
        <w:br/>
        <w:t xml:space="preserve">        "arg": "^5.0.2",</w:t>
        <w:br/>
        <w:t xml:space="preserve">        "chokidar": "^3.6.0",</w:t>
        <w:br/>
        <w:t xml:space="preserve">        "didyoumean": "^1.2.2",</w:t>
        <w:br/>
        <w:t xml:space="preserve">        "dlv": "^1.1.3",</w:t>
        <w:br/>
        <w:t xml:space="preserve">        "fast-glob": "^3.3.2",</w:t>
        <w:br/>
        <w:t xml:space="preserve">        "glob-parent": "^6.0.2",</w:t>
        <w:br/>
        <w:t xml:space="preserve">        "is-glob": "^4.0.3",</w:t>
        <w:br/>
        <w:t xml:space="preserve">        "jiti": "^1.21.7",</w:t>
        <w:br/>
        <w:t xml:space="preserve">        "lilconfig": "^3.1.3",</w:t>
        <w:br/>
        <w:t xml:space="preserve">        "micromatch": "^4.0.8",</w:t>
        <w:br/>
        <w:t xml:space="preserve">        "normalize-path": "^3.0.0",</w:t>
        <w:br/>
        <w:t xml:space="preserve">        "object-hash": "^3.0.0",</w:t>
        <w:br/>
        <w:t xml:space="preserve">        "picocolors": "^1.1.1",</w:t>
        <w:br/>
        <w:t xml:space="preserve">        "postcss": "^8.4.47",</w:t>
        <w:br/>
        <w:t xml:space="preserve">        "postcss-import": "^15.1.0",</w:t>
        <w:br/>
        <w:t xml:space="preserve">        "postcss-js": "^4.0.1",</w:t>
        <w:br/>
        <w:t xml:space="preserve">        "postcss-load-config": "^4.0.2 || ^5.0 || ^6.0",</w:t>
        <w:br/>
        <w:t xml:space="preserve">        "postcss-nested": "^6.2.0",</w:t>
        <w:br/>
        <w:t xml:space="preserve">        "postcss-selector-parser": "^6.1.2",</w:t>
        <w:br/>
        <w:t xml:space="preserve">        "resolve": "^1.22.8",</w:t>
        <w:br/>
        <w:t xml:space="preserve">        "sucrase": "^3.35.0"</w:t>
        <w:br/>
        <w:t xml:space="preserve">      },</w:t>
        <w:br/>
        <w:t xml:space="preserve">      "bin": {</w:t>
        <w:br/>
        <w:t xml:space="preserve">        "tailwind": "lib/cli.js",</w:t>
        <w:br/>
        <w:t xml:space="preserve">        "tailwindcss": "lib/cli.js"</w:t>
        <w:br/>
        <w:t xml:space="preserve">      },</w:t>
        <w:br/>
        <w:t xml:space="preserve">      "engines": {</w:t>
        <w:br/>
        <w:t xml:space="preserve">        "node": "&gt;=14.0.0"</w:t>
        <w:br/>
        <w:t xml:space="preserve">      }</w:t>
        <w:br/>
        <w:t xml:space="preserve">    },</w:t>
        <w:br/>
        <w:t xml:space="preserve">    "node_modules/thenify": {</w:t>
        <w:br/>
        <w:t xml:space="preserve">      "version": "3.3.1",</w:t>
        <w:br/>
        <w:t xml:space="preserve">      "resolved": "https://registry.npmjs.org/thenify/-/thenify-3.3.1.tgz",</w:t>
        <w:br/>
        <w:t xml:space="preserve">      "integrity": "sha512-RVZSIV5IG10Hk3enotrhvz0T9em6cyHBLkH/YAZuKqd8hRkKhSfCGIcP2KUY0EPxndzANBmNllzWPwak+bheSw==",</w:t>
        <w:br/>
        <w:t xml:space="preserve">      "dev": true,</w:t>
        <w:br/>
        <w:t xml:space="preserve">      "license": "MIT",</w:t>
        <w:br/>
        <w:t xml:space="preserve">      "dependencies": {</w:t>
        <w:br/>
        <w:t xml:space="preserve">        "any-promise": "^1.0.0"</w:t>
        <w:br/>
        <w:t xml:space="preserve">      }</w:t>
        <w:br/>
        <w:t xml:space="preserve">    },</w:t>
        <w:br/>
        <w:t xml:space="preserve">    "node_modules/thenify-all": {</w:t>
        <w:br/>
        <w:t xml:space="preserve">      "version": "1.6.0",</w:t>
        <w:br/>
        <w:t xml:space="preserve">      "resolved": "https://registry.npmjs.org/thenify-all/-/thenify-all-1.6.0.tgz",</w:t>
        <w:br/>
        <w:t xml:space="preserve">      "integrity": "sha512-RNxQH/qI8/t3thXJDwcstUO4zeqo64+Uy/+sNVRBx4Xn2OX+OZ9oP+iJnNFqplFra2ZUVeKCSa2oVWi3T4uVmA==",</w:t>
        <w:br/>
        <w:t xml:space="preserve">      "dev": true,</w:t>
        <w:br/>
        <w:t xml:space="preserve">      "license": "MIT",</w:t>
        <w:br/>
        <w:t xml:space="preserve">      "dependencies": {</w:t>
        <w:br/>
        <w:t xml:space="preserve">        "thenify": "&gt;= 3.1.0 &lt; 4"</w:t>
        <w:br/>
        <w:t xml:space="preserve">      },</w:t>
        <w:br/>
        <w:t xml:space="preserve">      "engines": {</w:t>
        <w:br/>
        <w:t xml:space="preserve">        "node": "&gt;=0.8"</w:t>
        <w:br/>
        <w:t xml:space="preserve">      }</w:t>
        <w:br/>
        <w:t xml:space="preserve">    },</w:t>
        <w:br/>
        <w:t xml:space="preserve">    "node_modules/tiny-invariant": {</w:t>
        <w:br/>
        <w:t xml:space="preserve">      "version": "1.3.3",</w:t>
        <w:br/>
        <w:t xml:space="preserve">      "resolved": "https://registry.npmjs.org/tiny-invariant/-/tiny-invariant-1.3.3.tgz",</w:t>
        <w:br/>
        <w:t xml:space="preserve">      "integrity": "sha512-+FbBPE1o9QAYvviau/qC5SE3caw21q3xkvWKBtja5vgqOWIHHJ3ioaq1VPfn/Szqctz2bU/oYeKd9/z5BL+PVg==",</w:t>
        <w:br/>
        <w:t xml:space="preserve">      "license": "MIT"</w:t>
        <w:br/>
        <w:t xml:space="preserve">    },</w:t>
        <w:br/>
        <w:t xml:space="preserve">    "node_modules/tinyglobby": {</w:t>
        <w:br/>
        <w:t xml:space="preserve">      "version": "0.2.17",</w:t>
        <w:br/>
        <w:t xml:space="preserve">      "resolved": "https://registry.npmjs.org/tinyglobby/-/tinyglobby-0.2.17.tgz",</w:t>
        <w:br/>
        <w:t xml:space="preserve">      "integrity": "sha512-wXR/dYpcqKmfWpEdZjiKJOwCNFndD0DMnrW/cYjVGttEkBfVgcLFHoNrlj47mjOVic9yyNu65alsgF4NQyTa2g==",</w:t>
        <w:br/>
        <w:t xml:space="preserve">      "dev": true,</w:t>
        <w:br/>
        <w:t xml:space="preserve">      "license": "MIT",</w:t>
        <w:br/>
        <w:t xml:space="preserve">      "dependencies": {</w:t>
        <w:br/>
        <w:t xml:space="preserve">        "fdir": "^6.5.0",</w:t>
        <w:br/>
        <w:t xml:space="preserve">        "picomatch": "^4.0.4"</w:t>
        <w:br/>
        <w:t xml:space="preserve">      },</w:t>
        <w:br/>
        <w:t xml:space="preserve">      "engines": {</w:t>
        <w:br/>
        <w:t xml:space="preserve">        "node": "&gt;=12.0.0"</w:t>
        <w:br/>
        <w:t xml:space="preserve">      },</w:t>
        <w:br/>
        <w:t xml:space="preserve">      "funding": {</w:t>
        <w:br/>
        <w:t xml:space="preserve">        "url": "https://github.com/sponsors/SuperchupuDev"</w:t>
        <w:br/>
        <w:t xml:space="preserve">      }</w:t>
        <w:br/>
        <w:t xml:space="preserve">    },</w:t>
        <w:br/>
        <w:t xml:space="preserve">    "node_modules/tinyglobby/node_modules/fdir": {</w:t>
        <w:br/>
        <w:t xml:space="preserve">      "version": "6.5.0",</w:t>
        <w:br/>
        <w:t xml:space="preserve">      "resolved": "https://registry.npmjs.org/fdir/-/fdir-6.5.0.tgz",</w:t>
        <w:br/>
        <w:t xml:space="preserve">      "integrity": "sha512-tIbYtZbucOs0BRGqPJkshJUYdL+SDH7dVM8gjy+ERp3WAUjLEFJE+02kanyHtwjWOnwrKYBiwAmM0p4kLJAnXg==",</w:t>
        <w:br/>
        <w:t xml:space="preserve">      "dev": true,</w:t>
        <w:br/>
        <w:t xml:space="preserve">      "license": "MIT",</w:t>
        <w:br/>
        <w:t xml:space="preserve">      "engines": {</w:t>
        <w:br/>
        <w:t xml:space="preserve">        "node": "&gt;=12.0.0"</w:t>
        <w:br/>
        <w:t xml:space="preserve">      },</w:t>
        <w:br/>
        <w:t xml:space="preserve">      "peerDependencies": {</w:t>
        <w:br/>
        <w:t xml:space="preserve">        "picomatch": "^3 || ^4"</w:t>
        <w:br/>
        <w:t xml:space="preserve">      },</w:t>
        <w:br/>
        <w:t xml:space="preserve">      "peerDependenciesMeta": {</w:t>
        <w:br/>
        <w:t xml:space="preserve">        "picomatch": {</w:t>
        <w:br/>
        <w:t xml:space="preserve">          "optional": true</w:t>
        <w:br/>
        <w:t xml:space="preserve">        }</w:t>
        <w:br/>
        <w:t xml:space="preserve">      }</w:t>
        <w:br/>
        <w:t xml:space="preserve">    },</w:t>
        <w:br/>
        <w:t xml:space="preserve">    "node_modules/tinyglobby/node_modules/picomatch": {</w:t>
        <w:br/>
        <w:t xml:space="preserve">      "version": "4.0.5",</w:t>
        <w:br/>
        <w:t xml:space="preserve">      "resolved": "https://registry.npmjs.org/picomatch/-/picomatch-4.0.5.tgz",</w:t>
        <w:br/>
        <w:t xml:space="preserve">      "integrity": "sha512-RvwwcruNjI1ncT5xRakeyS9Lf8lcItv34KD+aif+VH9kduAyfYBipGh12274xtenIPZ119/R9BdTBa8gAwSh0A==",</w:t>
        <w:br/>
        <w:t xml:space="preserve">      "dev": true,</w:t>
        <w:br/>
        <w:t xml:space="preserve">      "license": "MIT",</w:t>
        <w:br/>
        <w:t xml:space="preserve">      "engines": {</w:t>
        <w:br/>
        <w:t xml:space="preserve">        "node": "&gt;=12"</w:t>
        <w:br/>
        <w:t xml:space="preserve">      },</w:t>
        <w:br/>
        <w:t xml:space="preserve">      "funding": {</w:t>
        <w:br/>
        <w:t xml:space="preserve">        "url": "https://github.com/sponsors/jonschlinkert"</w:t>
        <w:br/>
        <w:t xml:space="preserve">      }</w:t>
        <w:br/>
        <w:t xml:space="preserve">    },</w:t>
        <w:br/>
        <w:t xml:space="preserve">    "node_modules/to-regex-range": {</w:t>
        <w:br/>
        <w:t xml:space="preserve">      "version": "5.0.1",</w:t>
        <w:br/>
        <w:t xml:space="preserve">      "resolved": "https://registry.npmjs.org/to-regex-range/-/to-regex-range-5.0.1.tgz",</w:t>
        <w:br/>
        <w:t xml:space="preserve">      "integrity": "sha512-65P7iz6X5yEr1cwcgvQxbbIw7Uk3gOy5dIdtZ4rDveLqhrdJP+Li/Hx6tyK0NEb+2GCyneCMJiGqrADCSNk8sQ==",</w:t>
        <w:br/>
        <w:t xml:space="preserve">      "dev": true,</w:t>
        <w:br/>
        <w:t xml:space="preserve">      "license": "MIT",</w:t>
        <w:br/>
        <w:t xml:space="preserve">      "dependencies": {</w:t>
        <w:br/>
        <w:t xml:space="preserve">        "is-number": "^7.0.0"</w:t>
        <w:br/>
        <w:t xml:space="preserve">      },</w:t>
        <w:br/>
        <w:t xml:space="preserve">      "engines": {</w:t>
        <w:br/>
        <w:t xml:space="preserve">        "node": "&gt;=8.0"</w:t>
        <w:br/>
        <w:t xml:space="preserve">      }</w:t>
        <w:br/>
        <w:t xml:space="preserve">    },</w:t>
        <w:br/>
        <w:t xml:space="preserve">    "node_modules/ts-interface-checker": {</w:t>
        <w:br/>
        <w:t xml:space="preserve">      "version": "0.1.13",</w:t>
        <w:br/>
        <w:t xml:space="preserve">      "resolved": "https://registry.npmjs.org/ts-interface-checker/-/ts-interface-checker-0.1.13.tgz",</w:t>
        <w:br/>
        <w:t xml:space="preserve">      "integrity": "sha512-Y/arvbn+rrz3JCKl9C4kVNfTfSm2/mEp5FSz5EsZSANGPSlQrpRI5M4PKF+mJnE52jOO90PnPSc3Ur3bTQw0gA==",</w:t>
        <w:br/>
        <w:t xml:space="preserve">      "dev": true,</w:t>
        <w:br/>
        <w:t xml:space="preserve">      "license": "Apache-2.0"</w:t>
        <w:br/>
        <w:t xml:space="preserve">    },</w:t>
        <w:br/>
        <w:t xml:space="preserve">    "node_modules/typescript": {</w:t>
        <w:br/>
        <w:t xml:space="preserve">      "version": "5.9.3",</w:t>
        <w:br/>
        <w:t xml:space="preserve">      "resolved": "https://registry.npmjs.org/typescript/-/typescript-5.9.3.tgz",</w:t>
        <w:br/>
        <w:t xml:space="preserve">      "integrity": "sha512-jl1vZzPDinLr9eUt3J/t7V6FgNEw9QjvBPdysz9KfQDD41fQrC2Y4vKQdiaUpFT4bXlb1RHhLpp8wtm6M5TgSw==",</w:t>
        <w:br/>
        <w:t xml:space="preserve">      "dev": true,</w:t>
        <w:br/>
        <w:t xml:space="preserve">      "license": "Apache-2.0",</w:t>
        <w:br/>
        <w:t xml:space="preserve">      "bin": {</w:t>
        <w:br/>
        <w:t xml:space="preserve">        "tsc": "bin/tsc",</w:t>
        <w:br/>
        <w:t xml:space="preserve">        "tsserver": "bin/tsserver"</w:t>
        <w:br/>
        <w:t xml:space="preserve">      },</w:t>
        <w:br/>
        <w:t xml:space="preserve">      "engines": {</w:t>
        <w:br/>
        <w:t xml:space="preserve">        "node": "&gt;=14.17"</w:t>
        <w:br/>
        <w:t xml:space="preserve">      }</w:t>
        <w:br/>
        <w:t xml:space="preserve">    },</w:t>
        <w:br/>
        <w:t xml:space="preserve">    "node_modules/undici-types": {</w:t>
        <w:br/>
        <w:t xml:space="preserve">      "version": "7.18.2",</w:t>
        <w:br/>
        <w:t xml:space="preserve">      "resolved": "https://registry.npmjs.org/undici-types/-/undici-types-7.18.2.tgz",</w:t>
        <w:br/>
        <w:t xml:space="preserve">      "integrity": "sha512-AsuCzffGHJybSaRrmr5eHr81mwJU3kjw6M+uprWvCXiNeN9SOGwQ3Jn8jb8m3Z6izVgknn1R0FTCEAP2QrLY/w==",</w:t>
        <w:br/>
        <w:t xml:space="preserve">      "dev": true,</w:t>
        <w:br/>
        <w:t xml:space="preserve">      "license": "MIT"</w:t>
        <w:br/>
        <w:t xml:space="preserve">    },</w:t>
        <w:br/>
        <w:t xml:space="preserve">    "node_modules/update-browserslist-db": {</w:t>
        <w:br/>
        <w:t xml:space="preserve">      "version": "1.3.1",</w:t>
        <w:br/>
        <w:t xml:space="preserve">      "resolved": "https://registry.npmjs.org/update-browserslist-db/-/update-browserslist-db-1.3.1.tgz",</w:t>
        <w:br/>
        <w:t xml:space="preserve">      "integrity": "sha512-ZZ61DsRsOnakl74HAmp3oSN4aXUmEWXf+i/yv0h7tIBfICc3VdrFErQKUUKPgu3AMsTUMbcongALEN4l6GSUrQ==",</w:t>
        <w:br/>
        <w:t xml:space="preserve">      "dev": true,</w:t>
        <w:br/>
        <w:t xml:space="preserve">      "funding": [</w:t>
        <w:br/>
        <w:t xml:space="preserve">        {</w:t>
        <w:br/>
        <w:t xml:space="preserve">          "type": "opencollective",</w:t>
        <w:br/>
        <w:t xml:space="preserve">          "url": "https://opencollective.com/browserslist"</w:t>
        <w:br/>
        <w:t xml:space="preserve">        },</w:t>
        <w:br/>
        <w:t xml:space="preserve">        {</w:t>
        <w:br/>
        <w:t xml:space="preserve">          "type": "tidelift",</w:t>
        <w:br/>
        <w:t xml:space="preserve">          "url": "https://tidelift.com/funding/github/npm/browserslist"</w:t>
        <w:br/>
        <w:t xml:space="preserve">        },</w:t>
        <w:br/>
        <w:t xml:space="preserve">        {</w:t>
        <w:br/>
        <w:t xml:space="preserve">          "type": "github",</w:t>
        <w:br/>
        <w:t xml:space="preserve">          "url": "https://github.com/sponsors/ai"</w:t>
        <w:br/>
        <w:t xml:space="preserve">        }</w:t>
        <w:br/>
        <w:t xml:space="preserve">      ],</w:t>
        <w:br/>
        <w:t xml:space="preserve">      "license": "MIT",</w:t>
        <w:br/>
        <w:t xml:space="preserve">      "dependencies": {</w:t>
        <w:br/>
        <w:t xml:space="preserve">        "escalade": "^3.2.0",</w:t>
        <w:br/>
        <w:t xml:space="preserve">        "picocolors": "^1.1.1"</w:t>
        <w:br/>
        <w:t xml:space="preserve">      },</w:t>
        <w:br/>
        <w:t xml:space="preserve">      "bin": {</w:t>
        <w:br/>
        <w:t xml:space="preserve">        "update-browserslist-db": "cli.js"</w:t>
        <w:br/>
        <w:t xml:space="preserve">      },</w:t>
        <w:br/>
        <w:t xml:space="preserve">      "peerDependencies": {</w:t>
        <w:br/>
        <w:t xml:space="preserve">        "browserslist": "&gt;= 4.21.0"</w:t>
        <w:br/>
        <w:t xml:space="preserve">      }</w:t>
        <w:br/>
        <w:t xml:space="preserve">    },</w:t>
        <w:br/>
        <w:t xml:space="preserve">    "node_modules/use-sync-external-store": {</w:t>
        <w:br/>
        <w:t xml:space="preserve">      "version": "1.6.0",</w:t>
        <w:br/>
        <w:t xml:space="preserve">      "resolved": "https://registry.npmjs.org/use-sync-external-store/-/use-sync-external-store-1.6.0.tgz",</w:t>
        <w:br/>
        <w:t xml:space="preserve">      "integrity": "sha512-Pp6GSwGP/NrPIrxVFAIkOQeyw8lFenOHijQWkUTrDvrF4ALqylP2C/KCkeS9dpUM3KvYRQhna5vt7IL95+ZQ9w==",</w:t>
        <w:br/>
        <w:t xml:space="preserve">      "license": "MIT",</w:t>
        <w:br/>
        <w:t xml:space="preserve">      "peerDependencies": {</w:t>
        <w:br/>
        <w:t xml:space="preserve">        "react": "^16.8.0 || ^17.0.0 || ^18.0.0 || ^19.0.0"</w:t>
        <w:br/>
        <w:t xml:space="preserve">      }</w:t>
        <w:br/>
        <w:t xml:space="preserve">    },</w:t>
        <w:br/>
        <w:t xml:space="preserve">    "node_modules/util-deprecate": {</w:t>
        <w:br/>
        <w:t xml:space="preserve">      "version": "1.0.2",</w:t>
        <w:br/>
        <w:t xml:space="preserve">      "resolved": "https://registry.npmjs.org/util-deprecate/-/util-deprecate-1.0.2.tgz",</w:t>
        <w:br/>
        <w:t xml:space="preserve">      "integrity": "sha512-EPD5q1uXyFxJpCrLnCc1nHnq3gOa6DZBocAIiI2TaSCA7VCJ1UJDMagCzIkXNsUYfD1daK//LTEQ8xiIbrHtcw==",</w:t>
        <w:br/>
        <w:t xml:space="preserve">      "dev": true,</w:t>
        <w:br/>
        <w:t xml:space="preserve">      "license": "MIT"</w:t>
        <w:br/>
        <w:t xml:space="preserve">    },</w:t>
        <w:br/>
        <w:t xml:space="preserve">    "node_modules/victory-vendor": {</w:t>
        <w:br/>
        <w:t xml:space="preserve">      "version": "37.3.6",</w:t>
        <w:br/>
        <w:t xml:space="preserve">      "resolved": "https://registry.npmjs.org/victory-vendor/-/victory-vendor-37.3.6.tgz",</w:t>
        <w:br/>
        <w:t xml:space="preserve">      "integrity": "sha512-SbPDPdDBYp+5MJHhBCAyI7wKM3d5ivekigc2Dk2s7pgbZ9wIgIBYGVw4zGHBml/qTFbexrofXW6Gu4noGxrOwQ==",</w:t>
        <w:br/>
        <w:t xml:space="preserve">      "license": "MIT AND ISC",</w:t>
        <w:br/>
        <w:t xml:space="preserve">      "dependencies": {</w:t>
        <w:br/>
        <w:t xml:space="preserve">        "@types/d3-array": "^3.0.3",</w:t>
        <w:br/>
        <w:t xml:space="preserve">        "@types/d3-ease": "^3.0.0",</w:t>
        <w:br/>
        <w:t xml:space="preserve">        "@types/d3-interpolate": "^3.0.1",</w:t>
        <w:br/>
        <w:t xml:space="preserve">        "@types/d3-scale": "^4.0.2",</w:t>
        <w:br/>
        <w:t xml:space="preserve">        "@types/d3-shape": "^3.1.0",</w:t>
        <w:br/>
        <w:t xml:space="preserve">        "@types/d3-time": "^3.0.0",</w:t>
        <w:br/>
        <w:t xml:space="preserve">        "@types/d3-timer": "^3.0.0",</w:t>
        <w:br/>
        <w:t xml:space="preserve">        "d3-array": "^3.1.6",</w:t>
        <w:br/>
        <w:t xml:space="preserve">        "d3-ease": "^3.0.1",</w:t>
        <w:br/>
        <w:t xml:space="preserve">        "d3-interpolate": "^3.0.1",</w:t>
        <w:br/>
        <w:t xml:space="preserve">        "d3-scale": "^4.0.2",</w:t>
        <w:br/>
        <w:t xml:space="preserve">        "d3-shape": "^3.1.0",</w:t>
        <w:br/>
        <w:t xml:space="preserve">        "d3-time": "^3.0.0",</w:t>
        <w:br/>
        <w:t xml:space="preserve">        "d3-timer": "^3.0.1"</w:t>
        <w:br/>
        <w:t xml:space="preserve">      }</w:t>
        <w:br/>
        <w:t xml:space="preserve">    },</w:t>
        <w:br/>
        <w:t xml:space="preserve">    "node_modules/vite": {</w:t>
        <w:br/>
        <w:t xml:space="preserve">      "version": "8.2.1",</w:t>
        <w:br/>
        <w:t xml:space="preserve">      "resolved": "https://registry.npmjs.org/vite/-/vite-8.2.1.tgz",</w:t>
        <w:br/>
        <w:t xml:space="preserve">      "integrity": "sha512-EU/eS7BH3XROHh2YnBefjM6DBKA6ZeMZEYQbj7NLWg5wHYlhB8B/Mayd5XsgWq+NFYccDOTemRpdETWR6Ka/lw==",</w:t>
        <w:br/>
        <w:t xml:space="preserve">      "dev": true,</w:t>
        <w:br/>
        <w:t xml:space="preserve">      "license": "MIT",</w:t>
        <w:br/>
        <w:t xml:space="preserve">      "dependencies": {</w:t>
        <w:br/>
        <w:t xml:space="preserve">        "lightningcss": "^1.33.0",</w:t>
        <w:br/>
        <w:t xml:space="preserve">        "picomatch": "^4.0.5",</w:t>
        <w:br/>
        <w:t xml:space="preserve">        "postcss": "^8.5.25",</w:t>
        <w:br/>
        <w:t xml:space="preserve">        "rolldown": "~1.2.1",</w:t>
        <w:br/>
        <w:t xml:space="preserve">        "tinyglobby": "^0.2.17"</w:t>
        <w:br/>
        <w:t xml:space="preserve">      },</w:t>
        <w:br/>
        <w:t xml:space="preserve">      "bin": {</w:t>
        <w:br/>
        <w:t xml:space="preserve">        "vite": "bin/vite.js"</w:t>
        <w:br/>
        <w:t xml:space="preserve">      },</w:t>
        <w:br/>
        <w:t xml:space="preserve">      "engines": {</w:t>
        <w:br/>
        <w:t xml:space="preserve">        "node": "^20.19.0 || &gt;=22.12.0"</w:t>
        <w:br/>
        <w:t xml:space="preserve">      },</w:t>
        <w:br/>
        <w:t xml:space="preserve">      "funding": {</w:t>
        <w:br/>
        <w:t xml:space="preserve">        "url": "https://github.com/vitejs/vite?sponsor=1"</w:t>
        <w:br/>
        <w:t xml:space="preserve">      },</w:t>
        <w:br/>
        <w:t xml:space="preserve">      "optionalDependencies": {</w:t>
        <w:br/>
        <w:t xml:space="preserve">        "fsevents": "~2.3.3"</w:t>
        <w:br/>
        <w:t xml:space="preserve">      },</w:t>
        <w:br/>
        <w:t xml:space="preserve">      "peerDependencies": {</w:t>
        <w:br/>
        <w:t xml:space="preserve">        "@types/node": "^20.19.0 || &gt;=22.12.0",</w:t>
        <w:br/>
        <w:t xml:space="preserve">        "@vitejs/devtools": "^0.4.0",</w:t>
        <w:br/>
        <w:t xml:space="preserve">        "esbuild": "^0.27.0 || ^0.28.0",</w:t>
        <w:br/>
        <w:t xml:space="preserve">        "jiti": "&gt;=1.21.0",</w:t>
        <w:br/>
        <w:t xml:space="preserve">        "less": "^4.0.0",</w:t>
        <w:br/>
        <w:t xml:space="preserve">        "sass": "^1.70.0",</w:t>
        <w:br/>
        <w:t xml:space="preserve">        "sass-embedded": "^1.70.0",</w:t>
        <w:br/>
        <w:t xml:space="preserve">        "stylus": "&gt;=0.54.8",</w:t>
        <w:br/>
        <w:t xml:space="preserve">        "sugarss": "^5.0.0",</w:t>
        <w:br/>
        <w:t xml:space="preserve">        "terser": "^5.16.0",</w:t>
        <w:br/>
        <w:t xml:space="preserve">        "tsx": "^4.8.1",</w:t>
        <w:br/>
        <w:t xml:space="preserve">        "yaml": "^2.4.2"</w:t>
        <w:br/>
        <w:t xml:space="preserve">      },</w:t>
        <w:br/>
        <w:t xml:space="preserve">      "peerDependenciesMeta": {</w:t>
        <w:br/>
        <w:t xml:space="preserve">        "@types/node": {</w:t>
        <w:br/>
        <w:t xml:space="preserve">          "optional": true</w:t>
        <w:br/>
        <w:t xml:space="preserve">        },</w:t>
        <w:br/>
        <w:t xml:space="preserve">        "@vitejs/devtools": {</w:t>
        <w:br/>
        <w:t xml:space="preserve">          "optional": true</w:t>
        <w:br/>
        <w:t xml:space="preserve">        },</w:t>
        <w:br/>
        <w:t xml:space="preserve">        "esbuild": {</w:t>
        <w:br/>
        <w:t xml:space="preserve">          "optional": true</w:t>
        <w:br/>
        <w:t xml:space="preserve">        },</w:t>
        <w:br/>
        <w:t xml:space="preserve">        "jiti": {</w:t>
        <w:br/>
        <w:t xml:space="preserve">          "optional": true</w:t>
        <w:br/>
        <w:t xml:space="preserve">        },</w:t>
        <w:br/>
        <w:t xml:space="preserve">        "less": {</w:t>
        <w:br/>
        <w:t xml:space="preserve">          "optional": true</w:t>
        <w:br/>
        <w:t xml:space="preserve">        },</w:t>
        <w:br/>
        <w:t xml:space="preserve">        "sass": {</w:t>
        <w:br/>
        <w:t xml:space="preserve">          "optional": true</w:t>
        <w:br/>
        <w:t xml:space="preserve">        },</w:t>
        <w:br/>
        <w:t xml:space="preserve">        "sass-embedded": {</w:t>
        <w:br/>
        <w:t xml:space="preserve">          "optional": true</w:t>
        <w:br/>
        <w:t xml:space="preserve">        },</w:t>
        <w:br/>
        <w:t xml:space="preserve">        "stylus": {</w:t>
        <w:br/>
        <w:t xml:space="preserve">          "optional": true</w:t>
        <w:br/>
        <w:t xml:space="preserve">        },</w:t>
        <w:br/>
        <w:t xml:space="preserve">        "sugarss": {</w:t>
        <w:br/>
        <w:t xml:space="preserve">          "optional": true</w:t>
        <w:br/>
        <w:t xml:space="preserve">        },</w:t>
        <w:br/>
        <w:t xml:space="preserve">        "terser": {</w:t>
        <w:br/>
        <w:t xml:space="preserve">          "optional": true</w:t>
        <w:br/>
        <w:t xml:space="preserve">        },</w:t>
        <w:br/>
        <w:t xml:space="preserve">        "tsx": {</w:t>
        <w:br/>
        <w:t xml:space="preserve">          "optional": true</w:t>
        <w:br/>
        <w:t xml:space="preserve">        },</w:t>
        <w:br/>
        <w:t xml:space="preserve">        "yaml": {</w:t>
        <w:br/>
        <w:t xml:space="preserve">          "optional": true</w:t>
        <w:br/>
        <w:t xml:space="preserve">        }</w:t>
        <w:br/>
        <w:t xml:space="preserve">      }</w:t>
        <w:br/>
        <w:t xml:space="preserve">    },</w:t>
        <w:br/>
        <w:t xml:space="preserve">    "node_modules/vite/node_modules/picomatch": {</w:t>
        <w:br/>
        <w:t xml:space="preserve">      "version": "4.0.5",</w:t>
        <w:br/>
        <w:t xml:space="preserve">      "resolved": "https://registry.npmjs.org/picomatch/-/picomatch-4.0.5.tgz",</w:t>
        <w:br/>
        <w:t xml:space="preserve">      "integrity": "sha512-RvwwcruNjI1ncT5xRakeyS9Lf8lcItv34KD+aif+VH9kduAyfYBipGh12274xtenIPZ119/R9BdTBa8gAwSh0A==",</w:t>
        <w:br/>
        <w:t xml:space="preserve">      "dev": true,</w:t>
        <w:br/>
        <w:t xml:space="preserve">      "license": "MIT",</w:t>
        <w:br/>
        <w:t xml:space="preserve">      "engines": {</w:t>
        <w:br/>
        <w:t xml:space="preserve">        "node": "&gt;=12"</w:t>
        <w:br/>
        <w:t xml:space="preserve">      },</w:t>
        <w:br/>
        <w:t xml:space="preserve">      "funding": {</w:t>
        <w:br/>
        <w:t xml:space="preserve">        "url": "https://github.com/sponsors/jonschlinkert"</w:t>
        <w:br/>
        <w:t xml:space="preserve">      }</w:t>
        <w:br/>
        <w:t xml:space="preserve">    },</w:t>
        <w:br/>
        <w:t xml:space="preserve">    "node_modules/yallist": {</w:t>
        <w:br/>
        <w:t xml:space="preserve">      "version": "3.1.1",</w:t>
        <w:br/>
        <w:t xml:space="preserve">      "resolved": "https://registry.npmjs.org/yallist/-/yallist-3.1.1.tgz",</w:t>
        <w:br/>
        <w:t xml:space="preserve">      "integrity": "sha512-a4UGQaWPH59mOXUYnAG2ewncQS4i4F43Tv3JoAM+s2VDAmS9NsK8GpDMLrCHPksFT7h3K6TOoUNn2pb7RoXx4g==",</w:t>
        <w:br/>
        <w:t xml:space="preserve">      "dev": true,</w:t>
        <w:br/>
        <w:t xml:space="preserve">      "license": "ISC"</w:t>
        <w:br/>
        <w:t xml:space="preserve">    }</w:t>
        <w:br/>
        <w:t xml:space="preserve">  }</w:t>
        <w:br/>
        <w:t>}</w:t>
        <w:br/>
      </w:r>
    </w:p>
    <w:p>
      <w:pPr>
        <w:pStyle w:val="Heading2"/>
      </w:pPr>
      <w:r>
        <w:t>./frontend/package.json</w:t>
      </w:r>
    </w:p>
    <w:p>
      <w:r>
        <w:rPr>
          <w:rFonts w:ascii="Courier New" w:hAnsi="Courier New"/>
          <w:sz w:val="16"/>
        </w:rPr>
        <w:t>{</w:t>
        <w:br/>
        <w:t xml:space="preserve">  "name": "cortexai-frontend",</w:t>
        <w:br/>
        <w:t xml:space="preserve">  "private": true,</w:t>
        <w:br/>
        <w:t xml:space="preserve">  "version": "0.1.0",</w:t>
        <w:br/>
        <w:t xml:space="preserve">  "type": "module",</w:t>
        <w:br/>
        <w:t xml:space="preserve">  "scripts": {</w:t>
        <w:br/>
        <w:t xml:space="preserve">    "dev": "vite",</w:t>
        <w:br/>
        <w:t xml:space="preserve">    "build": "tsc -b &amp;&amp; vite build",</w:t>
        <w:br/>
        <w:t xml:space="preserve">    "lint": "oxlint",</w:t>
        <w:br/>
        <w:t xml:space="preserve">    "preview": "vite preview"</w:t>
        <w:br/>
        <w:t xml:space="preserve">  },</w:t>
        <w:br/>
        <w:t xml:space="preserve">  "dependencies": {</w:t>
        <w:br/>
        <w:t xml:space="preserve">    "react": "^18.3.1",</w:t>
        <w:br/>
        <w:t xml:space="preserve">    "react-dom": "^18.3.1",</w:t>
        <w:br/>
        <w:t xml:space="preserve">    "react-is": "^19.2.8",</w:t>
        <w:br/>
        <w:t xml:space="preserve">    "react-router-dom": "^6.28.0",</w:t>
        <w:br/>
        <w:t xml:space="preserve">    "recharts": "^3.10.1"</w:t>
        <w:br/>
        <w:t xml:space="preserve">  },</w:t>
        <w:br/>
        <w:t xml:space="preserve">  "devDependencies": {</w:t>
        <w:br/>
        <w:t xml:space="preserve">    "@types/node": "^24.13.3",</w:t>
        <w:br/>
        <w:t xml:space="preserve">    "@types/react": "^18.3.12",</w:t>
        <w:br/>
        <w:t xml:space="preserve">    "@types/react-dom": "^18.3.1",</w:t>
        <w:br/>
        <w:t xml:space="preserve">    "@vitejs/plugin-react": "^4.3.4",</w:t>
        <w:br/>
        <w:t xml:space="preserve">    "autoprefixer": "^10.4.20",</w:t>
        <w:br/>
        <w:t xml:space="preserve">    "oxlint": "^1.75.0",</w:t>
        <w:br/>
        <w:t xml:space="preserve">    "postcss": "^8.4.49",</w:t>
        <w:br/>
        <w:t xml:space="preserve">    "tailwindcss": "^3.4.15",</w:t>
        <w:br/>
        <w:t xml:space="preserve">    "typescript": "^5.6.3",</w:t>
        <w:br/>
        <w:t xml:space="preserve">    "vite": "^8.2.1"</w:t>
        <w:br/>
        <w:t xml:space="preserve">  }</w:t>
        <w:br/>
        <w:t>}</w:t>
        <w:br/>
      </w:r>
    </w:p>
    <w:p>
      <w:pPr>
        <w:pStyle w:val="Heading2"/>
      </w:pPr>
      <w:r>
        <w:t>./frontend/tsconfig.json</w:t>
      </w:r>
    </w:p>
    <w:p>
      <w:r>
        <w:rPr>
          <w:rFonts w:ascii="Courier New" w:hAnsi="Courier New"/>
          <w:sz w:val="16"/>
        </w:rPr>
        <w:t>{</w:t>
        <w:br/>
        <w:t xml:space="preserve">  "files": [],</w:t>
        <w:br/>
        <w:t xml:space="preserve">  "references": [</w:t>
        <w:br/>
        <w:t xml:space="preserve">    { "path": "./tsconfig.app.json" },</w:t>
        <w:br/>
        <w:t xml:space="preserve">    { "path": "./tsconfig.node.json" }</w:t>
        <w:br/>
        <w:t xml:space="preserve">  ]</w:t>
        <w:br/>
        <w:t>}</w:t>
        <w:br/>
      </w:r>
    </w:p>
    <w:p>
      <w:pPr>
        <w:pStyle w:val="Heading2"/>
      </w:pPr>
      <w:r>
        <w:t>./frontend/vite.config.ts</w:t>
      </w:r>
    </w:p>
    <w:p>
      <w:r>
        <w:rPr>
          <w:rFonts w:ascii="Courier New" w:hAnsi="Courier New"/>
          <w:sz w:val="16"/>
        </w:rPr>
        <w:t>import { defineConfig } from 'vite'</w:t>
        <w:br/>
        <w:t>import react from '@vitejs/plugin-react'</w:t>
        <w:br/>
        <w:br/>
        <w:t>// https://vite.dev/config/</w:t>
        <w:br/>
        <w:t>export default defineConfig({</w:t>
        <w:br/>
        <w:t xml:space="preserve">  plugins: [react()],</w:t>
        <w:br/>
        <w:t>})</w:t>
        <w:br/>
      </w:r>
    </w:p>
    <w:p>
      <w:pPr>
        <w:pStyle w:val="Heading2"/>
      </w:pPr>
      <w:r>
        <w:t>./frontend/src/App.tsx</w:t>
      </w:r>
    </w:p>
    <w:p>
      <w:r>
        <w:rPr>
          <w:rFonts w:ascii="Courier New" w:hAnsi="Courier New"/>
          <w:sz w:val="16"/>
        </w:rPr>
        <w:t>import { Navigate, Route, Routes } from 'react-router-dom'</w:t>
        <w:br/>
        <w:t>import { AssessmentProvider } from './lib/assessmentContext'</w:t>
        <w:br/>
        <w:t>import { SignIn } from './pages/SignIn'</w:t>
        <w:br/>
        <w:t>import { Dashboard } from './pages/Dashboard'</w:t>
        <w:br/>
        <w:t>import { NewAssessment } from './pages/NewAssessment'</w:t>
        <w:br/>
        <w:t>import { Results } from './pages/Results'</w:t>
        <w:br/>
        <w:t>import { ClinicalReport } from './pages/ClinicalReport'</w:t>
        <w:br/>
        <w:t>import { PopulationAnalytics } from './pages/PopulationAnalytics'</w:t>
        <w:br/>
        <w:t>import { Settings } from './pages/Settings'</w:t>
        <w:br/>
        <w:br/>
        <w:t>function ProtectedRoute({ children }: { children: React.ReactNode }) {</w:t>
        <w:br/>
        <w:t xml:space="preserve">  const token = sessionStorage.getItem('auth_token')</w:t>
        <w:br/>
        <w:t xml:space="preserve">  if (!token) {</w:t>
        <w:br/>
        <w:t xml:space="preserve">    return &lt;Navigate to="/" replace /&gt;</w:t>
        <w:br/>
        <w:t xml:space="preserve">  }</w:t>
        <w:br/>
        <w:t xml:space="preserve">  return &lt;&gt;{children}&lt;/&gt;</w:t>
        <w:br/>
        <w:t>}</w:t>
        <w:br/>
        <w:br/>
        <w:t>function App() {</w:t>
        <w:br/>
        <w:t xml:space="preserve">  // One provider above the router: the live assessment survives navigation</w:t>
        <w:br/>
        <w:t xml:space="preserve">  // between Dashboard / Results / Reports / Analytics without refetching.</w:t>
        <w:br/>
        <w:t xml:space="preserve">  return (</w:t>
        <w:br/>
        <w:t xml:space="preserve">    &lt;AssessmentProvider&gt;</w:t>
        <w:br/>
        <w:t xml:space="preserve">      &lt;Routes&gt;</w:t>
        <w:br/>
        <w:t xml:space="preserve">        &lt;Route path="/" element={&lt;SignIn /&gt;} /&gt;</w:t>
        <w:br/>
        <w:t xml:space="preserve">        &lt;Route</w:t>
        <w:br/>
        <w:t xml:space="preserve">          path="/dashboard"</w:t>
        <w:br/>
        <w:t xml:space="preserve">          element={</w:t>
        <w:br/>
        <w:t xml:space="preserve">            &lt;ProtectedRoute&gt;</w:t>
        <w:br/>
        <w:t xml:space="preserve">              &lt;Dashboard /&gt;</w:t>
        <w:br/>
        <w:t xml:space="preserve">            &lt;/ProtectedRoute&gt;</w:t>
        <w:br/>
        <w:t xml:space="preserve">          }</w:t>
        <w:br/>
        <w:t xml:space="preserve">        /&gt;</w:t>
        <w:br/>
        <w:t xml:space="preserve">        &lt;Route</w:t>
        <w:br/>
        <w:t xml:space="preserve">          path="/assessment/new"</w:t>
        <w:br/>
        <w:t xml:space="preserve">          element={</w:t>
        <w:br/>
        <w:t xml:space="preserve">            &lt;ProtectedRoute&gt;</w:t>
        <w:br/>
        <w:t xml:space="preserve">              &lt;NewAssessment /&gt;</w:t>
        <w:br/>
        <w:t xml:space="preserve">            &lt;/ProtectedRoute&gt;</w:t>
        <w:br/>
        <w:t xml:space="preserve">          }</w:t>
        <w:br/>
        <w:t xml:space="preserve">        /&gt;</w:t>
        <w:br/>
        <w:t xml:space="preserve">        &lt;Route</w:t>
        <w:br/>
        <w:t xml:space="preserve">          path="/results"</w:t>
        <w:br/>
        <w:t xml:space="preserve">          element={</w:t>
        <w:br/>
        <w:t xml:space="preserve">            &lt;ProtectedRoute&gt;</w:t>
        <w:br/>
        <w:t xml:space="preserve">              &lt;Results /&gt;</w:t>
        <w:br/>
        <w:t xml:space="preserve">            &lt;/ProtectedRoute&gt;</w:t>
        <w:br/>
        <w:t xml:space="preserve">          }</w:t>
        <w:br/>
        <w:t xml:space="preserve">        /&gt;</w:t>
        <w:br/>
        <w:t xml:space="preserve">        &lt;Route</w:t>
        <w:br/>
        <w:t xml:space="preserve">          path="/reports"</w:t>
        <w:br/>
        <w:t xml:space="preserve">          element={</w:t>
        <w:br/>
        <w:t xml:space="preserve">            &lt;ProtectedRoute&gt;</w:t>
        <w:br/>
        <w:t xml:space="preserve">              &lt;ClinicalReport /&gt;</w:t>
        <w:br/>
        <w:t xml:space="preserve">            &lt;/ProtectedRoute&gt;</w:t>
        <w:br/>
        <w:t xml:space="preserve">          }</w:t>
        <w:br/>
        <w:t xml:space="preserve">        /&gt;</w:t>
        <w:br/>
        <w:t xml:space="preserve">        &lt;Route</w:t>
        <w:br/>
        <w:t xml:space="preserve">          path="/analytics"</w:t>
        <w:br/>
        <w:t xml:space="preserve">          element={</w:t>
        <w:br/>
        <w:t xml:space="preserve">            &lt;ProtectedRoute&gt;</w:t>
        <w:br/>
        <w:t xml:space="preserve">              &lt;PopulationAnalytics /&gt;</w:t>
        <w:br/>
        <w:t xml:space="preserve">            &lt;/ProtectedRoute&gt;</w:t>
        <w:br/>
        <w:t xml:space="preserve">          }</w:t>
        <w:br/>
        <w:t xml:space="preserve">        /&gt;</w:t>
        <w:br/>
        <w:t xml:space="preserve">        &lt;Route</w:t>
        <w:br/>
        <w:t xml:space="preserve">          path="/settings"</w:t>
        <w:br/>
        <w:t xml:space="preserve">          element={</w:t>
        <w:br/>
        <w:t xml:space="preserve">            &lt;ProtectedRoute&gt;</w:t>
        <w:br/>
        <w:t xml:space="preserve">              &lt;Settings /&gt;</w:t>
        <w:br/>
        <w:t xml:space="preserve">            &lt;/ProtectedRoute&gt;</w:t>
        <w:br/>
        <w:t xml:space="preserve">          }</w:t>
        <w:br/>
        <w:t xml:space="preserve">        /&gt;</w:t>
        <w:br/>
        <w:t xml:space="preserve">        &lt;Route path="*" element={&lt;Navigate to="/" replace /&gt;} /&gt;</w:t>
        <w:br/>
        <w:t xml:space="preserve">      &lt;/Routes&gt;</w:t>
        <w:br/>
        <w:t xml:space="preserve">    &lt;/AssessmentProvider&gt;</w:t>
        <w:br/>
        <w:t xml:space="preserve">  )</w:t>
        <w:br/>
        <w:t>}</w:t>
        <w:br/>
        <w:br/>
        <w:t>export default App</w:t>
        <w:br/>
      </w:r>
    </w:p>
    <w:p>
      <w:pPr>
        <w:pStyle w:val="Heading2"/>
      </w:pPr>
      <w:r>
        <w:t>./frontend/src/main.tsx</w:t>
      </w:r>
    </w:p>
    <w:p>
      <w:r>
        <w:rPr>
          <w:rFonts w:ascii="Courier New" w:hAnsi="Courier New"/>
          <w:sz w:val="16"/>
        </w:rPr>
        <w:t>import { StrictMode } from 'react'</w:t>
        <w:br/>
        <w:t>import { createRoot } from 'react-dom/client'</w:t>
        <w:br/>
        <w:t>import { BrowserRouter } from 'react-router-dom'</w:t>
        <w:br/>
        <w:t>import './index.css'</w:t>
        <w:br/>
        <w:t>import App from './App.tsx'</w:t>
        <w:br/>
        <w:br/>
        <w:t>createRoot(document.getElementById('root')!).render(</w:t>
        <w:br/>
        <w:t xml:space="preserve">  &lt;StrictMode&gt;</w:t>
        <w:br/>
        <w:t xml:space="preserve">    &lt;BrowserRouter&gt;</w:t>
        <w:br/>
        <w:t xml:space="preserve">      &lt;App /&gt;</w:t>
        <w:br/>
        <w:t xml:space="preserve">    &lt;/BrowserRouter&gt;</w:t>
        <w:br/>
        <w:t xml:space="preserve">  &lt;/StrictMode&gt;,</w:t>
        <w:br/>
        <w:t>)</w:t>
        <w:br/>
      </w:r>
    </w:p>
    <w:p>
      <w:pPr>
        <w:pStyle w:val="Heading2"/>
      </w:pPr>
      <w:r>
        <w:t>./frontend/src/vite-env.d.ts</w:t>
      </w:r>
    </w:p>
    <w:p>
      <w:r>
        <w:rPr>
          <w:rFonts w:ascii="Courier New" w:hAnsi="Courier New"/>
          <w:sz w:val="16"/>
        </w:rPr>
        <w:t>/// &lt;reference types="vite/client" /&gt;</w:t>
        <w:br/>
        <w:br/>
        <w:t>interface ImportMetaEnv {</w:t>
        <w:br/>
        <w:t xml:space="preserve">  /** Base URL of the CortexAI FastAPI backend. Defaults to http://127.0.0.1:8000. */</w:t>
        <w:br/>
        <w:t xml:space="preserve">  readonly VITE_API_BASE_URL?: string</w:t>
        <w:br/>
        <w:t>}</w:t>
        <w:br/>
        <w:br/>
        <w:t>interface ImportMeta {</w:t>
        <w:br/>
        <w:t xml:space="preserve">  readonly env: ImportMetaEnv</w:t>
        <w:br/>
        <w:t>}</w:t>
        <w:br/>
      </w:r>
    </w:p>
    <w:p>
      <w:pPr>
        <w:pStyle w:val="Heading2"/>
      </w:pPr>
      <w:r>
        <w:t>./frontend/src/types/index.ts</w:t>
      </w:r>
    </w:p>
    <w:p>
      <w:r>
        <w:rPr>
          <w:rFonts w:ascii="Courier New" w:hAnsi="Courier New"/>
          <w:sz w:val="16"/>
        </w:rPr>
        <w:t>/**</w:t>
        <w:br/>
        <w:t xml:space="preserve"> * Domain types for the CortexAI frontend.</w:t>
        <w:br/>
        <w:t xml:space="preserve"> *</w:t>
        <w:br/>
        <w:t xml:space="preserve"> * These are shaped to match what the real `/predict`, `/explain` and `/report`</w:t>
        <w:br/>
        <w:t xml:space="preserve"> * FastAPI endpoints (src/api/, built in parallel — see PROJECT_PLAN.md P5) are</w:t>
        <w:br/>
        <w:t xml:space="preserve"> * expected to return, so that swapping the mock data layer (src/lib/mockData.ts)</w:t>
        <w:br/>
        <w:t xml:space="preserve"> * for real API calls later is a data-source change, not a component rewrite.</w:t>
        <w:br/>
        <w:t xml:space="preserve"> */</w:t>
        <w:br/>
        <w:br/>
        <w:t>export type Severity = 'Healthy' | 'Mild' | 'Moderate' | 'Severe'</w:t>
        <w:br/>
        <w:br/>
        <w:t>export interface KpiStat {</w:t>
        <w:br/>
        <w:t xml:space="preserve">  label: string</w:t>
        <w:br/>
        <w:t xml:space="preserve">  value: string</w:t>
        <w:br/>
        <w:t xml:space="preserve">  meta: string</w:t>
        <w:br/>
        <w:t xml:space="preserve">  accentClassName?: string</w:t>
        <w:br/>
        <w:t>}</w:t>
        <w:br/>
        <w:br/>
        <w:t>export interface StressDistributionSlice {</w:t>
        <w:br/>
        <w:t xml:space="preserve">  label: string</w:t>
        <w:br/>
        <w:t xml:space="preserve">  severity: Severity</w:t>
        <w:br/>
        <w:t xml:space="preserve">  pct: number</w:t>
        <w:br/>
        <w:t>}</w:t>
        <w:br/>
        <w:br/>
        <w:t>export interface TrendPoint {</w:t>
        <w:br/>
        <w:t xml:space="preserve">  month: string</w:t>
        <w:br/>
        <w:t xml:space="preserve">  assessments: number</w:t>
        <w:br/>
        <w:t>}</w:t>
        <w:br/>
        <w:br/>
        <w:t>export interface RecentAssessmentRow {</w:t>
        <w:br/>
        <w:t xml:space="preserve">  patientId: string</w:t>
        <w:br/>
        <w:t xml:space="preserve">  dateTime: string</w:t>
        <w:br/>
        <w:t xml:space="preserve">  riskLevel: Severity</w:t>
        <w:br/>
        <w:t xml:space="preserve">  status: 'AI Reviewing' | 'Completed'</w:t>
        <w:br/>
        <w:t>}</w:t>
        <w:br/>
        <w:br/>
        <w:t>export interface DashboardData {</w:t>
        <w:br/>
        <w:t xml:space="preserve">  heroStats: KpiStat[]</w:t>
        <w:br/>
        <w:t xml:space="preserve">  stressDistribution: StressDistributionSlice[]</w:t>
        <w:br/>
        <w:t xml:space="preserve">  totalAssessments: number</w:t>
        <w:br/>
        <w:t xml:space="preserve">  trend: TrendPoint[]</w:t>
        <w:br/>
        <w:t xml:space="preserve">  recentAssessments: RecentAssessmentRow[]</w:t>
        <w:br/>
        <w:t>}</w:t>
        <w:br/>
        <w:br/>
        <w:t>export interface ModalityContribution {</w:t>
        <w:br/>
        <w:t xml:space="preserve">  modality: 'Physiological' | 'Facial' | 'Behavioral' | 'Speech'</w:t>
        <w:br/>
        <w:t xml:space="preserve">  pct: number</w:t>
        <w:br/>
        <w:t xml:space="preserve">  note?: string</w:t>
        <w:br/>
        <w:t>}</w:t>
        <w:br/>
        <w:br/>
        <w:t>export interface ShapFeature {</w:t>
        <w:br/>
        <w:t xml:space="preserve">  feature: string</w:t>
        <w:br/>
        <w:t xml:space="preserve">  value: number // signed contribution, e.g. +0.85 / -0.25</w:t>
        <w:br/>
        <w:t>}</w:t>
        <w:br/>
        <w:br/>
        <w:t>export interface ModalityBreakdownRow {</w:t>
        <w:br/>
        <w:t xml:space="preserve">  modality: string</w:t>
        <w:br/>
        <w:t xml:space="preserve">  keyIndicator: string</w:t>
        <w:br/>
        <w:t xml:space="preserve">  deviation: string</w:t>
        <w:br/>
        <w:t xml:space="preserve">  clinicalRelevance: string</w:t>
        <w:br/>
        <w:t>}</w:t>
        <w:br/>
        <w:br/>
        <w:t>export interface AcousticMetric {</w:t>
        <w:br/>
        <w:t xml:space="preserve">  label: string</w:t>
        <w:br/>
        <w:t xml:space="preserve">  value: string</w:t>
        <w:br/>
        <w:t xml:space="preserve">  pct: number</w:t>
        <w:br/>
        <w:t xml:space="preserve">  colorToken: 'primary' | 'secondary' | 'tertiary'</w:t>
        <w:br/>
        <w:t>}</w:t>
        <w:br/>
        <w:br/>
        <w:t>export interface MicroExpressionPoint {</w:t>
        <w:br/>
        <w:t xml:space="preserve">  minute: number</w:t>
        <w:br/>
        <w:t xml:space="preserve">  intensityPct: number</w:t>
        <w:br/>
        <w:t>}</w:t>
        <w:br/>
        <w:br/>
        <w:t>export interface LongitudinalMetric {</w:t>
        <w:br/>
        <w:t xml:space="preserve">  label: string</w:t>
        <w:br/>
        <w:t xml:space="preserve">  current: number</w:t>
        <w:br/>
        <w:t xml:space="preserve">  baseline: number</w:t>
        <w:br/>
        <w:t>}</w:t>
        <w:br/>
        <w:br/>
        <w:t>export interface ExplainabilityData {</w:t>
        <w:br/>
        <w:t xml:space="preserve">  patientId: string</w:t>
        <w:br/>
        <w:t xml:space="preserve">  assessmentDate: string</w:t>
        <w:br/>
        <w:t xml:space="preserve">  summary: {</w:t>
        <w:br/>
        <w:t xml:space="preserve">    headline: string</w:t>
        <w:br/>
        <w:t xml:space="preserve">    driverHighlights: { text: string; colorToken: 'primary' | 'secondary' }[]</w:t>
        <w:br/>
        <w:t xml:space="preserve">    body: string</w:t>
        <w:br/>
        <w:t xml:space="preserve">  }</w:t>
        <w:br/>
        <w:t xml:space="preserve">  shap: ShapFeature[]</w:t>
        <w:br/>
        <w:t xml:space="preserve">  modalityContribution: ModalityContribution[]</w:t>
        <w:br/>
        <w:t xml:space="preserve">  breakdown: ModalityBreakdownRow[]</w:t>
        <w:br/>
        <w:t xml:space="preserve">  acoustic: AcousticMetric[]</w:t>
        <w:br/>
        <w:t xml:space="preserve">  microExpressionTimeline: MicroExpressionPoint[]</w:t>
        <w:br/>
        <w:t xml:space="preserve">  longitudinal: LongitudinalMetric[]</w:t>
        <w:br/>
        <w:t>}</w:t>
        <w:br/>
        <w:br/>
        <w:t>export interface SeverityScore {</w:t>
        <w:br/>
        <w:t xml:space="preserve">  instrument: 'PHQ-9' | 'GAD-7'</w:t>
        <w:br/>
        <w:t xml:space="preserve">  label: string</w:t>
        <w:br/>
        <w:t xml:space="preserve">  score: number</w:t>
        <w:br/>
        <w:t xml:space="preserve">  maxScore: number</w:t>
        <w:br/>
        <w:t xml:space="preserve">  band: string</w:t>
        <w:br/>
        <w:t xml:space="preserve">  bandRangeLabel: string</w:t>
        <w:br/>
        <w:t xml:space="preserve">  pctOfMax: number</w:t>
        <w:br/>
        <w:t xml:space="preserve">  trendLabel: string</w:t>
        <w:br/>
        <w:t xml:space="preserve">  trendDirection: 'up' | 'down' | 'flat'</w:t>
        <w:br/>
        <w:t>}</w:t>
        <w:br/>
        <w:br/>
        <w:t>export interface AiReportInsight {</w:t>
        <w:br/>
        <w:t xml:space="preserve">  icon: string</w:t>
        <w:br/>
        <w:t xml:space="preserve">  title: string</w:t>
        <w:br/>
        <w:t xml:space="preserve">  body: string</w:t>
        <w:br/>
        <w:t>}</w:t>
        <w:br/>
        <w:br/>
        <w:t>export interface ClinicalReportData {</w:t>
        <w:br/>
        <w:t xml:space="preserve">  patient: {</w:t>
        <w:br/>
        <w:t xml:space="preserve">    name: string</w:t>
        <w:br/>
        <w:t xml:space="preserve">    id: string</w:t>
        <w:br/>
        <w:t xml:space="preserve">    dob: string</w:t>
        <w:br/>
        <w:t xml:space="preserve">    age: number</w:t>
        <w:br/>
        <w:t xml:space="preserve">  }</w:t>
        <w:br/>
        <w:t xml:space="preserve">  assessmentDate: string</w:t>
        <w:br/>
        <w:t xml:space="preserve">  clinician: string</w:t>
        <w:br/>
        <w:t xml:space="preserve">  sessionType: string</w:t>
        <w:br/>
        <w:t xml:space="preserve">  duration: string</w:t>
        <w:br/>
        <w:t xml:space="preserve">  assessmentTools: string</w:t>
        <w:br/>
        <w:t xml:space="preserve">  clinicalSummary: string</w:t>
        <w:br/>
        <w:t xml:space="preserve">  severityScores: SeverityScore[]</w:t>
        <w:br/>
        <w:t xml:space="preserve">  aiInsights: AiReportInsight[]</w:t>
        <w:br/>
        <w:t xml:space="preserve">  clinicianNotes: string</w:t>
        <w:br/>
        <w:t xml:space="preserve">  signedBy: string</w:t>
        <w:br/>
        <w:t xml:space="preserve">  licenseNumber: string</w:t>
        <w:br/>
        <w:t>}</w:t>
        <w:br/>
        <w:br/>
        <w:t>export interface PopulationKpi {</w:t>
        <w:br/>
        <w:t xml:space="preserve">  label: string</w:t>
        <w:br/>
        <w:t xml:space="preserve">  value: string</w:t>
        <w:br/>
        <w:t xml:space="preserve">  delta?: string</w:t>
        <w:br/>
        <w:t xml:space="preserve">  deltaDirection?: 'up' | 'down'</w:t>
        <w:br/>
        <w:t xml:space="preserve">  sub?: string</w:t>
        <w:br/>
        <w:t xml:space="preserve">  isAi?: boolean</w:t>
        <w:br/>
        <w:t>}</w:t>
        <w:br/>
        <w:br/>
        <w:t>export interface HeatmapCell {</w:t>
        <w:br/>
        <w:t xml:space="preserve">  day: string</w:t>
        <w:br/>
        <w:t xml:space="preserve">  hour: string</w:t>
        <w:br/>
        <w:t xml:space="preserve">  intensity: number // 0..1</w:t>
        <w:br/>
        <w:t>}</w:t>
        <w:br/>
        <w:br/>
        <w:t>export interface EmotionFrequencyPoint {</w:t>
        <w:br/>
        <w:t xml:space="preserve">  emotion: string</w:t>
        <w:br/>
        <w:t xml:space="preserve">  value: number // 0..100</w:t>
        <w:br/>
        <w:t>}</w:t>
        <w:br/>
        <w:br/>
        <w:t>export interface RiskBreakdownRow {</w:t>
        <w:br/>
        <w:t xml:space="preserve">  segment: string</w:t>
        <w:br/>
        <w:t xml:space="preserve">  low: number</w:t>
        <w:br/>
        <w:t xml:space="preserve">  medium: number</w:t>
        <w:br/>
        <w:t xml:space="preserve">  high: number</w:t>
        <w:br/>
        <w:t>}</w:t>
        <w:br/>
        <w:br/>
        <w:t>export interface CorrelationCell {</w:t>
        <w:br/>
        <w:t xml:space="preserve">  rowLabel: string</w:t>
        <w:br/>
        <w:t xml:space="preserve">  colLabel: string</w:t>
        <w:br/>
        <w:t xml:space="preserve">  value: number // -1..1</w:t>
        <w:br/>
        <w:t>}</w:t>
        <w:br/>
        <w:br/>
        <w:t>export interface PopulationAnalyticsData {</w:t>
        <w:br/>
        <w:t xml:space="preserve">  kpis: PopulationKpi[]</w:t>
        <w:br/>
        <w:t xml:space="preserve">  heatmap: HeatmapCell[]</w:t>
        <w:br/>
        <w:t xml:space="preserve">  emotionFrequency: EmotionFrequencyPoint[]</w:t>
        <w:br/>
        <w:t xml:space="preserve">  riskBreakdown: RiskBreakdownRow[]</w:t>
        <w:br/>
        <w:t xml:space="preserve">  correlation: CorrelationCell[]</w:t>
        <w:br/>
        <w:t>}</w:t>
        <w:br/>
        <w:br/>
        <w:t>export interface AssessmentDraft {</w:t>
        <w:br/>
        <w:t xml:space="preserve">  Sleep_Quality: number | ''</w:t>
        <w:br/>
        <w:t xml:space="preserve">  Social_Engagement: number | ''</w:t>
        <w:br/>
        <w:t xml:space="preserve">  Heart_Rate_BPM: number | ''</w:t>
        <w:br/>
        <w:t xml:space="preserve">  GSR_Level: number | ''</w:t>
        <w:br/>
        <w:t xml:space="preserve">  Eye_Blink_Rate: number | ''</w:t>
        <w:br/>
        <w:t>}</w:t>
        <w:br/>
      </w:r>
    </w:p>
    <w:p>
      <w:pPr>
        <w:pStyle w:val="Heading2"/>
      </w:pPr>
      <w:r>
        <w:t>./frontend/src/components/ui/CrisisResourcesCard.tsx</w:t>
      </w:r>
    </w:p>
    <w:p>
      <w:r>
        <w:rPr>
          <w:rFonts w:ascii="Courier New" w:hAnsi="Courier New"/>
          <w:sz w:val="16"/>
        </w:rPr>
        <w:t>import { CRISIS_RESOURCES, CRISIS_SURFACING_NOTE } from '../../lib/responsibleAI'</w:t>
        <w:br/>
        <w:t>import { MaterialIcon } from './MaterialIcon'</w:t>
        <w:br/>
        <w:br/>
        <w:t>/**</w:t>
        <w:br/>
        <w:t xml:space="preserve"> * Crisis/helpline resource surfacing — shown wherever severe-distress</w:t>
        <w:br/>
        <w:t xml:space="preserve"> * indicators co-occur (PROJECT_PLAN.md P4/P6, non-negotiable).</w:t>
        <w:br/>
        <w:t xml:space="preserve"> */</w:t>
        <w:br/>
        <w:t>export function CrisisResourcesCard() {</w:t>
        <w:br/>
        <w:t xml:space="preserve">  return (</w:t>
        <w:br/>
        <w:t xml:space="preserve">    &lt;div className="rounded-xl border border-error/30 bg-error-container/30 p-lg"&gt;</w:t>
        <w:br/>
        <w:t xml:space="preserve">      &lt;div className="mb-sm flex items-center gap-sm"&gt;</w:t>
        <w:br/>
        <w:t xml:space="preserve">        &lt;MaterialIcon name="emergency" className="text-error" /&gt;</w:t>
        <w:br/>
        <w:t xml:space="preserve">        &lt;h3 className="font-headline-sm text-headline-sm text-on-surface"&gt;Support &amp;amp; Crisis Resources&lt;/h3&gt;</w:t>
        <w:br/>
        <w:t xml:space="preserve">      &lt;/div&gt;</w:t>
        <w:br/>
        <w:t xml:space="preserve">      &lt;p className="font-body-sm text-body-sm text-on-surface-variant mb-md"&gt;{CRISIS_SURFACING_NOTE}&lt;/p&gt;</w:t>
        <w:br/>
        <w:t xml:space="preserve">      &lt;ul className="flex flex-col gap-xs"&gt;</w:t>
        <w:br/>
        <w:t xml:space="preserve">        {CRISIS_RESOURCES.map((r) =&gt; (</w:t>
        <w:br/>
        <w:t xml:space="preserve">          &lt;li key={r.name} className="font-body-sm text-body-sm text-on-surface"&gt;</w:t>
        <w:br/>
        <w:t xml:space="preserve">            &lt;span className="font-medium"&gt;{r.name}&lt;/span&gt;</w:t>
        <w:br/>
        <w:t xml:space="preserve">            &lt;span className="text-on-surface-variant"&gt; — {r.detail}&lt;/span&gt;</w:t>
        <w:br/>
        <w:t xml:space="preserve">          &lt;/li&gt;</w:t>
        <w:br/>
        <w:t xml:space="preserve">        ))}</w:t>
        <w:br/>
        <w:t xml:space="preserve">      &lt;/ul&gt;</w:t>
        <w:br/>
        <w:t xml:space="preserve">    &lt;/div&gt;</w:t>
        <w:br/>
        <w:t xml:space="preserve">  )</w:t>
        <w:br/>
        <w:t>}</w:t>
        <w:br/>
      </w:r>
    </w:p>
    <w:p>
      <w:pPr>
        <w:pStyle w:val="Heading2"/>
      </w:pPr>
      <w:r>
        <w:t>./frontend/src/components/ui/SampleDataBadge.tsx</w:t>
      </w:r>
    </w:p>
    <w:p>
      <w:r>
        <w:rPr>
          <w:rFonts w:ascii="Courier New" w:hAnsi="Courier New"/>
          <w:sz w:val="16"/>
        </w:rPr>
        <w:t>import { MaterialIcon } from './MaterialIcon'</w:t>
        <w:br/>
        <w:br/>
        <w:t>/**</w:t>
        <w:br/>
        <w:t xml:space="preserve"> * Marks a metric, chart or table as illustrative sample data rather than a</w:t>
        <w:br/>
        <w:t xml:space="preserve"> * real computed result — required anywhere numbers are shown ahead of real</w:t>
        <w:br/>
        <w:t xml:space="preserve"> * model output (see PROJECT_PLAN.md "Known constraint, logged up front").</w:t>
        <w:br/>
        <w:t xml:space="preserve"> */</w:t>
        <w:br/>
        <w:t>export function SampleDataBadge({ className = '' }: { className?: string }) {</w:t>
        <w:br/>
        <w:t xml:space="preserve">  return (</w:t>
        <w:br/>
        <w:t xml:space="preserve">    &lt;span</w:t>
        <w:br/>
        <w:t xml:space="preserve">      className={`inline-flex items-center gap-1 rounded-full border border-outline-variant bg-surface-container-low px-2 py-0.5 font-label-sm text-label-sm text-on-surface-variant ${className}`.trim()}</w:t>
        <w:br/>
        <w:t xml:space="preserve">      title="Illustrative sample data — not a real patient result."</w:t>
        <w:br/>
        <w:t xml:space="preserve">    &gt;</w:t>
        <w:br/>
        <w:t xml:space="preserve">      &lt;MaterialIcon name="info" className="text-[13px]" /&gt;</w:t>
        <w:br/>
        <w:t xml:space="preserve">      Sample data</w:t>
        <w:br/>
        <w:t xml:space="preserve">    &lt;/span&gt;</w:t>
        <w:br/>
        <w:t xml:space="preserve">  )</w:t>
        <w:br/>
        <w:t>}</w:t>
        <w:br/>
      </w:r>
    </w:p>
    <w:p>
      <w:pPr>
        <w:pStyle w:val="Heading2"/>
      </w:pPr>
      <w:r>
        <w:t>./frontend/src/components/ui/InsightBanner.tsx</w:t>
      </w:r>
    </w:p>
    <w:p>
      <w:r>
        <w:rPr>
          <w:rFonts w:ascii="Courier New" w:hAnsi="Courier New"/>
          <w:sz w:val="16"/>
        </w:rPr>
        <w:t>import type { ReactNode } from 'react'</w:t>
        <w:br/>
        <w:t>import { MaterialIcon } from './MaterialIcon'</w:t>
        <w:br/>
        <w:br/>
        <w:t>/**</w:t>
        <w:br/>
        <w:t xml:space="preserve"> * DESIGN.md "Specialized Components / Insight Banner": light Violet tint</w:t>
        <w:br/>
        <w:t xml:space="preserve"> * background with a subtle 1px border, reserved for AI-generated content.</w:t>
        <w:br/>
        <w:t xml:space="preserve"> */</w:t>
        <w:br/>
        <w:t>export function InsightBanner({</w:t>
        <w:br/>
        <w:t xml:space="preserve">  icon = 'psychology',</w:t>
        <w:br/>
        <w:t xml:space="preserve">  title,</w:t>
        <w:br/>
        <w:t xml:space="preserve">  children,</w:t>
        <w:br/>
        <w:t xml:space="preserve">  className = '',</w:t>
        <w:br/>
        <w:t>}: {</w:t>
        <w:br/>
        <w:t xml:space="preserve">  icon?: string</w:t>
        <w:br/>
        <w:t xml:space="preserve">  title: string</w:t>
        <w:br/>
        <w:t xml:space="preserve">  children: ReactNode</w:t>
        <w:br/>
        <w:t xml:space="preserve">  className?: string</w:t>
        <w:br/>
        <w:t>}) {</w:t>
        <w:br/>
        <w:t xml:space="preserve">  return (</w:t>
        <w:br/>
        <w:t xml:space="preserve">    &lt;div</w:t>
        <w:br/>
        <w:t xml:space="preserve">      className={`relative overflow-hidden rounded-xl border border-tertiary/20 bg-surface p-lg shadow-level-1 ai-glow ${className}`.trim()}</w:t>
        <w:br/>
        <w:t xml:space="preserve">    &gt;</w:t>
        <w:br/>
        <w:t xml:space="preserve">      &lt;div className="absolute left-0 top-0 h-full w-1 bg-tertiary" /&gt;</w:t>
        <w:br/>
        <w:t xml:space="preserve">      &lt;div className="flex items-start gap-md"&gt;</w:t>
        <w:br/>
        <w:t xml:space="preserve">        &lt;MaterialIcon name={icon} filled className="text-3xl text-tertiary" /&gt;</w:t>
        <w:br/>
        <w:t xml:space="preserve">        &lt;div&gt;</w:t>
        <w:br/>
        <w:t xml:space="preserve">          &lt;h3 className="font-headline-sm text-headline-sm text-on-surface mb-sm"&gt;{title}&lt;/h3&gt;</w:t>
        <w:br/>
        <w:t xml:space="preserve">          &lt;div className="font-body-md text-body-md leading-relaxed text-on-surface-variant"&gt;{children}&lt;/div&gt;</w:t>
        <w:br/>
        <w:t xml:space="preserve">        &lt;/div&gt;</w:t>
        <w:br/>
        <w:t xml:space="preserve">      &lt;/div&gt;</w:t>
        <w:br/>
        <w:t xml:space="preserve">    &lt;/div&gt;</w:t>
        <w:br/>
        <w:t xml:space="preserve">  )</w:t>
        <w:br/>
        <w:t>}</w:t>
        <w:br/>
      </w:r>
    </w:p>
    <w:p>
      <w:pPr>
        <w:pStyle w:val="Heading2"/>
      </w:pPr>
      <w:r>
        <w:t>./frontend/src/components/ui/SeverityChip.tsx</w:t>
      </w:r>
    </w:p>
    <w:p>
      <w:r>
        <w:rPr>
          <w:rFonts w:ascii="Courier New" w:hAnsi="Courier New"/>
          <w:sz w:val="16"/>
        </w:rPr>
        <w:t>import type { Severity } from '../../types'</w:t>
        <w:br/>
        <w:br/>
        <w:t>const DOT_CLASS: Record&lt;Severity, string&gt; = {</w:t>
        <w:br/>
        <w:t xml:space="preserve">  Healthy: 'bg-secondary',</w:t>
        <w:br/>
        <w:t xml:space="preserve">  Mild: 'bg-primary-container',</w:t>
        <w:br/>
        <w:t xml:space="preserve">  Moderate: 'bg-tertiary',</w:t>
        <w:br/>
        <w:t xml:space="preserve">  Severe: 'bg-error',</w:t>
        <w:br/>
        <w:t>}</w:t>
        <w:br/>
        <w:br/>
        <w:t>export function SeverityDot({ severity }: { severity: Severity }) {</w:t>
        <w:br/>
        <w:t xml:space="preserve">  return (</w:t>
        <w:br/>
        <w:t xml:space="preserve">    &lt;span className="flex items-center gap-2"&gt;</w:t>
        <w:br/>
        <w:t xml:space="preserve">      &lt;span className={`h-2 w-2 rounded-full ${DOT_CLASS[severity]}`} /&gt;</w:t>
        <w:br/>
        <w:t xml:space="preserve">      &lt;span&gt;{severity}&lt;/span&gt;</w:t>
        <w:br/>
        <w:t xml:space="preserve">    &lt;/span&gt;</w:t>
        <w:br/>
        <w:t xml:space="preserve">  )</w:t>
        <w:br/>
        <w:t>}</w:t>
        <w:br/>
        <w:br/>
        <w:t>const STATUS_CLASS: Record&lt;string, string&gt; = {</w:t>
        <w:br/>
        <w:t xml:space="preserve">  'AI Reviewing': 'bg-surface-variant text-on-surface',</w:t>
        <w:br/>
        <w:t xml:space="preserve">  Completed: 'bg-secondary/10 text-secondary border border-secondary/20',</w:t>
        <w:br/>
        <w:t>}</w:t>
        <w:br/>
        <w:br/>
        <w:t>export function StatusChip({ status }: { status: string }) {</w:t>
        <w:br/>
        <w:t xml:space="preserve">  return (</w:t>
        <w:br/>
        <w:t xml:space="preserve">    &lt;span</w:t>
        <w:br/>
        <w:t xml:space="preserve">      className={`inline-flex items-center rounded px-2 py-0.5 text-xs font-medium ${STATUS_CLASS[status] ?? 'bg-surface-variant text-on-surface'}`}</w:t>
        <w:br/>
        <w:t xml:space="preserve">    &gt;</w:t>
        <w:br/>
        <w:t xml:space="preserve">      {status}</w:t>
        <w:br/>
        <w:t xml:space="preserve">    &lt;/span&gt;</w:t>
        <w:br/>
        <w:t xml:space="preserve">  )</w:t>
        <w:br/>
        <w:t>}</w:t>
        <w:br/>
      </w:r>
    </w:p>
    <w:p>
      <w:pPr>
        <w:pStyle w:val="Heading2"/>
      </w:pPr>
      <w:r>
        <w:t>./frontend/src/components/ui/MaterialIcon.tsx</w:t>
      </w:r>
    </w:p>
    <w:p>
      <w:r>
        <w:rPr>
          <w:rFonts w:ascii="Courier New" w:hAnsi="Courier New"/>
          <w:sz w:val="16"/>
        </w:rPr>
        <w:t>interface MaterialIconProps {</w:t>
        <w:br/>
        <w:t xml:space="preserve">  name: string</w:t>
        <w:br/>
        <w:t xml:space="preserve">  className?: string</w:t>
        <w:br/>
        <w:t xml:space="preserve">  filled?: boolean</w:t>
        <w:br/>
        <w:t xml:space="preserve">  style?: React.CSSProperties</w:t>
        <w:br/>
        <w:t>}</w:t>
        <w:br/>
        <w:br/>
        <w:t>/** Thin wrapper around the Material Symbols Outlined icon font used across the approved designs. */</w:t>
        <w:br/>
        <w:t>export function MaterialIcon({ name, className = '', filled = false, style }: MaterialIconProps) {</w:t>
        <w:br/>
        <w:t xml:space="preserve">  return (</w:t>
        <w:br/>
        <w:t xml:space="preserve">    &lt;span</w:t>
        <w:br/>
        <w:t xml:space="preserve">      className={`material-symbols-outlined ${filled ? 'fill' : ''} ${className}`.trim()}</w:t>
        <w:br/>
        <w:t xml:space="preserve">      style={style}</w:t>
        <w:br/>
        <w:t xml:space="preserve">      aria-hidden="true"</w:t>
        <w:br/>
        <w:t xml:space="preserve">    &gt;</w:t>
        <w:br/>
        <w:t xml:space="preserve">      {name}</w:t>
        <w:br/>
        <w:t xml:space="preserve">    &lt;/span&gt;</w:t>
        <w:br/>
        <w:t xml:space="preserve">  )</w:t>
        <w:br/>
        <w:t>}</w:t>
        <w:br/>
      </w:r>
    </w:p>
    <w:p>
      <w:pPr>
        <w:pStyle w:val="Heading2"/>
      </w:pPr>
      <w:r>
        <w:t>./frontend/src/components/layout/TopBar.tsx</w:t>
      </w:r>
    </w:p>
    <w:p>
      <w:r>
        <w:rPr>
          <w:rFonts w:ascii="Courier New" w:hAnsi="Courier New"/>
          <w:sz w:val="16"/>
        </w:rPr>
        <w:t>import { MaterialIcon } from '../ui/MaterialIcon'</w:t>
        <w:br/>
        <w:br/>
        <w:t>interface TopBarProps {</w:t>
        <w:br/>
        <w:t xml:space="preserve">  title?: string</w:t>
        <w:br/>
        <w:t xml:space="preserve">  showSearch?: boolean</w:t>
        <w:br/>
        <w:t xml:space="preserve">  searchPlaceholder?: string</w:t>
        <w:br/>
        <w:t>}</w:t>
        <w:br/>
        <w:br/>
        <w:t>/** Shared sticky/glassmorphism top app bar (DESIGN.md: `backdrop-filter: blur(12px)` on nav bars). */</w:t>
        <w:br/>
        <w:t>export function TopBar({ title, showSearch = false, searchPlaceholder = 'Search patients, reports...' }: TopBarProps) {</w:t>
        <w:br/>
        <w:t xml:space="preserve">  return (</w:t>
        <w:br/>
        <w:t xml:space="preserve">    &lt;header className="sticky top-0 z-40 flex h-16 items-center justify-between border-b border-outline-variant bg-surface/80 px-gutter shadow-level-1 backdrop-blur-nav"&gt;</w:t>
        <w:br/>
        <w:t xml:space="preserve">      &lt;div className="flex flex-1 items-center gap-md"&gt;</w:t>
        <w:br/>
        <w:t xml:space="preserve">        &lt;span className="font-headline-sm text-headline-sm font-bold text-on-surface md:hidden"&gt;CortexAI&lt;/span&gt;</w:t>
        <w:br/>
        <w:t xml:space="preserve">        {title &amp;&amp; &lt;h2 className="hidden font-headline-sm text-headline-sm font-bold text-on-surface md:block"&gt;{title}&lt;/h2&gt;}</w:t>
        <w:br/>
        <w:t xml:space="preserve">        {showSearch &amp;&amp; (</w:t>
        <w:br/>
        <w:t xml:space="preserve">          &lt;div className="relative hidden max-w-md flex-1 sm:block"&gt;</w:t>
        <w:br/>
        <w:t xml:space="preserve">            &lt;MaterialIcon name="search" className="absolute left-3 top-1/2 -translate-y-1/2 text-outline" /&gt;</w:t>
        <w:br/>
        <w:t xml:space="preserve">            &lt;input</w:t>
        <w:br/>
        <w:t xml:space="preserve">              type="text"</w:t>
        <w:br/>
        <w:t xml:space="preserve">              placeholder={searchPlaceholder}</w:t>
        <w:br/>
        <w:t xml:space="preserve">              className="w-full rounded-lg border border-outline-variant bg-surface-container-lowest py-2 pl-10 pr-4 font-body-sm text-body-sm outline-none transition-colors focus:border-primary focus:ring-1 focus:ring-primary"</w:t>
        <w:br/>
        <w:t xml:space="preserve">            /&gt;</w:t>
        <w:br/>
        <w:t xml:space="preserve">          &lt;/div&gt;</w:t>
        <w:br/>
        <w:t xml:space="preserve">        )}</w:t>
        <w:br/>
        <w:t xml:space="preserve">      &lt;/div&gt;</w:t>
        <w:br/>
        <w:t xml:space="preserve">      &lt;div className="flex items-center gap-md"&gt;</w:t>
        <w:br/>
        <w:t xml:space="preserve">        &lt;button</w:t>
        <w:br/>
        <w:t xml:space="preserve">          type="button"</w:t>
        <w:br/>
        <w:t xml:space="preserve">          className="rounded-full p-2 text-on-surface-variant transition-all hover:bg-surface-container focus:outline-none focus:ring-2 focus:ring-primary focus:ring-offset-2"</w:t>
        <w:br/>
        <w:t xml:space="preserve">          aria-label="Notifications"</w:t>
        <w:br/>
        <w:t xml:space="preserve">        &gt;</w:t>
        <w:br/>
        <w:t xml:space="preserve">          &lt;MaterialIcon name="notifications" /&gt;</w:t>
        <w:br/>
        <w:t xml:space="preserve">        &lt;/button&gt;</w:t>
        <w:br/>
        <w:t xml:space="preserve">        &lt;button</w:t>
        <w:br/>
        <w:t xml:space="preserve">          type="button"</w:t>
        <w:br/>
        <w:t xml:space="preserve">          className="rounded-full p-2 text-on-surface-variant transition-all hover:bg-surface-container focus:outline-none focus:ring-2 focus:ring-primary focus:ring-offset-2"</w:t>
        <w:br/>
        <w:t xml:space="preserve">          aria-label="Switch account"</w:t>
        <w:br/>
        <w:t xml:space="preserve">        &gt;</w:t>
        <w:br/>
        <w:t xml:space="preserve">          &lt;MaterialIcon name="swap_horiz" /&gt;</w:t>
        <w:br/>
        <w:t xml:space="preserve">        &lt;/button&gt;</w:t>
        <w:br/>
        <w:t xml:space="preserve">        &lt;div className="ml-sm h-8 w-8 overflow-hidden rounded-full md:hidden"&gt;</w:t>
        <w:br/>
        <w:t xml:space="preserve">          &lt;img</w:t>
        <w:br/>
        <w:t xml:space="preserve">            alt="Clinician Profile"</w:t>
        <w:br/>
        <w:t xml:space="preserve">            className="h-full w-full object-cover"</w:t>
        <w:br/>
        <w:t xml:space="preserve">            src="https://lh3.googleusercontent.com/aida-public/AB6AXuBAGkiXXpZ0uCt5YZEklcKNvqfLz79WTXbiCQCQ6qv6A8FBDH6We2OYXODIlFhidPLVV7VqW4na0CVK5oWVOKGwOpSo7R57H5MH5RqjNVbGuIfLuVZOSjcyCJ31GzWGKbz2ct1CSPrzIJszCBJsH4WQFplP2ce90I0xzMpXK47Sx64AYd4rhpCtn4D5bXUEzwj5u5Z6RzOeoIF7nbSq1p1A4GFU-riWrGQ2Y6a3OvvVMMUvwzKQjlD3"</w:t>
        <w:br/>
        <w:t xml:space="preserve">          /&gt;</w:t>
        <w:br/>
        <w:t xml:space="preserve">        &lt;/div&gt;</w:t>
        <w:br/>
        <w:t xml:space="preserve">      &lt;/div&gt;</w:t>
        <w:br/>
        <w:t xml:space="preserve">    &lt;/header&gt;</w:t>
        <w:br/>
        <w:t xml:space="preserve">  )</w:t>
        <w:br/>
        <w:t>}</w:t>
        <w:br/>
      </w:r>
    </w:p>
    <w:p>
      <w:pPr>
        <w:pStyle w:val="Heading2"/>
      </w:pPr>
      <w:r>
        <w:t>./frontend/src/components/layout/AppShell.tsx</w:t>
      </w:r>
    </w:p>
    <w:p>
      <w:r>
        <w:rPr>
          <w:rFonts w:ascii="Courier New" w:hAnsi="Courier New"/>
          <w:sz w:val="16"/>
        </w:rPr>
        <w:t>import type { ReactNode } from 'react'</w:t>
        <w:br/>
        <w:t>import { Sidebar } from './Sidebar'</w:t>
        <w:br/>
        <w:t>import { TopBar } from './TopBar'</w:t>
        <w:br/>
        <w:br/>
        <w:t>interface AppShellProps {</w:t>
        <w:br/>
        <w:t xml:space="preserve">  children: ReactNode</w:t>
        <w:br/>
        <w:t xml:space="preserve">  title?: string</w:t>
        <w:br/>
        <w:t xml:space="preserve">  showSearch?: boolean</w:t>
        <w:br/>
        <w:t xml:space="preserve">  searchPlaceholder?: string</w:t>
        <w:br/>
        <w:t xml:space="preserve">  /** Most pages constrain to the 1440px canvas with standard margins; Clinical Report uses a document-style full-bleed canvas instead. */</w:t>
        <w:br/>
        <w:t xml:space="preserve">  bareMain?: boolean</w:t>
        <w:br/>
        <w:t>}</w:t>
        <w:br/>
        <w:br/>
        <w:t>export function AppShell({ children, title, showSearch, searchPlaceholder, bareMain = false }: AppShellProps) {</w:t>
        <w:br/>
        <w:t xml:space="preserve">  return (</w:t>
        <w:br/>
        <w:t xml:space="preserve">    &lt;div className="flex min-h-screen bg-background text-on-background"&gt;</w:t>
        <w:br/>
        <w:t xml:space="preserve">      &lt;Sidebar /&gt;</w:t>
        <w:br/>
        <w:t xml:space="preserve">      &lt;div className="flex min-h-screen flex-1 flex-col md:ml-72"&gt;</w:t>
        <w:br/>
        <w:t xml:space="preserve">        &lt;TopBar title={title} showSearch={showSearch} searchPlaceholder={searchPlaceholder} /&gt;</w:t>
        <w:br/>
        <w:t xml:space="preserve">        {bareMain ? (</w:t>
        <w:br/>
        <w:t xml:space="preserve">          children</w:t>
        <w:br/>
        <w:t xml:space="preserve">        ) : (</w:t>
        <w:br/>
        <w:t xml:space="preserve">          &lt;main className="mx-auto w-full max-w-canvas flex-1 p-margin-mobile md:p-margin-desktop"&gt;{children}&lt;/main&gt;</w:t>
        <w:br/>
        <w:t xml:space="preserve">        )}</w:t>
        <w:br/>
        <w:t xml:space="preserve">      &lt;/div&gt;</w:t>
        <w:br/>
        <w:t xml:space="preserve">    &lt;/div&gt;</w:t>
        <w:br/>
        <w:t xml:space="preserve">  )</w:t>
        <w:br/>
        <w:t>}</w:t>
        <w:br/>
      </w:r>
    </w:p>
    <w:p>
      <w:pPr>
        <w:pStyle w:val="Heading2"/>
      </w:pPr>
      <w:r>
        <w:t>./frontend/src/components/layout/navItems.ts</w:t>
      </w:r>
    </w:p>
    <w:p>
      <w:r>
        <w:rPr>
          <w:rFonts w:ascii="Courier New" w:hAnsi="Courier New"/>
          <w:sz w:val="16"/>
        </w:rPr>
        <w:t>export interface NavItem {</w:t>
        <w:br/>
        <w:t xml:space="preserve">  id: string</w:t>
        <w:br/>
        <w:t xml:space="preserve">  label: string</w:t>
        <w:br/>
        <w:t xml:space="preserve">  icon: string</w:t>
        <w:br/>
        <w:t xml:space="preserve">  path?: string</w:t>
        <w:br/>
        <w:t>}</w:t>
        <w:br/>
        <w:br/>
        <w:t>/**</w:t>
        <w:br/>
        <w:t xml:space="preserve"> * Shared sidebar nav, consolidated from the (near-identical, independently</w:t>
        <w:br/>
        <w:t xml:space="preserve"> * generated) sidebars across all six Stitch exports. "Results" and</w:t>
        <w:br/>
        <w:t xml:space="preserve"> * "Settings" appear in every source page's nav but have no corresponding</w:t>
        <w:br/>
        <w:t xml:space="preserve"> * approved page in this conversion pass, so they render as inert</w:t>
        <w:br/>
        <w:t xml:space="preserve"> * (non-navigating) items rather than being invented.</w:t>
        <w:br/>
        <w:t xml:space="preserve"> */</w:t>
        <w:br/>
        <w:t>export const NAV_ITEMS: NavItem[] = [</w:t>
        <w:br/>
        <w:t xml:space="preserve">  { id: 'dashboard', label: 'Dashboard', icon: 'dashboard', path: '/dashboard' },</w:t>
        <w:br/>
        <w:t xml:space="preserve">  { id: 'new-assessment', label: 'New Assessment', icon: 'add_circle', path: '/assessment/new' },</w:t>
        <w:br/>
        <w:t xml:space="preserve">  { id: 'results', label: 'Results', icon: 'fact_check', path: '/results' },</w:t>
        <w:br/>
        <w:t xml:space="preserve">  { id: 'reports', label: 'Reports', icon: 'assessment', path: '/reports' },</w:t>
        <w:br/>
        <w:t xml:space="preserve">  { id: 'analytics', label: 'Analytics', icon: 'analytics', path: '/analytics' },</w:t>
        <w:br/>
        <w:t>]</w:t>
        <w:br/>
        <w:br/>
        <w:t>export const SETTINGS_ITEM: NavItem = { id: 'settings', label: 'Settings', icon: 'settings', path: '/settings' }</w:t>
        <w:br/>
      </w:r>
    </w:p>
    <w:p>
      <w:pPr>
        <w:pStyle w:val="Heading2"/>
      </w:pPr>
      <w:r>
        <w:t>./frontend/src/components/layout/Sidebar.tsx</w:t>
      </w:r>
    </w:p>
    <w:p>
      <w:r>
        <w:rPr>
          <w:rFonts w:ascii="Courier New" w:hAnsi="Courier New"/>
          <w:sz w:val="16"/>
        </w:rPr>
        <w:t>import { Link, NavLink } from 'react-router-dom'</w:t>
        <w:br/>
        <w:t>import { MaterialIcon } from '../ui/MaterialIcon'</w:t>
        <w:br/>
        <w:t>import { NAV_ITEMS, SETTINGS_ITEM } from './navItems'</w:t>
        <w:br/>
        <w:t>import { DECISION_SUPPORT_SIDEBAR } from '../../lib/responsibleAI'</w:t>
        <w:br/>
        <w:br/>
        <w:t>/**</w:t>
        <w:br/>
        <w:t xml:space="preserve"> * Shared side navigation — consolidated from the near-duplicate `&lt;nav&gt;`</w:t>
        <w:br/>
        <w:t xml:space="preserve"> * markup independently generated on each of the six Stitch pages (brand</w:t>
        <w:br/>
        <w:t xml:space="preserve"> * block, primary CTA, nav list, profile footer). See navItems.ts for why</w:t>
        <w:br/>
        <w:t xml:space="preserve"> * "Results" / "Settings" are inert here.</w:t>
        <w:br/>
        <w:t xml:space="preserve"> */</w:t>
        <w:br/>
        <w:t>export function Sidebar() {</w:t>
        <w:br/>
        <w:t xml:space="preserve">  const userJson = sessionStorage.getItem('auth_user')</w:t>
        <w:br/>
        <w:t xml:space="preserve">  const user = userJson ? JSON.parse(userJson) : null</w:t>
        <w:br/>
        <w:t xml:space="preserve">  const isAdmin = user &amp;&amp; user.role === 'Admin'</w:t>
        <w:br/>
        <w:br/>
        <w:t xml:space="preserve">  return (</w:t>
        <w:br/>
        <w:t xml:space="preserve">    &lt;nav</w:t>
        <w:br/>
        <w:t xml:space="preserve">      aria-label="Primary"</w:t>
        <w:br/>
        <w:t xml:space="preserve">      className="hidden md:flex h-screen w-72 flex-col fixed left-0 top-0 z-50 border-r border-outline-variant bg-surface p-lg gap-sm"</w:t>
        <w:br/>
        <w:t xml:space="preserve">    &gt;</w:t>
        <w:br/>
        <w:t xml:space="preserve">      {/* Brand */}</w:t>
        <w:br/>
        <w:t xml:space="preserve">      &lt;Link to="/dashboard" className="mb-xl flex items-center gap-md px-sm"&gt;</w:t>
        <w:br/>
        <w:t xml:space="preserve">        &lt;div className="flex h-10 w-10 shrink-0 items-center justify-center rounded-full bg-primary-container/20"&gt;</w:t>
        <w:br/>
        <w:t xml:space="preserve">          &lt;MaterialIcon name="psychology" filled className="text-primary" /&gt;</w:t>
        <w:br/>
        <w:t xml:space="preserve">        &lt;/div&gt;</w:t>
        <w:br/>
        <w:t xml:space="preserve">        &lt;div className="flex flex-col"&gt;</w:t>
        <w:br/>
        <w:t xml:space="preserve">          &lt;span className="font-headline-md text-headline-md font-bold text-primary"&gt;CortexAI&lt;/span&gt;</w:t>
        <w:br/>
        <w:t xml:space="preserve">          &lt;span className="font-label-sm text-label-sm text-on-surface-variant"&gt;Senior Psychiatrist&lt;/span&gt;</w:t>
        <w:br/>
        <w:t xml:space="preserve">        &lt;/div&gt;</w:t>
        <w:br/>
        <w:t xml:space="preserve">      &lt;/Link&gt;</w:t>
        <w:br/>
        <w:br/>
        <w:t xml:space="preserve">      {/* Primary CTA */}</w:t>
        <w:br/>
        <w:t xml:space="preserve">      &lt;Link</w:t>
        <w:br/>
        <w:t xml:space="preserve">        to="/assessment/new"</w:t>
        <w:br/>
        <w:t xml:space="preserve">        className="mb-md flex w-full items-center justify-center gap-sm rounded-lg bg-primary py-sm px-md font-label-md text-label-md text-on-primary transition-colors hover:bg-on-primary-fixed-variant"</w:t>
        <w:br/>
        <w:t xml:space="preserve">      &gt;</w:t>
        <w:br/>
        <w:t xml:space="preserve">        &lt;MaterialIcon name="add_circle" filled /&gt;</w:t>
        <w:br/>
        <w:t xml:space="preserve">        New Assessment</w:t>
        <w:br/>
        <w:t xml:space="preserve">      &lt;/Link&gt;</w:t>
        <w:br/>
        <w:br/>
        <w:t xml:space="preserve">      {/* Nav links */}</w:t>
        <w:br/>
        <w:t xml:space="preserve">      &lt;div className="flex flex-1 flex-col gap-xs overflow-y-auto"&gt;</w:t>
        <w:br/>
        <w:t xml:space="preserve">        {NAV_ITEMS.map((item) =&gt;</w:t>
        <w:br/>
        <w:t xml:space="preserve">          item.path ? (</w:t>
        <w:br/>
        <w:t xml:space="preserve">            &lt;NavLink</w:t>
        <w:br/>
        <w:t xml:space="preserve">              key={item.id}</w:t>
        <w:br/>
        <w:t xml:space="preserve">              to={item.path}</w:t>
        <w:br/>
        <w:t xml:space="preserve">              end={item.path === '/dashboard'}</w:t>
        <w:br/>
        <w:t xml:space="preserve">              className={({ isActive }) =&gt;</w:t>
        <w:br/>
        <w:t xml:space="preserve">                `flex items-center gap-md rounded-lg px-md py-sm font-label-md text-label-md transition-colors duration-200 ${</w:t>
        <w:br/>
        <w:t xml:space="preserve">                  isActive</w:t>
        <w:br/>
        <w:t xml:space="preserve">                    ? 'bg-surface-container-high font-bold text-primary'</w:t>
        <w:br/>
        <w:t xml:space="preserve">                    : 'text-on-surface-variant hover:bg-surface-container-low hover:text-primary'</w:t>
        <w:br/>
        <w:t xml:space="preserve">                }`</w:t>
        <w:br/>
        <w:t xml:space="preserve">              }</w:t>
        <w:br/>
        <w:t xml:space="preserve">            &gt;</w:t>
        <w:br/>
        <w:t xml:space="preserve">              &lt;MaterialIcon name={item.icon} /&gt;</w:t>
        <w:br/>
        <w:t xml:space="preserve">              &lt;span&gt;{item.label}&lt;/span&gt;</w:t>
        <w:br/>
        <w:t xml:space="preserve">            &lt;/NavLink&gt;</w:t>
        <w:br/>
        <w:t xml:space="preserve">          ) : (</w:t>
        <w:br/>
        <w:t xml:space="preserve">            &lt;span</w:t>
        <w:br/>
        <w:t xml:space="preserve">              key={item.id}</w:t>
        <w:br/>
        <w:t xml:space="preserve">              title="Not part of this conversion pass"</w:t>
        <w:br/>
        <w:t xml:space="preserve">              className="flex cursor-not-allowed items-center gap-md rounded-lg px-md py-sm font-label-md text-label-md text-on-surface-variant/50"</w:t>
        <w:br/>
        <w:t xml:space="preserve">            &gt;</w:t>
        <w:br/>
        <w:t xml:space="preserve">              &lt;MaterialIcon name={item.icon} /&gt;</w:t>
        <w:br/>
        <w:t xml:space="preserve">              &lt;span&gt;{item.label}&lt;/span&gt;</w:t>
        <w:br/>
        <w:t xml:space="preserve">            &lt;/span&gt;</w:t>
        <w:br/>
        <w:t xml:space="preserve">          ),</w:t>
        <w:br/>
        <w:t xml:space="preserve">        )}</w:t>
        <w:br/>
        <w:t xml:space="preserve">        </w:t>
        <w:br/>
        <w:t xml:space="preserve">        {isAdmin &amp;&amp; SETTINGS_ITEM.path &amp;&amp; (</w:t>
        <w:br/>
        <w:t xml:space="preserve">          &lt;NavLink</w:t>
        <w:br/>
        <w:t xml:space="preserve">            to={SETTINGS_ITEM.path}</w:t>
        <w:br/>
        <w:t xml:space="preserve">            className={({ isActive }) =&gt;</w:t>
        <w:br/>
        <w:t xml:space="preserve">              `mt-auto flex items-center gap-md rounded-lg px-md py-sm font-label-md text-label-md transition-colors duration-200 ${</w:t>
        <w:br/>
        <w:t xml:space="preserve">                isActive</w:t>
        <w:br/>
        <w:t xml:space="preserve">                  ? 'bg-surface-container-high font-bold text-primary'</w:t>
        <w:br/>
        <w:t xml:space="preserve">                  : 'text-on-surface-variant hover:bg-surface-container-low hover:text-primary'</w:t>
        <w:br/>
        <w:t xml:space="preserve">              }`</w:t>
        <w:br/>
        <w:t xml:space="preserve">            }</w:t>
        <w:br/>
        <w:t xml:space="preserve">          &gt;</w:t>
        <w:br/>
        <w:t xml:space="preserve">            &lt;MaterialIcon name={SETTINGS_ITEM.icon} /&gt;</w:t>
        <w:br/>
        <w:t xml:space="preserve">            &lt;span&gt;{SETTINGS_ITEM.label}&lt;/span&gt;</w:t>
        <w:br/>
        <w:t xml:space="preserve">          &lt;/NavLink&gt;</w:t>
        <w:br/>
        <w:t xml:space="preserve">        )}</w:t>
        <w:br/>
        <w:t xml:space="preserve">      &lt;/div&gt;</w:t>
        <w:br/>
        <w:br/>
        <w:t xml:space="preserve">      {/* Decision-support framing — present on every page, per PROJECT_PLAN.md */}</w:t>
        <w:br/>
        <w:t xml:space="preserve">      &lt;div className="mt-sm rounded-lg bg-surface-container-low p-md"&gt;</w:t>
        <w:br/>
        <w:t xml:space="preserve">        &lt;div className="mb-1 flex items-center gap-xs"&gt;</w:t>
        <w:br/>
        <w:t xml:space="preserve">          &lt;MaterialIcon name="verified_user" className="text-[16px] text-secondary" /&gt;</w:t>
        <w:br/>
        <w:t xml:space="preserve">          &lt;span className="font-label-sm text-label-sm font-bold text-on-surface"&gt;Decision support&lt;/span&gt;</w:t>
        <w:br/>
        <w:t xml:space="preserve">        &lt;/div&gt;</w:t>
        <w:br/>
        <w:t xml:space="preserve">        &lt;p className="font-label-sm text-label-sm leading-relaxed text-on-surface-variant"&gt;</w:t>
        <w:br/>
        <w:t xml:space="preserve">          {DECISION_SUPPORT_SIDEBAR}</w:t>
        <w:br/>
        <w:t xml:space="preserve">        &lt;/p&gt;</w:t>
        <w:br/>
        <w:t xml:space="preserve">      &lt;/div&gt;</w:t>
        <w:br/>
        <w:br/>
        <w:t xml:space="preserve">      {/* User Profile */}</w:t>
        <w:br/>
        <w:t xml:space="preserve">      &lt;div className="mt-sm flex items-center justify-between border-t border-outline-variant pt-lg"&gt;</w:t>
        <w:br/>
        <w:t xml:space="preserve">        &lt;div className="flex items-center gap-md"&gt;</w:t>
        <w:br/>
        <w:t xml:space="preserve">          &lt;img</w:t>
        <w:br/>
        <w:t xml:space="preserve">            alt={user?.name || "Dr. Julian Vance"}</w:t>
        <w:br/>
        <w:t xml:space="preserve">            className="h-10 w-10 rounded-full object-cover"</w:t>
        <w:br/>
        <w:t xml:space="preserve">            src="https://lh3.googleusercontent.com/aida-public/AB6AXuBQzNLcxqLRYAI0qAsSjVNGHWEhs85aLpxcnrjkMaHlENhJ-hEiJzXec1RjRwObFfegHcHJlJJmcXd9gxfX_ed2q_o69r7X_3E5mNf-XcFhB6UqRlFRKB3drOUhQeuXg-79wG_ZRDrjw64yWyrHv8rfQZHThuqc8uveb75B_XAa_Ogi2RdVUZYDFKqnhKvw-WTN9GJJHW7mRillDqMxfbLk_SoEkHE9cir2jDLUUEDKEgoInwgwa7l6"</w:t>
        <w:br/>
        <w:t xml:space="preserve">          /&gt;</w:t>
        <w:br/>
        <w:t xml:space="preserve">          &lt;div&gt;</w:t>
        <w:br/>
        <w:t xml:space="preserve">            &lt;p className="font-label-md text-label-md font-bold text-on-surface truncate max-w-[120px]"&gt;</w:t>
        <w:br/>
        <w:t xml:space="preserve">              {user?.name || "Dr. Julian Vance"}</w:t>
        <w:br/>
        <w:t xml:space="preserve">            &lt;/p&gt;</w:t>
        <w:br/>
        <w:t xml:space="preserve">            &lt;p className="font-label-sm text-label-sm text-on-surface-variant"&gt;</w:t>
        <w:br/>
        <w:t xml:space="preserve">              {user?.role || "Clinician"}</w:t>
        <w:br/>
        <w:t xml:space="preserve">            &lt;/p&gt;</w:t>
        <w:br/>
        <w:t xml:space="preserve">          &lt;/div&gt;</w:t>
        <w:br/>
        <w:t xml:space="preserve">        &lt;/div&gt;</w:t>
        <w:br/>
        <w:t xml:space="preserve">        &lt;button</w:t>
        <w:br/>
        <w:t xml:space="preserve">          type="button"</w:t>
        <w:br/>
        <w:t xml:space="preserve">          onClick={() =&gt; {</w:t>
        <w:br/>
        <w:t xml:space="preserve">            sessionStorage.clear()</w:t>
        <w:br/>
        <w:t xml:space="preserve">            window.location.href = '/'</w:t>
        <w:br/>
        <w:t xml:space="preserve">          }}</w:t>
        <w:br/>
        <w:t xml:space="preserve">          title="Sign Out"</w:t>
        <w:br/>
        <w:t xml:space="preserve">          className="flex h-8 w-8 items-center justify-center rounded-lg border border-outline-variant hover:bg-surface-container text-on-surface-variant hover:text-error transition-colors"</w:t>
        <w:br/>
        <w:t xml:space="preserve">        &gt;</w:t>
        <w:br/>
        <w:t xml:space="preserve">          &lt;MaterialIcon name="logout" className="text-[18px]" /&gt;</w:t>
        <w:br/>
        <w:t xml:space="preserve">        &lt;/button&gt;</w:t>
        <w:br/>
        <w:t xml:space="preserve">      &lt;/div&gt;</w:t>
        <w:br/>
        <w:t xml:space="preserve">    &lt;/nav&gt;</w:t>
        <w:br/>
        <w:t xml:space="preserve">  )</w:t>
        <w:br/>
        <w:t>}</w:t>
        <w:br/>
      </w:r>
    </w:p>
    <w:p>
      <w:pPr>
        <w:pStyle w:val="Heading2"/>
      </w:pPr>
      <w:r>
        <w:t>./frontend/src/lib/assessmentContext.tsx</w:t>
      </w:r>
    </w:p>
    <w:p>
      <w:r>
        <w:rPr>
          <w:rFonts w:ascii="Courier New" w:hAnsi="Courier New"/>
          <w:sz w:val="16"/>
        </w:rPr>
        <w:t>/**</w:t>
        <w:br/>
        <w:t xml:space="preserve"> * Global assessment state.</w:t>
        <w:br/>
        <w:t xml:space="preserve"> *</w:t>
        <w:br/>
        <w:t xml:space="preserve"> * One React Context owns the whole live-result lifecycle — running an</w:t>
        <w:br/>
        <w:t xml:space="preserve"> * assessment, the in-flight flag, the error, and the resulting</w:t>
        <w:br/>
        <w:t xml:space="preserve"> * prediction / explanation / report — so every page reads the same source of</w:t>
        <w:br/>
        <w:t xml:space="preserve"> * truth instead of each re-reading sessionStorage on mount.</w:t>
        <w:br/>
        <w:t xml:space="preserve"> *</w:t>
        <w:br/>
        <w:t xml:space="preserve"> * Why Context rather than a store library: the app has exactly one piece of</w:t>
        <w:br/>
        <w:t xml:space="preserve"> * cross-page state (the current assessment) and five routes. Context costs no</w:t>
        <w:br/>
        <w:t xml:space="preserve"> * dependency and no bundle weight, and the provider still persists to</w:t>
        <w:br/>
        <w:t xml:space="preserve"> * sessionStorage so a hard refresh or a dev-server hot reload doesn't lose the</w:t>
        <w:br/>
        <w:t xml:space="preserve"> * result mid-demo.</w:t>
        <w:br/>
        <w:t xml:space="preserve"> *</w:t>
        <w:br/>
        <w:t xml:space="preserve"> * Responsible-AI note: pages must render *either* live values *or* the clearly</w:t>
        <w:br/>
        <w:t xml:space="preserve"> * labelled sample data, never a mix. `hasLiveResult` is the single flag every</w:t>
        <w:br/>
        <w:t xml:space="preserve"> * page branches on, so that rule is enforced in one place.</w:t>
        <w:br/>
        <w:t xml:space="preserve"> */</w:t>
        <w:br/>
        <w:t>import { createContext, useCallback, useContext, useEffect, useMemo, useState, type ReactNode } from 'react'</w:t>
        <w:br/>
        <w:t>import {</w:t>
        <w:br/>
        <w:t xml:space="preserve">  fileToBase64,</w:t>
        <w:br/>
        <w:t xml:space="preserve">  getExplanation,</w:t>
        <w:br/>
        <w:t xml:space="preserve">  getHealth,</w:t>
        <w:br/>
        <w:t xml:space="preserve">  getReport,</w:t>
        <w:br/>
        <w:t xml:space="preserve">  postAssessment,</w:t>
        <w:br/>
        <w:t xml:space="preserve">  type ExplanationResponse,</w:t>
        <w:br/>
        <w:t xml:space="preserve">  type HealthResponse,</w:t>
        <w:br/>
        <w:t xml:space="preserve">  type PredictionResponse,</w:t>
        <w:br/>
        <w:t xml:space="preserve">  type ReportResponse,</w:t>
        <w:br/>
        <w:t xml:space="preserve">  type TabularFeatures,</w:t>
        <w:br/>
        <w:t>} from './api'</w:t>
        <w:br/>
        <w:t>import { clearAssessment, loadAssessment, saveAssessment, type StoredAssessment } from './sessionStore'</w:t>
        <w:br/>
        <w:br/>
        <w:t>export interface RunAssessmentInput {</w:t>
        <w:br/>
        <w:t xml:space="preserve">  tabularFeatures: TabularFeatures</w:t>
        <w:br/>
        <w:t xml:space="preserve">  faceFile: File | null</w:t>
        <w:br/>
        <w:t xml:space="preserve">  speechFile: File | null</w:t>
        <w:br/>
        <w:t xml:space="preserve">  patientId?: string</w:t>
        <w:br/>
        <w:t xml:space="preserve">  demographic?: string</w:t>
        <w:br/>
        <w:t>}</w:t>
        <w:br/>
        <w:br/>
        <w:t>/** Which stage the pipeline is on, so the UI can narrate progress honestly. */</w:t>
        <w:br/>
        <w:t>export type AssessmentPhase = 'idle' | 'uploading' | 'predicting' | 'explaining' | 'reporting' | 'done' | 'error'</w:t>
        <w:br/>
        <w:br/>
        <w:t>const PHASE_LABEL: Record&lt;AssessmentPhase, string&gt; = {</w:t>
        <w:br/>
        <w:t xml:space="preserve">  idle: '',</w:t>
        <w:br/>
        <w:t xml:space="preserve">  uploading: 'Encoding media...',</w:t>
        <w:br/>
        <w:t xml:space="preserve">  predicting: 'Running multimodal inference...',</w:t>
        <w:br/>
        <w:t xml:space="preserve">  explaining: 'Computing SHAP, Grad-CAM and MDI...',</w:t>
        <w:br/>
        <w:t xml:space="preserve">  reporting: 'Generating the grounded report...',</w:t>
        <w:br/>
        <w:t xml:space="preserve">  done: 'Assessment complete',</w:t>
        <w:br/>
        <w:t xml:space="preserve">  error: 'Assessment failed',</w:t>
        <w:br/>
        <w:t>}</w:t>
        <w:br/>
        <w:br/>
        <w:t>interface AssessmentContextValue {</w:t>
        <w:br/>
        <w:t xml:space="preserve">  prediction: PredictionResponse | null</w:t>
        <w:br/>
        <w:t xml:space="preserve">  explanation: ExplanationResponse | null</w:t>
        <w:br/>
        <w:t xml:space="preserve">  report: ReportResponse | null</w:t>
        <w:br/>
        <w:t xml:space="preserve">  faceImageDataUrl: string | null</w:t>
        <w:br/>
        <w:t xml:space="preserve">  completedAt: string | null</w:t>
        <w:br/>
        <w:t xml:space="preserve">  /** True only when a real backend result is loaded — the flag pages branch on. */</w:t>
        <w:br/>
        <w:t xml:space="preserve">  hasLiveResult: boolean</w:t>
        <w:br/>
        <w:br/>
        <w:t xml:space="preserve">  running: boolean</w:t>
        <w:br/>
        <w:t xml:space="preserve">  phase: AssessmentPhase</w:t>
        <w:br/>
        <w:t xml:space="preserve">  phaseLabel: string</w:t>
        <w:br/>
        <w:t xml:space="preserve">  error: string | null</w:t>
        <w:br/>
        <w:br/>
        <w:t xml:space="preserve">  health: HealthResponse | null</w:t>
        <w:br/>
        <w:t xml:space="preserve">  backendReachable: boolean | null</w:t>
        <w:br/>
        <w:br/>
        <w:t xml:space="preserve">  runAssessment: (input: RunAssessmentInput) =&gt; Promise&lt;PredictionResponse | null&gt;</w:t>
        <w:br/>
        <w:t xml:space="preserve">  generateReport: (sessionId: string) =&gt; Promise&lt;ReportResponse | null&gt;</w:t>
        <w:br/>
        <w:t xml:space="preserve">  clear: () =&gt; void</w:t>
        <w:br/>
        <w:t xml:space="preserve">  dismissError: () =&gt; void</w:t>
        <w:br/>
        <w:t>}</w:t>
        <w:br/>
        <w:br/>
        <w:t>const AssessmentContext = createContext&lt;AssessmentContextValue | null&gt;(null)</w:t>
        <w:br/>
        <w:br/>
        <w:t>function toMessage(error: unknown): string {</w:t>
        <w:br/>
        <w:t xml:space="preserve">  if (error instanceof TypeError) {</w:t>
        <w:br/>
        <w:t xml:space="preserve">    // fetch() rejects with TypeError when it cannot reach the host at all.</w:t>
        <w:br/>
        <w:t xml:space="preserve">    return 'Cannot reach the CortexAI API. Start it with `uvicorn src.api.main:app` and retry.'</w:t>
        <w:br/>
        <w:t xml:space="preserve">  }</w:t>
        <w:br/>
        <w:t xml:space="preserve">  return error instanceof Error ? error.message : String(error)</w:t>
        <w:br/>
        <w:t>}</w:t>
        <w:br/>
        <w:br/>
        <w:t>export function AssessmentProvider({ children }: { children: ReactNode }) {</w:t>
        <w:br/>
        <w:t xml:space="preserve">  const [stored, setStored] = useState&lt;StoredAssessment | null&gt;(null)</w:t>
        <w:br/>
        <w:t xml:space="preserve">  const [report, setReport] = useState&lt;ReportResponse | null&gt;(null)</w:t>
        <w:br/>
        <w:t xml:space="preserve">  const [phase, setPhase] = useState&lt;AssessmentPhase&gt;('idle')</w:t>
        <w:br/>
        <w:t xml:space="preserve">  const [error, setError] = useState&lt;string | null&gt;(null)</w:t>
        <w:br/>
        <w:t xml:space="preserve">  const [health, setHealth] = useState&lt;HealthResponse | null&gt;(null)</w:t>
        <w:br/>
        <w:t xml:space="preserve">  const [backendReachable, setBackendReachable] = useState&lt;boolean | null&gt;(null)</w:t>
        <w:br/>
        <w:br/>
        <w:t xml:space="preserve">  // Rehydrate any assessment from earlier in this tab, and probe the backend</w:t>
        <w:br/>
        <w:t xml:space="preserve">  // once so pages can show connection state before anything is submitted.</w:t>
        <w:br/>
        <w:t xml:space="preserve">  useEffect(() =&gt; {</w:t>
        <w:br/>
        <w:t xml:space="preserve">    setStored(loadAssessment())</w:t>
        <w:br/>
        <w:t xml:space="preserve">    let cancelled = false</w:t>
        <w:br/>
        <w:t xml:space="preserve">    getHealth()</w:t>
        <w:br/>
        <w:t xml:space="preserve">      .then((h) =&gt; {</w:t>
        <w:br/>
        <w:t xml:space="preserve">        if (cancelled) return</w:t>
        <w:br/>
        <w:t xml:space="preserve">        setHealth(h)</w:t>
        <w:br/>
        <w:t xml:space="preserve">        setBackendReachable(true)</w:t>
        <w:br/>
        <w:t xml:space="preserve">      })</w:t>
        <w:br/>
        <w:t xml:space="preserve">      .catch(() =&gt; {</w:t>
        <w:br/>
        <w:t xml:space="preserve">        if (!cancelled) setBackendReachable(false)</w:t>
        <w:br/>
        <w:t xml:space="preserve">      })</w:t>
        <w:br/>
        <w:t xml:space="preserve">    return () =&gt; {</w:t>
        <w:br/>
        <w:t xml:space="preserve">      cancelled = true</w:t>
        <w:br/>
        <w:t xml:space="preserve">    }</w:t>
        <w:br/>
        <w:t xml:space="preserve">  }, [])</w:t>
        <w:br/>
        <w:br/>
        <w:t xml:space="preserve">  const runAssessment = useCallback(async (input: RunAssessmentInput) =&gt; {</w:t>
        <w:br/>
        <w:t xml:space="preserve">    setPhase('uploading')</w:t>
        <w:br/>
        <w:t xml:space="preserve">    setError(null)</w:t>
        <w:br/>
        <w:t xml:space="preserve">    setReport(null)</w:t>
        <w:br/>
        <w:t xml:space="preserve">    try {</w:t>
        <w:br/>
        <w:t xml:space="preserve">      const [faceBase64, speechBase64] = await Promise.all([</w:t>
        <w:br/>
        <w:t xml:space="preserve">        input.faceFile ? fileToBase64(input.faceFile) : Promise.resolve(null),</w:t>
        <w:br/>
        <w:t xml:space="preserve">        input.speechFile ? fileToBase64(input.speechFile) : Promise.resolve(null),</w:t>
        <w:br/>
        <w:t xml:space="preserve">      ])</w:t>
        <w:br/>
        <w:br/>
        <w:t xml:space="preserve">      setPhase('predicting')</w:t>
        <w:br/>
        <w:t xml:space="preserve">      const prediction = await postAssessment({</w:t>
        <w:br/>
        <w:t xml:space="preserve">        tabular_features: input.tabularFeatures,</w:t>
        <w:br/>
        <w:t xml:space="preserve">        face_image_base64: faceBase64,</w:t>
        <w:br/>
        <w:t xml:space="preserve">        speech_audio_base64: speechBase64,</w:t>
        <w:br/>
        <w:t xml:space="preserve">        patient_id: input.patientId,</w:t>
        <w:br/>
        <w:t xml:space="preserve">        demographic: input.demographic,</w:t>
        <w:br/>
        <w:t xml:space="preserve">      })</w:t>
        <w:br/>
        <w:br/>
        <w:t xml:space="preserve">      // Explanations and the report are fetched separately and are allowed to</w:t>
        <w:br/>
        <w:t xml:space="preserve">      // fail independently: a SHAP or LLM problem must not discard a</w:t>
        <w:br/>
        <w:t xml:space="preserve">      // prediction the user already waited for.</w:t>
        <w:br/>
        <w:t xml:space="preserve">      setPhase('explaining')</w:t>
        <w:br/>
        <w:t xml:space="preserve">      let explanation: ExplanationResponse | null = null</w:t>
        <w:br/>
        <w:t xml:space="preserve">      try {</w:t>
        <w:br/>
        <w:t xml:space="preserve">        explanation = await getExplanation(prediction.session_id)</w:t>
        <w:br/>
        <w:t xml:space="preserve">      } catch (explainError) {</w:t>
        <w:br/>
        <w:t xml:space="preserve">        console.warn('Explanation unavailable for this session', explainError)</w:t>
        <w:br/>
        <w:t xml:space="preserve">      }</w:t>
        <w:br/>
        <w:br/>
        <w:t xml:space="preserve">      const next: StoredAssessment = {</w:t>
        <w:br/>
        <w:t xml:space="preserve">        prediction,</w:t>
        <w:br/>
        <w:t xml:space="preserve">        explanation,</w:t>
        <w:br/>
        <w:t xml:space="preserve">        faceImageDataUrl: faceBase64</w:t>
        <w:br/>
        <w:t xml:space="preserve">          ? `data:${input.faceFile?.type || 'image/png'};base64,${faceBase64}`</w:t>
        <w:br/>
        <w:t xml:space="preserve">          : null,</w:t>
        <w:br/>
        <w:t xml:space="preserve">        completedAt: new Date().toISOString(),</w:t>
        <w:br/>
        <w:t xml:space="preserve">      }</w:t>
        <w:br/>
        <w:t xml:space="preserve">      setStored(next)</w:t>
        <w:br/>
        <w:t xml:space="preserve">      setReport(null)</w:t>
        <w:br/>
        <w:t xml:space="preserve">      saveAssessment(next)</w:t>
        <w:br/>
        <w:t xml:space="preserve">      setPhase('done')</w:t>
        <w:br/>
        <w:t xml:space="preserve">      return prediction</w:t>
        <w:br/>
        <w:t xml:space="preserve">    } catch (assessError) {</w:t>
        <w:br/>
        <w:t xml:space="preserve">      setError(toMessage(assessError))</w:t>
        <w:br/>
        <w:t xml:space="preserve">      setPhase('error')</w:t>
        <w:br/>
        <w:t xml:space="preserve">      return null</w:t>
        <w:br/>
        <w:t xml:space="preserve">    }</w:t>
        <w:br/>
        <w:t xml:space="preserve">  }, [])</w:t>
        <w:br/>
        <w:br/>
        <w:t xml:space="preserve">  const generateReport = useCallback(async (sessionId: string) =&gt; {</w:t>
        <w:br/>
        <w:t xml:space="preserve">    setPhase('reporting')</w:t>
        <w:br/>
        <w:t xml:space="preserve">    setError(null)</w:t>
        <w:br/>
        <w:t xml:space="preserve">    try {</w:t>
        <w:br/>
        <w:t xml:space="preserve">      const reportResult = await getReport(sessionId)</w:t>
        <w:br/>
        <w:t xml:space="preserve">      setReport(reportResult)</w:t>
        <w:br/>
        <w:t xml:space="preserve">      setPhase('done')</w:t>
        <w:br/>
        <w:t xml:space="preserve">      return reportResult</w:t>
        <w:br/>
        <w:t xml:space="preserve">    } catch (reportError) {</w:t>
        <w:br/>
        <w:t xml:space="preserve">      setError(toMessage(reportError))</w:t>
        <w:br/>
        <w:t xml:space="preserve">      setPhase('error')</w:t>
        <w:br/>
        <w:t xml:space="preserve">      return null</w:t>
        <w:br/>
        <w:t xml:space="preserve">    }</w:t>
        <w:br/>
        <w:t xml:space="preserve">  }, [])</w:t>
        <w:br/>
        <w:br/>
        <w:t xml:space="preserve">  const clear = useCallback(() =&gt; {</w:t>
        <w:br/>
        <w:t xml:space="preserve">    clearAssessment()</w:t>
        <w:br/>
        <w:t xml:space="preserve">    setStored(null)</w:t>
        <w:br/>
        <w:t xml:space="preserve">    setReport(null)</w:t>
        <w:br/>
        <w:t xml:space="preserve">    setPhase('idle')</w:t>
        <w:br/>
        <w:t xml:space="preserve">    setError(null)</w:t>
        <w:br/>
        <w:t xml:space="preserve">  }, [])</w:t>
        <w:br/>
        <w:br/>
        <w:t xml:space="preserve">  const value = useMemo&lt;AssessmentContextValue&gt;(</w:t>
        <w:br/>
        <w:t xml:space="preserve">    () =&gt; ({</w:t>
        <w:br/>
        <w:t xml:space="preserve">      prediction: stored?.prediction ?? null,</w:t>
        <w:br/>
        <w:t xml:space="preserve">      explanation: stored?.explanation ?? null,</w:t>
        <w:br/>
        <w:t xml:space="preserve">      report,</w:t>
        <w:br/>
        <w:t xml:space="preserve">      faceImageDataUrl: stored?.faceImageDataUrl ?? null,</w:t>
        <w:br/>
        <w:t xml:space="preserve">      completedAt: stored?.completedAt ?? null,</w:t>
        <w:br/>
        <w:t xml:space="preserve">      hasLiveResult: stored?.prediction != null,</w:t>
        <w:br/>
        <w:t xml:space="preserve">      running: phase === 'uploading' || phase === 'predicting' || phase === 'explaining' || phase === 'reporting',</w:t>
        <w:br/>
        <w:t xml:space="preserve">      phase,</w:t>
        <w:br/>
        <w:t xml:space="preserve">      phaseLabel: PHASE_LABEL[phase],</w:t>
        <w:br/>
        <w:t xml:space="preserve">      error,</w:t>
        <w:br/>
        <w:t xml:space="preserve">      health,</w:t>
        <w:br/>
        <w:t xml:space="preserve">      backendReachable,</w:t>
        <w:br/>
        <w:t xml:space="preserve">      runAssessment,</w:t>
        <w:br/>
        <w:t xml:space="preserve">      generateReport,</w:t>
        <w:br/>
        <w:t xml:space="preserve">      clear,</w:t>
        <w:br/>
        <w:t xml:space="preserve">      dismissError: () =&gt; setError(null),</w:t>
        <w:br/>
        <w:t xml:space="preserve">    }),</w:t>
        <w:br/>
        <w:t xml:space="preserve">    [stored, report, phase, error, health, backendReachable, runAssessment, generateReport, clear],</w:t>
        <w:br/>
        <w:t xml:space="preserve">  )</w:t>
        <w:br/>
        <w:br/>
        <w:t xml:space="preserve">  return &lt;AssessmentContext.Provider value={value}&gt;{children}&lt;/AssessmentContext.Provider&gt;</w:t>
        <w:br/>
        <w:t>}</w:t>
        <w:br/>
        <w:br/>
        <w:t>export function useAssessment(): AssessmentContextValue {</w:t>
        <w:br/>
        <w:t xml:space="preserve">  const context = useContext(AssessmentContext)</w:t>
        <w:br/>
        <w:t xml:space="preserve">  if (!context) {</w:t>
        <w:br/>
        <w:t xml:space="preserve">    throw new Error('useAssessment must be used inside an &lt;AssessmentProvider&gt;')</w:t>
        <w:br/>
        <w:t xml:space="preserve">  }</w:t>
        <w:br/>
        <w:t xml:space="preserve">  return context</w:t>
        <w:br/>
        <w:t>}</w:t>
        <w:br/>
        <w:br/>
        <w:t>/**</w:t>
        <w:br/>
        <w:t xml:space="preserve"> * Lazily fetch the grounded report for the current session if the provider</w:t>
        <w:br/>
        <w:t xml:space="preserve"> * doesn't already hold one (e.g. the user landed on Reports after a refresh).</w:t>
        <w:br/>
        <w:t xml:space="preserve"> */</w:t>
        <w:br/>
        <w:t>export function useReportForCurrentSession(): ReportResponse | null {</w:t>
        <w:br/>
        <w:t xml:space="preserve">  const { prediction, report } = useAssessment()</w:t>
        <w:br/>
        <w:t xml:space="preserve">  const [lazy, setLazy] = useState&lt;ReportResponse | null&gt;(null)</w:t>
        <w:br/>
        <w:br/>
        <w:t xml:space="preserve">  useEffect(() =&gt; {</w:t>
        <w:br/>
        <w:t xml:space="preserve">    if (report || !prediction) return</w:t>
        <w:br/>
        <w:t xml:space="preserve">    let cancelled = false</w:t>
        <w:br/>
        <w:t xml:space="preserve">    getReport(prediction.session_id)</w:t>
        <w:br/>
        <w:t xml:space="preserve">      .then((r) =&gt; {</w:t>
        <w:br/>
        <w:t xml:space="preserve">        if (!cancelled) setLazy(r)</w:t>
        <w:br/>
        <w:t xml:space="preserve">      })</w:t>
        <w:br/>
        <w:t xml:space="preserve">      .catch(() =&gt; {</w:t>
        <w:br/>
        <w:t xml:space="preserve">        /* Sample narrative stays on screen; not worth an error toast. */</w:t>
        <w:br/>
        <w:t xml:space="preserve">      })</w:t>
        <w:br/>
        <w:t xml:space="preserve">    return () =&gt; {</w:t>
        <w:br/>
        <w:t xml:space="preserve">      cancelled = true</w:t>
        <w:br/>
        <w:t xml:space="preserve">    }</w:t>
        <w:br/>
        <w:t xml:space="preserve">  }, [prediction, report])</w:t>
        <w:br/>
        <w:br/>
        <w:t xml:space="preserve">  return report ?? lazy</w:t>
        <w:br/>
        <w:t>}</w:t>
        <w:br/>
      </w:r>
    </w:p>
    <w:p>
      <w:pPr>
        <w:pStyle w:val="Heading2"/>
      </w:pPr>
      <w:r>
        <w:t>./frontend/src/lib/chartColors.ts</w:t>
      </w:r>
    </w:p>
    <w:p>
      <w:r>
        <w:rPr>
          <w:rFonts w:ascii="Courier New" w:hAnsi="Courier New"/>
          <w:sz w:val="16"/>
        </w:rPr>
        <w:t>/**</w:t>
        <w:br/>
        <w:t xml:space="preserve"> * Hex values mirrored from tailwind.config.ts / DESIGN.md for use inside</w:t>
        <w:br/>
        <w:t xml:space="preserve"> * Recharts SVG props, which need literal color values rather than</w:t>
        <w:br/>
        <w:t xml:space="preserve"> * Tailwind utility classes.</w:t>
        <w:br/>
        <w:t xml:space="preserve"> *</w:t>
        <w:br/>
        <w:t xml:space="preserve"> * DESIGN.md "Data Visualization": charts use the Primary, Secondary and</w:t>
        <w:br/>
        <w:t xml:space="preserve"> * Tertiary palette exclusively. Tertiary (violet) is reserved for</w:t>
        <w:br/>
        <w:t xml:space="preserve"> * AI-generated/derived series (e.g. NLP-derived emotion frequency).</w:t>
        <w:br/>
        <w:t xml:space="preserve"> * Error red is used only for severity/status encoding, matching how the</w:t>
        <w:br/>
        <w:t xml:space="preserve"> * approved static designs already use it (severe-risk dots, alert KPIs).</w:t>
        <w:br/>
        <w:t xml:space="preserve"> */</w:t>
        <w:br/>
        <w:t>export const chartColors = {</w:t>
        <w:br/>
        <w:t xml:space="preserve">  primary: '#006591',</w:t>
        <w:br/>
        <w:t xml:space="preserve">  primaryContainer: '#0ea5e9',</w:t>
        <w:br/>
        <w:t xml:space="preserve">  secondary: '#006b5f',</w:t>
        <w:br/>
        <w:t xml:space="preserve">  secondaryContainer: '#6df5e1',</w:t>
        <w:br/>
        <w:t xml:space="preserve">  tertiary: '#6d3bd7',</w:t>
        <w:br/>
        <w:t xml:space="preserve">  tertiaryContainer: '#a986ff',</w:t>
        <w:br/>
        <w:t xml:space="preserve">  error: '#ba1a1a',</w:t>
        <w:br/>
        <w:t xml:space="preserve">  outlineVariant: '#bec8d2',</w:t>
        <w:br/>
        <w:t xml:space="preserve">  onSurfaceVariant: '#3e4850',</w:t>
        <w:br/>
        <w:t>} as const</w:t>
        <w:br/>
        <w:br/>
        <w:t>export const severityColor: Record&lt;'Healthy' | 'Mild' | 'Moderate' | 'Severe', string&gt; = {</w:t>
        <w:br/>
        <w:t xml:space="preserve">  Healthy: chartColors.secondary,</w:t>
        <w:br/>
        <w:t xml:space="preserve">  Mild: chartColors.primaryContainer,</w:t>
        <w:br/>
        <w:t xml:space="preserve">  Moderate: chartColors.tertiary,</w:t>
        <w:br/>
        <w:t xml:space="preserve">  Severe: chartColors.error,</w:t>
        <w:br/>
        <w:t>}</w:t>
        <w:br/>
      </w:r>
    </w:p>
    <w:p>
      <w:pPr>
        <w:pStyle w:val="Heading2"/>
      </w:pPr>
      <w:r>
        <w:t>./frontend/src/lib/featureMapping.ts</w:t>
      </w:r>
    </w:p>
    <w:p>
      <w:r>
        <w:rPr>
          <w:rFonts w:ascii="Courier New" w:hAnsi="Courier New"/>
          <w:sz w:val="16"/>
        </w:rPr>
        <w:t>/**</w:t>
        <w:br/>
        <w:t xml:space="preserve"> * Maps the clinician-facing assessment form onto the model's 18-feature</w:t>
        <w:br/>
        <w:t xml:space="preserve"> * input vector (docs/Dataset_Description.docx).</w:t>
        <w:br/>
        <w:t xml:space="preserve"> *</w:t>
        <w:br/>
        <w:t xml:space="preserve"> * The form deliberately asks for a small number of things a clinician can</w:t>
        <w:br/>
        <w:t xml:space="preserve"> * actually observe or read off a device in a session; the model expects all</w:t>
        <w:br/>
        <w:t xml:space="preserve"> * 18 columns. Every field the form does not collect is filled with that</w:t>
        <w:br/>
        <w:t xml:space="preserve"> * column's median from the 4,000-row training table (`FEATURE_MEDIANS`) —</w:t>
        <w:br/>
        <w:t xml:space="preserve"> * an in-distribution "no information" value — rather than zero, which for</w:t>
        <w:br/>
        <w:t xml:space="preserve"> * columns like `Pitch_Mean` (observed range 80–300 Hz) or `Skin_Temperature`</w:t>
        <w:br/>
        <w:t xml:space="preserve"> * (32–37 °C) would be far outside anything the encoder ever saw.</w:t>
        <w:br/>
        <w:t xml:space="preserve"> *</w:t>
        <w:br/>
        <w:t xml:space="preserve"> * The categorical → numeric conversions below are a **UI convenience for the</w:t>
        <w:br/>
        <w:t xml:space="preserve"> * demo form, not a validated clinical instrument**. They are stated</w:t>
        <w:br/>
        <w:t xml:space="preserve"> * explicitly here rather than buried in a component so they can be reviewed,</w:t>
        <w:br/>
        <w:t xml:space="preserve"> * changed, or replaced by real device capture (the wearable/WebRTC path in</w:t>
        <w:br/>
        <w:t xml:space="preserve"> * docs/Proposal.pdf Sec. 08) without hunting through JSX.</w:t>
        <w:br/>
        <w:t xml:space="preserve"> */</w:t>
        <w:br/>
        <w:t>import { FEATURE_MEDIANS, type TabularFeatures } from './api'</w:t>
        <w:br/>
        <w:br/>
        <w:t>export interface AssessmentFormValues {</w:t>
        <w:br/>
        <w:t xml:space="preserve">  sleepQuality: number | ''</w:t>
        <w:br/>
        <w:t xml:space="preserve">  socialEngagement: string</w:t>
        <w:br/>
        <w:t xml:space="preserve">  heartRate: number | ''</w:t>
        <w:br/>
        <w:t xml:space="preserve">  gsrBaseline: string</w:t>
        <w:br/>
        <w:t xml:space="preserve">  blinkRate: number | ''</w:t>
        <w:br/>
        <w:t xml:space="preserve">  eyeContactQuality: string</w:t>
        <w:br/>
        <w:t xml:space="preserve">  pitchVariability: string</w:t>
        <w:br/>
        <w:t xml:space="preserve">  speechRate: string</w:t>
        <w:br/>
        <w:t>}</w:t>
        <w:br/>
        <w:br/>
        <w:t>/** The form's 1–10 sleep scale onto the dataset's documented 1–5 scale. */</w:t>
        <w:br/>
        <w:t>function sleepQualityToScale(value: number): number {</w:t>
        <w:br/>
        <w:t xml:space="preserve">  return Math.min(5, Math.max(1, Math.round(value / 2)))</w:t>
        <w:br/>
        <w:t>}</w:t>
        <w:br/>
        <w:br/>
        <w:t>const SOCIAL_ENGAGEMENT_SCALE: Record&lt;string, number&gt; = {</w:t>
        <w:br/>
        <w:t xml:space="preserve">  High: 5,</w:t>
        <w:br/>
        <w:t xml:space="preserve">  Moderate: 3,</w:t>
        <w:br/>
        <w:t xml:space="preserve">  Low: 2,</w:t>
        <w:br/>
        <w:t xml:space="preserve">  Isolated: 1,</w:t>
        <w:br/>
        <w:t>}</w:t>
        <w:br/>
        <w:br/>
        <w:t>/** Head_Motion_Index proxy: gaze aversion presents as more head movement. */</w:t>
        <w:br/>
        <w:t>const EYE_CONTACT_TO_HEAD_MOTION: Record&lt;string, number&gt; = {</w:t>
        <w:br/>
        <w:t xml:space="preserve">  Normal: FEATURE_MEDIANS.Head_Motion_Index,</w:t>
        <w:br/>
        <w:t xml:space="preserve">  Avoidant: 0.75,</w:t>
        <w:br/>
        <w:t xml:space="preserve">  Staring: 0.25,</w:t>
        <w:br/>
        <w:t>}</w:t>
        <w:br/>
        <w:br/>
        <w:t>/** MFCC_Variance proxy: prosodic flattening shows up as low spectral variance. */</w:t>
        <w:br/>
        <w:t>const PITCH_VARIABILITY_TO_MFCC_VARIANCE: Record&lt;string, number&gt; = {</w:t>
        <w:br/>
        <w:t xml:space="preserve">  Monotone: 5.0,</w:t>
        <w:br/>
        <w:t xml:space="preserve">  Normal: FEATURE_MEDIANS.MFCC_Variance,</w:t>
        <w:br/>
        <w:t xml:space="preserve">  'Highly Variable': 25.0,</w:t>
        <w:br/>
        <w:t>}</w:t>
        <w:br/>
        <w:br/>
        <w:t>/** Speech_Rate in words/second (dataset range 2.0–6.0). */</w:t>
        <w:br/>
        <w:t>const SPEECH_RATE_SCALE: Record&lt;string, number&gt; = {</w:t>
        <w:br/>
        <w:t xml:space="preserve">  Slow: 2.5,</w:t>
        <w:br/>
        <w:t xml:space="preserve">  Normal: FEATURE_MEDIANS.Speech_Rate,</w:t>
        <w:br/>
        <w:t xml:space="preserve">  'Pressured/Fast': 5.5,</w:t>
        <w:br/>
        <w:t>}</w:t>
        <w:br/>
        <w:br/>
        <w:t>function numeric(value: number | '', fallback: number): number {</w:t>
        <w:br/>
        <w:t xml:space="preserve">  return value === '' || Number.isNaN(Number(value)) ? fallback : Number(value)</w:t>
        <w:br/>
        <w:t>}</w:t>
        <w:br/>
        <w:br/>
        <w:t>function parseFloatOr(value: string, fallback: number): number {</w:t>
        <w:br/>
        <w:t xml:space="preserve">  const parsed = Number.parseFloat(value)</w:t>
        <w:br/>
        <w:t xml:space="preserve">  return Number.isFinite(parsed) ? parsed : fallback</w:t>
        <w:br/>
        <w:t>}</w:t>
        <w:br/>
        <w:br/>
        <w:t>export function buildTabularFeatures(form: AssessmentFormValues): TabularFeatures {</w:t>
        <w:br/>
        <w:t xml:space="preserve">  return {</w:t>
        <w:br/>
        <w:t xml:space="preserve">    ...FEATURE_MEDIANS,</w:t>
        <w:br/>
        <w:br/>
        <w:t xml:space="preserve">    // Behavioural</w:t>
        <w:br/>
        <w:t xml:space="preserve">    Sleep_Quality:</w:t>
        <w:br/>
        <w:t xml:space="preserve">      form.sleepQuality === ''</w:t>
        <w:br/>
        <w:t xml:space="preserve">        ? FEATURE_MEDIANS.Sleep_Quality</w:t>
        <w:br/>
        <w:t xml:space="preserve">        : sleepQualityToScale(Number(form.sleepQuality)),</w:t>
        <w:br/>
        <w:t xml:space="preserve">    Social_Engagement: SOCIAL_ENGAGEMENT_SCALE[form.socialEngagement] ?? FEATURE_MEDIANS.Social_Engagement,</w:t>
        <w:br/>
        <w:br/>
        <w:t xml:space="preserve">    // Facial observables</w:t>
        <w:br/>
        <w:t xml:space="preserve">    Eye_Blink_Rate: numeric(form.blinkRate, FEATURE_MEDIANS.Eye_Blink_Rate),</w:t>
        <w:br/>
        <w:t xml:space="preserve">    Head_Motion_Index: EYE_CONTACT_TO_HEAD_MOTION[form.eyeContactQuality] ?? FEATURE_MEDIANS.Head_Motion_Index,</w:t>
        <w:br/>
        <w:br/>
        <w:t xml:space="preserve">    // Acoustic</w:t>
        <w:br/>
        <w:t xml:space="preserve">    MFCC_Variance:</w:t>
        <w:br/>
        <w:t xml:space="preserve">      PITCH_VARIABILITY_TO_MFCC_VARIANCE[form.pitchVariability] ?? FEATURE_MEDIANS.MFCC_Variance,</w:t>
        <w:br/>
        <w:t xml:space="preserve">    Speech_Rate: SPEECH_RATE_SCALE[form.speechRate] ?? FEATURE_MEDIANS.Speech_Rate,</w:t>
        <w:br/>
        <w:br/>
        <w:t xml:space="preserve">    // Physiological</w:t>
        <w:br/>
        <w:t xml:space="preserve">    Heart_Rate_BPM: numeric(form.heartRate, FEATURE_MEDIANS.Heart_Rate_BPM),</w:t>
        <w:br/>
        <w:t xml:space="preserve">    GSR_Level: parseFloatOr(form.gsrBaseline, FEATURE_MEDIANS.GSR_Level),</w:t>
        <w:br/>
        <w:t xml:space="preserve">  }</w:t>
        <w:br/>
        <w:t>}</w:t>
        <w:br/>
        <w:br/>
        <w:t>/** Which of the 18 features the form actually supplied, for UI disclosure. */</w:t>
        <w:br/>
        <w:t>export function collectedFeatureCount(form: AssessmentFormValues): number {</w:t>
        <w:br/>
        <w:t xml:space="preserve">  return [</w:t>
        <w:br/>
        <w:t xml:space="preserve">    form.sleepQuality !== '',</w:t>
        <w:br/>
        <w:t xml:space="preserve">    Boolean(SOCIAL_ENGAGEMENT_SCALE[form.socialEngagement]),</w:t>
        <w:br/>
        <w:t xml:space="preserve">    form.heartRate !== '',</w:t>
        <w:br/>
        <w:t xml:space="preserve">    Number.isFinite(Number.parseFloat(form.gsrBaseline)),</w:t>
        <w:br/>
        <w:t xml:space="preserve">    form.blinkRate !== '',</w:t>
        <w:br/>
        <w:t xml:space="preserve">    true, // eye contact -&gt; Head_Motion_Index (always has a value)</w:t>
        <w:br/>
        <w:t xml:space="preserve">    true, // pitch variability -&gt; MFCC_Variance</w:t>
        <w:br/>
        <w:t xml:space="preserve">    true, // speech rate -&gt; Speech_Rate</w:t>
        <w:br/>
        <w:t xml:space="preserve">  ].filter(Boolean).length</w:t>
        <w:br/>
        <w:t>}</w:t>
        <w:br/>
      </w:r>
    </w:p>
    <w:p>
      <w:pPr>
        <w:pStyle w:val="Heading2"/>
      </w:pPr>
      <w:r>
        <w:t>./frontend/src/lib/api.ts</w:t>
      </w:r>
    </w:p>
    <w:p>
      <w:r>
        <w:rPr>
          <w:rFonts w:ascii="Courier New" w:hAnsi="Courier New"/>
          <w:sz w:val="16"/>
        </w:rPr>
        <w:t>/**</w:t>
        <w:br/>
        <w:t xml:space="preserve"> * Typed client for the CortexAI FastAPI backend (src/api/main.py).</w:t>
        <w:br/>
        <w:t xml:space="preserve"> *</w:t>
        <w:br/>
        <w:t xml:space="preserve"> * The backend is the source of truth for every number rendered as a real</w:t>
        <w:br/>
        <w:t xml:space="preserve"> * result. Where a page has no live session it keeps rendering `mockData.ts`</w:t>
        <w:br/>
        <w:t xml:space="preserve"> * behind a `SampleDataBadge` — the two are never blended, so a value on</w:t>
        <w:br/>
        <w:t xml:space="preserve"> * screen is either clearly labelled sample data or a real model output.</w:t>
        <w:br/>
        <w:t xml:space="preserve"> */</w:t>
        <w:br/>
        <w:br/>
        <w:t>export const API_BASE_URL =</w:t>
        <w:br/>
        <w:t xml:space="preserve">  (import.meta.env.VITE_API_BASE_URL as string | undefined) ?? 'http://127.0.0.1:8000'</w:t>
        <w:br/>
        <w:br/>
        <w:t>// The 18 features in docs/Dataset_Description.docx order.</w:t>
        <w:br/>
        <w:t>export const TABULAR_FEATURE_COLUMNS = [</w:t>
        <w:br/>
        <w:t xml:space="preserve">  'Sleep_Quality',</w:t>
        <w:br/>
        <w:t xml:space="preserve">  'Social_Engagement',</w:t>
        <w:br/>
        <w:t xml:space="preserve">  'Daily_App_Usage_Min',</w:t>
        <w:br/>
        <w:t xml:space="preserve">  'Typing_Speed_WPM',</w:t>
        <w:br/>
        <w:t xml:space="preserve">  'Session_Frequency',</w:t>
        <w:br/>
        <w:t xml:space="preserve">  'Idle_Time_Min',</w:t>
        <w:br/>
        <w:t xml:space="preserve">  'Facial_Emotion_Variance',</w:t>
        <w:br/>
        <w:t xml:space="preserve">  'Eye_Blink_Rate',</w:t>
        <w:br/>
        <w:t xml:space="preserve">  'Smile_Intensity',</w:t>
        <w:br/>
        <w:t xml:space="preserve">  'Head_Motion_Index',</w:t>
        <w:br/>
        <w:t xml:space="preserve">  'MFCC_Mean',</w:t>
        <w:br/>
        <w:t xml:space="preserve">  'MFCC_Variance',</w:t>
        <w:br/>
        <w:t xml:space="preserve">  'Pitch_Mean',</w:t>
        <w:br/>
        <w:t xml:space="preserve">  'Speech_Rate',</w:t>
        <w:br/>
        <w:t xml:space="preserve">  'Heart_Rate_BPM',</w:t>
        <w:br/>
        <w:t xml:space="preserve">  'HRV_Index',</w:t>
        <w:br/>
        <w:t xml:space="preserve">  'Skin_Temperature',</w:t>
        <w:br/>
        <w:t xml:space="preserve">  'GSR_Level',</w:t>
        <w:br/>
        <w:t>] as const</w:t>
        <w:br/>
        <w:br/>
        <w:t>export type TabularFeatureName = (typeof TABULAR_FEATURE_COLUMNS)[number]</w:t>
        <w:br/>
        <w:t>export type TabularFeatures = Record&lt;TabularFeatureName, number&gt;</w:t>
        <w:br/>
        <w:br/>
        <w:t>/**</w:t>
        <w:br/>
        <w:t xml:space="preserve"> * Per-column medians of the 4,000-row training table. Used only to fill</w:t>
        <w:br/>
        <w:t xml:space="preserve"> * features the assessment form does not collect, so a partially-filled form</w:t>
        <w:br/>
        <w:t xml:space="preserve"> * still produces a complete, in-distribution 18-feature vector rather than</w:t>
        <w:br/>
        <w:t xml:space="preserve"> * zeros (which sit far outside every column's observed range and would make</w:t>
        <w:br/>
        <w:t xml:space="preserve"> * the prediction meaningless).</w:t>
        <w:br/>
        <w:t xml:space="preserve"> */</w:t>
        <w:br/>
        <w:t>export const FEATURE_MEDIANS: TabularFeatures = {</w:t>
        <w:br/>
        <w:t xml:space="preserve">  Sleep_Quality: 3,</w:t>
        <w:br/>
        <w:t xml:space="preserve">  Social_Engagement: 3,</w:t>
        <w:br/>
        <w:t xml:space="preserve">  Daily_App_Usage_Min: 248,</w:t>
        <w:br/>
        <w:t xml:space="preserve">  Typing_Speed_WPM: 53,</w:t>
        <w:br/>
        <w:t xml:space="preserve">  Session_Frequency: 10,</w:t>
        <w:br/>
        <w:t xml:space="preserve">  Idle_Time_Min: 91,</w:t>
        <w:br/>
        <w:t xml:space="preserve">  Facial_Emotion_Variance: 0.553,</w:t>
        <w:br/>
        <w:t xml:space="preserve">  Eye_Blink_Rate: 22,</w:t>
        <w:br/>
        <w:t xml:space="preserve">  Smile_Intensity: 0.501,</w:t>
        <w:br/>
        <w:t xml:space="preserve">  Head_Motion_Index: 0.497,</w:t>
        <w:br/>
        <w:t xml:space="preserve">  MFCC_Mean: -0.878,</w:t>
        <w:br/>
        <w:t xml:space="preserve">  MFCC_Variance: 15.407,</w:t>
        <w:br/>
        <w:t xml:space="preserve">  Pitch_Mean: 191.75,</w:t>
        <w:br/>
        <w:t xml:space="preserve">  Speech_Rate: 4.02,</w:t>
        <w:br/>
        <w:t xml:space="preserve">  Heart_Rate_BPM: 87,</w:t>
        <w:br/>
        <w:t xml:space="preserve">  HRV_Index: 55.07,</w:t>
        <w:br/>
        <w:t xml:space="preserve">  Skin_Temperature: 34.5,</w:t>
        <w:br/>
        <w:t xml:space="preserve">  GSR_Level: 2.51,</w:t>
        <w:br/>
        <w:t>}</w:t>
        <w:br/>
        <w:br/>
        <w:t>export interface ModalityWeights {</w:t>
        <w:br/>
        <w:t xml:space="preserve">  face: number</w:t>
        <w:br/>
        <w:t xml:space="preserve">  speech: number</w:t>
        <w:br/>
        <w:t xml:space="preserve">  tabular: number</w:t>
        <w:br/>
        <w:t>}</w:t>
        <w:br/>
        <w:br/>
        <w:t>export interface ScoreBreakdown {</w:t>
        <w:br/>
        <w:t xml:space="preserve">  Depression_Score: number</w:t>
        <w:br/>
        <w:t xml:space="preserve">  Anxiety_Score: number</w:t>
        <w:br/>
        <w:t xml:space="preserve">  Stress_Score: number</w:t>
        <w:br/>
        <w:t>}</w:t>
        <w:br/>
        <w:br/>
        <w:t>export interface UncertaintyInfo {</w:t>
        <w:br/>
        <w:t xml:space="preserve">  defer: boolean</w:t>
        <w:br/>
        <w:t xml:space="preserve">  reason: string | null</w:t>
        <w:br/>
        <w:t xml:space="preserve">  mc_dropout_confidence: number</w:t>
        <w:br/>
        <w:t>}</w:t>
        <w:br/>
        <w:br/>
        <w:t>export interface PredictionResponse {</w:t>
        <w:br/>
        <w:t xml:space="preserve">  session_id: string</w:t>
        <w:br/>
        <w:t xml:space="preserve">  predicted_class: string</w:t>
        <w:br/>
        <w:t xml:space="preserve">  confidence: number</w:t>
        <w:br/>
        <w:t xml:space="preserve">  class_probs: number[]</w:t>
        <w:br/>
        <w:t xml:space="preserve">  scores: ScoreBreakdown</w:t>
        <w:br/>
        <w:t xml:space="preserve">  modality_weights: ModalityWeights</w:t>
        <w:br/>
        <w:t xml:space="preserve">  face_emotion_probs: Record&lt;string, number&gt;</w:t>
        <w:br/>
        <w:t xml:space="preserve">  speech_emotion_probs: Record&lt;string, number&gt;</w:t>
        <w:br/>
        <w:t xml:space="preserve">  uncertainty: UncertaintyInfo</w:t>
        <w:br/>
        <w:t xml:space="preserve">  deferred_to_human: boolean</w:t>
        <w:br/>
        <w:t xml:space="preserve">  is_demo_untrained_model: boolean</w:t>
        <w:br/>
        <w:t xml:space="preserve">  disclaimer: string</w:t>
        <w:br/>
        <w:t>}</w:t>
        <w:br/>
        <w:br/>
        <w:t>export interface GradCAMPayload {</w:t>
        <w:br/>
        <w:t xml:space="preserve">  overlay_png_base64: string</w:t>
        <w:br/>
        <w:t xml:space="preserve">  heatmap: number[][]</w:t>
        <w:br/>
        <w:t xml:space="preserve">  target_layer: string</w:t>
        <w:br/>
        <w:t xml:space="preserve">  predicted_emotion: string</w:t>
        <w:br/>
        <w:t>}</w:t>
        <w:br/>
        <w:br/>
        <w:t>export interface AudioIGPayload {</w:t>
        <w:br/>
        <w:t xml:space="preserve">  frame_importance: number[]</w:t>
        <w:br/>
        <w:t xml:space="preserve">  frame_ms: number</w:t>
        <w:br/>
        <w:t xml:space="preserve">  predicted_emotion: string</w:t>
        <w:br/>
        <w:t>}</w:t>
        <w:br/>
        <w:br/>
        <w:t>export interface MaskedDistressIndex {</w:t>
        <w:br/>
        <w:t xml:space="preserve">  mdi: number</w:t>
        <w:br/>
        <w:t xml:space="preserve">  flag: boolean</w:t>
        <w:br/>
        <w:t xml:space="preserve">  face_calm?: number</w:t>
        <w:br/>
        <w:t xml:space="preserve">  voice_high_arousal?: number</w:t>
        <w:br/>
        <w:t xml:space="preserve">  physio_high_arousal?: number</w:t>
        <w:br/>
        <w:t xml:space="preserve">  dominant_contradiction?: 'voice' | 'physiology' | null</w:t>
        <w:br/>
        <w:t xml:space="preserve">  unavailable_reason?: string</w:t>
        <w:br/>
        <w:t>}</w:t>
        <w:br/>
        <w:br/>
        <w:t>export interface ExplanationResponse {</w:t>
        <w:br/>
        <w:t xml:space="preserve">  session_id: string</w:t>
        <w:br/>
        <w:t xml:space="preserve">  top_shap_features: { feature: string; mean_abs_shap: number }[]</w:t>
        <w:br/>
        <w:t xml:space="preserve">  signed_shap: { feature: string; shap: number }[]</w:t>
        <w:br/>
        <w:t xml:space="preserve">  modality_weights: ModalityWeights</w:t>
        <w:br/>
        <w:t xml:space="preserve">  masked_distress_index: MaskedDistressIndex | null</w:t>
        <w:br/>
        <w:t xml:space="preserve">  gradcam: GradCAMPayload | null</w:t>
        <w:br/>
        <w:t xml:space="preserve">  audio_integrated_gradients: AudioIGPayload | null</w:t>
        <w:br/>
        <w:t xml:space="preserve">  is_demo_untrained_model: boolean</w:t>
        <w:br/>
        <w:t xml:space="preserve">  disclaimer: string</w:t>
        <w:br/>
        <w:t>}</w:t>
        <w:br/>
        <w:br/>
        <w:t>export interface ReportResponse {</w:t>
        <w:br/>
        <w:t xml:space="preserve">  session_id: string</w:t>
        <w:br/>
        <w:t xml:space="preserve">  narrative: string</w:t>
        <w:br/>
        <w:t xml:space="preserve">  citations: string[]</w:t>
        <w:br/>
        <w:t xml:space="preserve">  cached: boolean</w:t>
        <w:br/>
        <w:t xml:space="preserve">  /** 'ollama:llama3.1' | 'anthropic:&lt;model&gt;' | 'template' */</w:t>
        <w:br/>
        <w:t xml:space="preserve">  generator: string</w:t>
        <w:br/>
        <w:t xml:space="preserve">  /** Set when the local LLM was unavailable and a templated summary was served. */</w:t>
        <w:br/>
        <w:t xml:space="preserve">  fallback_reason: string | null</w:t>
        <w:br/>
        <w:t xml:space="preserve">  disclaimer: string</w:t>
        <w:br/>
        <w:t>}</w:t>
        <w:br/>
        <w:br/>
        <w:t>export interface FollowUpResponse {</w:t>
        <w:br/>
        <w:t xml:space="preserve">  session_id: string</w:t>
        <w:br/>
        <w:t xml:space="preserve">  answer: string</w:t>
        <w:br/>
        <w:t xml:space="preserve">  citations: string[]</w:t>
        <w:br/>
        <w:t xml:space="preserve">  cached: boolean</w:t>
        <w:br/>
        <w:t xml:space="preserve">  generator: string</w:t>
        <w:br/>
        <w:t xml:space="preserve">  fallback_reason: string | null</w:t>
        <w:br/>
        <w:t xml:space="preserve">  disclaimer: string</w:t>
        <w:br/>
        <w:t>}</w:t>
        <w:br/>
        <w:br/>
        <w:t>/** State of the local Ollama reasoning stack, reported by /health. */</w:t>
        <w:br/>
        <w:t>export interface ReasoningStatus {</w:t>
        <w:br/>
        <w:t xml:space="preserve">  ollama_reachable: boolean</w:t>
        <w:br/>
        <w:t xml:space="preserve">  base_url: string</w:t>
        <w:br/>
        <w:t xml:space="preserve">  llm_model: string</w:t>
        <w:br/>
        <w:t xml:space="preserve">  llm_available: boolean</w:t>
        <w:br/>
        <w:t xml:space="preserve">  embedding_model: string</w:t>
        <w:br/>
        <w:t xml:space="preserve">  embedding_available: boolean</w:t>
        <w:br/>
        <w:t xml:space="preserve">  retrieval_backend: string | null</w:t>
        <w:br/>
        <w:t xml:space="preserve">  vector_index: string | null</w:t>
        <w:br/>
        <w:t xml:space="preserve">  detail: string | null</w:t>
        <w:br/>
        <w:t>}</w:t>
        <w:br/>
        <w:br/>
        <w:t>export interface HealthResponse {</w:t>
        <w:br/>
        <w:t xml:space="preserve">  status: string</w:t>
        <w:br/>
        <w:t xml:space="preserve">  is_demo_untrained_model: boolean | null</w:t>
        <w:br/>
        <w:t xml:space="preserve">  reasoning?: ReasoningStatus</w:t>
        <w:br/>
        <w:t>}</w:t>
        <w:br/>
        <w:br/>
        <w:t>async function request&lt;T&gt;(path: string, init?: RequestInit): Promise&lt;T&gt; {</w:t>
        <w:br/>
        <w:t xml:space="preserve">  const token = sessionStorage.getItem('auth_token')</w:t>
        <w:br/>
        <w:t xml:space="preserve">  const headers: Record&lt;string, string&gt; = { 'Content-Type': 'application/json' }</w:t>
        <w:br/>
        <w:t xml:space="preserve">  if (token) {</w:t>
        <w:br/>
        <w:t xml:space="preserve">    headers['Authorization'] = `Bearer ${token}`</w:t>
        <w:br/>
        <w:t xml:space="preserve">  }</w:t>
        <w:br/>
        <w:br/>
        <w:t xml:space="preserve">  const response = await fetch(`${API_BASE_URL}${path}`, {</w:t>
        <w:br/>
        <w:t xml:space="preserve">    ...init,</w:t>
        <w:br/>
        <w:t xml:space="preserve">    headers: {</w:t>
        <w:br/>
        <w:t xml:space="preserve">      ...headers,</w:t>
        <w:br/>
        <w:t xml:space="preserve">      ...init?.headers,</w:t>
        <w:br/>
        <w:t xml:space="preserve">    },</w:t>
        <w:br/>
        <w:t xml:space="preserve">  })</w:t>
        <w:br/>
        <w:t xml:space="preserve">  if (!response.ok) {</w:t>
        <w:br/>
        <w:t xml:space="preserve">    const body = await response.text()</w:t>
        <w:br/>
        <w:t xml:space="preserve">    throw new Error(`${init?.method ?? 'GET'} ${path} failed (${response.status}): ${body}`)</w:t>
        <w:br/>
        <w:t xml:space="preserve">  }</w:t>
        <w:br/>
        <w:t xml:space="preserve">  return (await response.json()) as T</w:t>
        <w:br/>
        <w:t>}</w:t>
        <w:br/>
        <w:br/>
        <w:t>export function getHealth(): Promise&lt;HealthResponse&gt; {</w:t>
        <w:br/>
        <w:t xml:space="preserve">  return request&lt;HealthResponse&gt;('/health')</w:t>
        <w:br/>
        <w:t>}</w:t>
        <w:br/>
        <w:br/>
        <w:t>export function postAssessment(payload: {</w:t>
        <w:br/>
        <w:t xml:space="preserve">  tabular_features: TabularFeatures</w:t>
        <w:br/>
        <w:t xml:space="preserve">  face_image_base64?: string | null</w:t>
        <w:br/>
        <w:t xml:space="preserve">  speech_audio_base64?: string | null</w:t>
        <w:br/>
        <w:t xml:space="preserve">  patient_id?: string | null</w:t>
        <w:br/>
        <w:t xml:space="preserve">  demographic?: string | null</w:t>
        <w:br/>
        <w:t>}): Promise&lt;PredictionResponse&gt; {</w:t>
        <w:br/>
        <w:t xml:space="preserve">  // The backend registers this handler at both /predict and /assess.</w:t>
        <w:br/>
        <w:t xml:space="preserve">  return request&lt;PredictionResponse&gt;('/predict', {</w:t>
        <w:br/>
        <w:t xml:space="preserve">    method: 'POST',</w:t>
        <w:br/>
        <w:t xml:space="preserve">    body: JSON.stringify(payload),</w:t>
        <w:br/>
        <w:t xml:space="preserve">  })</w:t>
        <w:br/>
        <w:t>}</w:t>
        <w:br/>
        <w:br/>
        <w:t>export function getExplanation(sessionId: string): Promise&lt;ExplanationResponse&gt; {</w:t>
        <w:br/>
        <w:t xml:space="preserve">  return request&lt;ExplanationResponse&gt;(`/explain/${sessionId}`)</w:t>
        <w:br/>
        <w:t>}</w:t>
        <w:br/>
        <w:br/>
        <w:t>export function getReport(sessionId: string): Promise&lt;ReportResponse&gt; {</w:t>
        <w:br/>
        <w:t xml:space="preserve">  return request&lt;ReportResponse&gt;(`/report/${sessionId}`)</w:t>
        <w:br/>
        <w:t>}</w:t>
        <w:br/>
        <w:br/>
        <w:t>export function postFollowUp(sessionId: string, question: string): Promise&lt;FollowUpResponse&gt; {</w:t>
        <w:br/>
        <w:t xml:space="preserve">  return request&lt;FollowUpResponse&gt;('/follow-up', {</w:t>
        <w:br/>
        <w:t xml:space="preserve">    method: 'POST',</w:t>
        <w:br/>
        <w:t xml:space="preserve">    body: JSON.stringify({ session_id: sessionId, question }),</w:t>
        <w:br/>
        <w:t xml:space="preserve">  })</w:t>
        <w:br/>
        <w:t>}</w:t>
        <w:br/>
        <w:br/>
        <w:t>/** Strips the `data:&lt;mime&gt;;base64,` prefix a FileReader data URL carries. */</w:t>
        <w:br/>
        <w:t>export function fileToBase64(file: File): Promise&lt;string&gt; {</w:t>
        <w:br/>
        <w:t xml:space="preserve">  return new Promise((resolve, reject) =&gt; {</w:t>
        <w:br/>
        <w:t xml:space="preserve">    const reader = new FileReader()</w:t>
        <w:br/>
        <w:t xml:space="preserve">    reader.onerror = () =&gt; reject(reader.error ?? new Error('Could not read file'))</w:t>
        <w:br/>
        <w:t xml:space="preserve">    reader.onload = () =&gt; {</w:t>
        <w:br/>
        <w:t xml:space="preserve">      const result = String(reader.result)</w:t>
        <w:br/>
        <w:t xml:space="preserve">      resolve(result.slice(result.indexOf(',') + 1))</w:t>
        <w:br/>
        <w:t xml:space="preserve">    }</w:t>
        <w:br/>
        <w:t xml:space="preserve">    reader.readAsDataURL(file)</w:t>
        <w:br/>
        <w:t xml:space="preserve">  })</w:t>
        <w:br/>
        <w:t>}</w:t>
        <w:br/>
        <w:br/>
        <w:t>export interface UserInfo {</w:t>
        <w:br/>
        <w:t xml:space="preserve">  email: string</w:t>
        <w:br/>
        <w:t xml:space="preserve">  name: string</w:t>
        <w:br/>
        <w:t xml:space="preserve">  role: 'Admin' | 'Clinician'</w:t>
        <w:br/>
        <w:t>}</w:t>
        <w:br/>
        <w:br/>
        <w:t>export interface LoginResponse {</w:t>
        <w:br/>
        <w:t xml:space="preserve">  token: string</w:t>
        <w:br/>
        <w:t xml:space="preserve">  user: UserInfo</w:t>
        <w:br/>
        <w:t>}</w:t>
        <w:br/>
        <w:br/>
        <w:t>export interface SettingsState {</w:t>
        <w:br/>
        <w:t xml:space="preserve">  uncertainty_threshold: number</w:t>
        <w:br/>
        <w:t xml:space="preserve">  mdi_threshold: number</w:t>
        <w:br/>
        <w:t xml:space="preserve">  ignore_face: boolean</w:t>
        <w:br/>
        <w:t xml:space="preserve">  ignore_speech: boolean</w:t>
        <w:br/>
        <w:t xml:space="preserve">  ignore_tabular: boolean</w:t>
        <w:br/>
        <w:t>}</w:t>
        <w:br/>
        <w:br/>
        <w:t>export interface DashboardData {</w:t>
        <w:br/>
        <w:t xml:space="preserve">  totalAssessments: number</w:t>
        <w:br/>
        <w:t xml:space="preserve">  heroStats: { label: string; value: string; meta: string; accentClassName?: string }[]</w:t>
        <w:br/>
        <w:t xml:space="preserve">  stressDistribution: { label: string; severity: string; pct: number }[]</w:t>
        <w:br/>
        <w:t xml:space="preserve">  trend: { month: string; assessments: number }[]</w:t>
        <w:br/>
        <w:t xml:space="preserve">  recentAssessments: { patientId: string; dateTime: string; riskLevel: string; status: string }[]</w:t>
        <w:br/>
        <w:t>}</w:t>
        <w:br/>
        <w:br/>
        <w:t>export interface AnalyticsData {</w:t>
        <w:br/>
        <w:t xml:space="preserve">  kpis: { label: string; value: string; delta?: string; deltaDirection?: string; sub?: string; isAi?: boolean }[]</w:t>
        <w:br/>
        <w:t xml:space="preserve">  heatmap: { day: string; hour: string; intensity: number }[]</w:t>
        <w:br/>
        <w:t xml:space="preserve">  emotionFrequency: { emotion: string; value: number }[]</w:t>
        <w:br/>
        <w:t xml:space="preserve">  riskBreakdown: { segment: string; low: number; medium: number; high: number }[]</w:t>
        <w:br/>
        <w:t xml:space="preserve">  correlation: { rowLabel: string; colLabel: string; value: number }[]</w:t>
        <w:br/>
        <w:t>}</w:t>
        <w:br/>
        <w:br/>
        <w:t>export function loginUser(payload: { email: string; password: string }): Promise&lt;LoginResponse&gt; {</w:t>
        <w:br/>
        <w:t xml:space="preserve">  return request&lt;LoginResponse&gt;('/api/auth/login', {</w:t>
        <w:br/>
        <w:t xml:space="preserve">    method: 'POST',</w:t>
        <w:br/>
        <w:t xml:space="preserve">    body: JSON.stringify(payload),</w:t>
        <w:br/>
        <w:t xml:space="preserve">  })</w:t>
        <w:br/>
        <w:t>}</w:t>
        <w:br/>
        <w:br/>
        <w:t>export function getSettings(): Promise&lt;SettingsState&gt; {</w:t>
        <w:br/>
        <w:t xml:space="preserve">  return request&lt;SettingsState&gt;('/api/settings')</w:t>
        <w:br/>
        <w:t>}</w:t>
        <w:br/>
        <w:br/>
        <w:t>export function putSettings(payload: SettingsState): Promise&lt;{ status: string }&gt; {</w:t>
        <w:br/>
        <w:t xml:space="preserve">  return request&lt;{ status: string }&gt;('/api/settings', {</w:t>
        <w:br/>
        <w:t xml:space="preserve">    method: 'PUT',</w:t>
        <w:br/>
        <w:t xml:space="preserve">    body: JSON.stringify(payload),</w:t>
        <w:br/>
        <w:t xml:space="preserve">  })</w:t>
        <w:br/>
        <w:t>}</w:t>
        <w:br/>
        <w:br/>
        <w:t>export function getDashboard(): Promise&lt;DashboardData&gt; {</w:t>
        <w:br/>
        <w:t xml:space="preserve">  return request&lt;DashboardData&gt;('/api/dashboard')</w:t>
        <w:br/>
        <w:t>}</w:t>
        <w:br/>
        <w:br/>
        <w:t>export function getAnalytics(): Promise&lt;AnalyticsData&gt; {</w:t>
        <w:br/>
        <w:t xml:space="preserve">  return request&lt;AnalyticsData&gt;('/api/analytics')</w:t>
        <w:br/>
        <w:t>}</w:t>
        <w:br/>
      </w:r>
    </w:p>
    <w:p>
      <w:pPr>
        <w:pStyle w:val="Heading2"/>
      </w:pPr>
      <w:r>
        <w:t>./frontend/src/lib/sessionStore.ts</w:t>
      </w:r>
    </w:p>
    <w:p>
      <w:r>
        <w:rPr>
          <w:rFonts w:ascii="Courier New" w:hAnsi="Courier New"/>
          <w:sz w:val="16"/>
        </w:rPr>
        <w:t>/**</w:t>
        <w:br/>
        <w:t xml:space="preserve"> * Holds the most recent live assessment so the Explainable-Insights page can</w:t>
        <w:br/>
        <w:t xml:space="preserve"> * render it after `NewAssessment` navigates away.</w:t>
        <w:br/>
        <w:t xml:space="preserve"> *</w:t>
        <w:br/>
        <w:t xml:space="preserve"> * Backed by sessionStorage rather than a router param or a context provider:</w:t>
        <w:br/>
        <w:t xml:space="preserve"> * it survives the page reload a dev server does on hot-reload, is scoped to</w:t>
        <w:br/>
        <w:t xml:space="preserve"> * the tab (so a shared machine doesn't leak one clinician's session into</w:t>
        <w:br/>
        <w:t xml:space="preserve"> * another's), and is cleared on tab close. Nothing here is persisted to disk</w:t>
        <w:br/>
        <w:t xml:space="preserve"> * or sent anywhere — the face image and audio clip themselves are never</w:t>
        <w:br/>
        <w:t xml:space="preserve"> * stored, only the model's outputs.</w:t>
        <w:br/>
        <w:t xml:space="preserve"> */</w:t>
        <w:br/>
        <w:t>import type { ExplanationResponse, PredictionResponse } from './api'</w:t>
        <w:br/>
        <w:br/>
        <w:t>const STORAGE_KEY = 'cortexai.lastAssessment'</w:t>
        <w:br/>
        <w:br/>
        <w:t>export interface StoredAssessment {</w:t>
        <w:br/>
        <w:t xml:space="preserve">  prediction: PredictionResponse</w:t>
        <w:br/>
        <w:t xml:space="preserve">  explanation: ExplanationResponse | null</w:t>
        <w:br/>
        <w:t xml:space="preserve">  /** Data URL of the submitted face, kept in-tab only so the Grad-CAM panel</w:t>
        <w:br/>
        <w:t xml:space="preserve">   *  can show the original beside the heatmap overlay. */</w:t>
        <w:br/>
        <w:t xml:space="preserve">  faceImageDataUrl: string | null</w:t>
        <w:br/>
        <w:t xml:space="preserve">  completedAt: string</w:t>
        <w:br/>
        <w:t>}</w:t>
        <w:br/>
        <w:br/>
        <w:t>export function saveAssessment(assessment: StoredAssessment): void {</w:t>
        <w:br/>
        <w:t xml:space="preserve">  try {</w:t>
        <w:br/>
        <w:t xml:space="preserve">    sessionStorage.setItem(STORAGE_KEY, JSON.stringify(assessment))</w:t>
        <w:br/>
        <w:t xml:space="preserve">  } catch {</w:t>
        <w:br/>
        <w:t xml:space="preserve">    // Quota exceeded (a large face image) is not worth failing the flow over —</w:t>
        <w:br/>
        <w:t xml:space="preserve">    // the assessment already succeeded; only the insights hand-off is lost.</w:t>
        <w:br/>
        <w:t xml:space="preserve">  }</w:t>
        <w:br/>
        <w:t>}</w:t>
        <w:br/>
        <w:br/>
        <w:t>export function loadAssessment(): StoredAssessment | null {</w:t>
        <w:br/>
        <w:t xml:space="preserve">  try {</w:t>
        <w:br/>
        <w:t xml:space="preserve">    const raw = sessionStorage.getItem(STORAGE_KEY)</w:t>
        <w:br/>
        <w:t xml:space="preserve">    return raw ? (JSON.parse(raw) as StoredAssessment) : null</w:t>
        <w:br/>
        <w:t xml:space="preserve">  } catch {</w:t>
        <w:br/>
        <w:t xml:space="preserve">    return null</w:t>
        <w:br/>
        <w:t xml:space="preserve">  }</w:t>
        <w:br/>
        <w:t>}</w:t>
        <w:br/>
        <w:br/>
        <w:t>export function clearAssessment(): void {</w:t>
        <w:br/>
        <w:t xml:space="preserve">  sessionStorage.removeItem(STORAGE_KEY)</w:t>
        <w:br/>
        <w:t>}</w:t>
        <w:br/>
      </w:r>
    </w:p>
    <w:p>
      <w:pPr>
        <w:pStyle w:val="Heading2"/>
      </w:pPr>
      <w:r>
        <w:t>./frontend/src/lib/responsibleAI.ts</w:t>
      </w:r>
    </w:p>
    <w:p>
      <w:r>
        <w:rPr>
          <w:rFonts w:ascii="Courier New" w:hAnsi="Courier New"/>
          <w:sz w:val="16"/>
        </w:rPr>
        <w:t>/**</w:t>
        <w:br/>
        <w:t xml:space="preserve"> * Responsible-AI copy, centralized so it is worded consistently everywhere</w:t>
        <w:br/>
        <w:t xml:space="preserve"> * it appears (per PROJECT_PLAN.md: "decision-support ... framing wired into</w:t>
        <w:br/>
        <w:t xml:space="preserve"> * every report/API response/UI copy string — non-negotiable").</w:t>
        <w:br/>
        <w:t xml:space="preserve"> *</w:t>
        <w:br/>
        <w:t xml:space="preserve"> * The six approved Stitch pages (docs/frontend_design/*\/code.html) don't</w:t>
        <w:br/>
        <w:t xml:space="preserve"> * themselves carry this copy — they're single-screen mockups. The project's</w:t>
        <w:br/>
        <w:t xml:space="preserve"> * secondary reference (docs/MindScope_UI_Template.jsx) does, and P4/P6 of</w:t>
        <w:br/>
        <w:t xml:space="preserve"> * PROJECT_PLAN.md require it be present across the UI, not added later. The</w:t>
        <w:br/>
        <w:t xml:space="preserve"> * three strings below are carried over near-verbatim from that reference.</w:t>
        <w:br/>
        <w:t xml:space="preserve"> */</w:t>
        <w:br/>
        <w:br/>
        <w:t>export const DECISION_SUPPORT_SIDEBAR =</w:t>
        <w:br/>
        <w:t xml:space="preserve">  'Assists professionals. Not a diagnosis. Always route people to qualified human care.'</w:t>
        <w:br/>
        <w:br/>
        <w:t>export const DECISION_SUPPORT_REPORT_FOOTER =</w:t>
        <w:br/>
        <w:t xml:space="preserve">  'This narrative is generated decision-support, not a diagnosis. Interpretation and any clinical action remain the responsibility of a qualified professional.'</w:t>
        <w:br/>
        <w:br/>
        <w:t>export const CRISIS_SURFACING_NOTE =</w:t>
        <w:br/>
        <w:t xml:space="preserve">  "When severe-distress indicators co-occur, this interface surfaces support resources and prompts human review."</w:t>
        <w:br/>
        <w:br/>
        <w:t>export const CRISIS_RESOURCES = [</w:t>
        <w:br/>
        <w:t xml:space="preserve">  {</w:t>
        <w:br/>
        <w:t xml:space="preserve">    name: '988 Suicide &amp; Crisis Lifeline (US)',</w:t>
        <w:br/>
        <w:t xml:space="preserve">    detail: 'Call or text 988 — free, confidential, 24/7.',</w:t>
        <w:br/>
        <w:t xml:space="preserve">  },</w:t>
        <w:br/>
        <w:t xml:space="preserve">  {</w:t>
        <w:br/>
        <w:t xml:space="preserve">    name: 'International Association for Suicide Prevention',</w:t>
        <w:br/>
        <w:t xml:space="preserve">    detail: 'Crisis center directory for locations outside the US: iasp.info/resources/Crisis_Centres',</w:t>
        <w:br/>
        <w:t xml:space="preserve">  },</w:t>
        <w:br/>
        <w:t>]</w:t>
        <w:br/>
      </w:r>
    </w:p>
    <w:p>
      <w:pPr>
        <w:pStyle w:val="Heading2"/>
      </w:pPr>
      <w:r>
        <w:t>./frontend/src/lib/mockData.ts</w:t>
      </w:r>
    </w:p>
    <w:p>
      <w:r>
        <w:rPr>
          <w:rFonts w:ascii="Courier New" w:hAnsi="Courier New"/>
          <w:sz w:val="16"/>
        </w:rPr>
        <w:t>/**</w:t>
        <w:br/>
        <w:t xml:space="preserve"> * Mock / sample data layer.</w:t>
        <w:br/>
        <w:t xml:space="preserve"> *</w:t>
        <w:br/>
        <w:t xml:space="preserve"> * There is no backend yet (src/api/ is being built in parallel — see</w:t>
        <w:br/>
        <w:t xml:space="preserve"> * PROJECT_PLAN.md P5). Every page reads from here instead of hardcoding</w:t>
        <w:br/>
        <w:t xml:space="preserve"> * numbers inline, so wiring the real `/predict`, `/explain` and `/report`</w:t>
        <w:br/>
        <w:t xml:space="preserve"> * endpoints later is a matter of swapping these functions for `fetch` calls,</w:t>
        <w:br/>
        <w:t xml:space="preserve"> * not restructuring components.</w:t>
        <w:br/>
        <w:t xml:space="preserve"> *</w:t>
        <w:br/>
        <w:t xml:space="preserve"> * IMPORTANT — responsible-AI framing: nothing here is a real computed result.</w:t>
        <w:br/>
        <w:t xml:space="preserve"> * Values are illustrative sample data carried over from the approved static</w:t>
        <w:br/>
        <w:t xml:space="preserve"> * designs (docs/frontend_design/*\/code.html) for visual fidelity. Every page</w:t>
        <w:br/>
        <w:t xml:space="preserve"> * that reads from this module surfaces a `SampleDataBadge` so numbers are</w:t>
        <w:br/>
        <w:t xml:space="preserve"> * never presented as if they were a real diagnosis or a real model output.</w:t>
        <w:br/>
        <w:t xml:space="preserve"> */</w:t>
        <w:br/>
        <w:t>import type {</w:t>
        <w:br/>
        <w:t xml:space="preserve">  AcousticMetric,</w:t>
        <w:br/>
        <w:t xml:space="preserve">  ClinicalReportData,</w:t>
        <w:br/>
        <w:t xml:space="preserve">  CorrelationCell,</w:t>
        <w:br/>
        <w:t xml:space="preserve">  DashboardData,</w:t>
        <w:br/>
        <w:t xml:space="preserve">  EmotionFrequencyPoint,</w:t>
        <w:br/>
        <w:t xml:space="preserve">  ExplainabilityData,</w:t>
        <w:br/>
        <w:t xml:space="preserve">  HeatmapCell,</w:t>
        <w:br/>
        <w:t xml:space="preserve">  LongitudinalMetric,</w:t>
        <w:br/>
        <w:t xml:space="preserve">  MicroExpressionPoint,</w:t>
        <w:br/>
        <w:t xml:space="preserve">  PopulationAnalyticsData,</w:t>
        <w:br/>
        <w:t xml:space="preserve">  RiskBreakdownRow,</w:t>
        <w:br/>
        <w:t>} from '../types'</w:t>
        <w:br/>
        <w:br/>
        <w:t>export const SAMPLE_DATA_NOTE =</w:t>
        <w:br/>
        <w:t xml:space="preserve">  'Sample data — illustrative only, not a real patient result.'</w:t>
        <w:br/>
        <w:br/>
        <w:t>// ---------------------------------------------------------------------------</w:t>
        <w:br/>
        <w:t>// Dashboard</w:t>
        <w:br/>
        <w:t>// ---------------------------------------------------------------------------</w:t>
        <w:br/>
        <w:t>export function getDashboardData(): DashboardData {</w:t>
        <w:br/>
        <w:t xml:space="preserve">  return {</w:t>
        <w:br/>
        <w:t xml:space="preserve">    totalAssessments: 1248,</w:t>
        <w:br/>
        <w:t xml:space="preserve">    heroStats: [</w:t>
        <w:br/>
        <w:t xml:space="preserve">      { label: 'Total Assessments', value: '1,248', meta: '+12% this month' },</w:t>
        <w:br/>
        <w:t xml:space="preserve">      { label: 'Healthy Cases', value: '856', meta: '68.5% of total', accentClassName: 'border-l-secondary' },</w:t>
        <w:br/>
        <w:t xml:space="preserve">      { label: 'Mild Stress', value: '214', meta: '17.1% of total', accentClassName: 'border-l-primary-container' },</w:t>
        <w:br/>
        <w:t xml:space="preserve">      { label: 'Moderate Stress', value: '132', meta: '10.5% of total', accentClassName: 'border-l-tertiary' },</w:t>
        <w:br/>
        <w:t xml:space="preserve">      { label: 'Severe Stress', value: '46', meta: '3.6% of total', accentClassName: 'border-l-error' },</w:t>
        <w:br/>
        <w:t xml:space="preserve">    ],</w:t>
        <w:br/>
        <w:t xml:space="preserve">    stressDistribution: [</w:t>
        <w:br/>
        <w:t xml:space="preserve">      { label: 'Healthy', severity: 'Healthy', pct: 68 },</w:t>
        <w:br/>
        <w:t xml:space="preserve">      { label: 'Mild', severity: 'Mild', pct: 17 },</w:t>
        <w:br/>
        <w:t xml:space="preserve">      { label: 'Mod.', severity: 'Moderate', pct: 11 },</w:t>
        <w:br/>
        <w:t xml:space="preserve">      { label: 'Severe', severity: 'Severe', pct: 4 },</w:t>
        <w:br/>
        <w:t xml:space="preserve">    ],</w:t>
        <w:br/>
        <w:t xml:space="preserve">    trend: [</w:t>
        <w:br/>
        <w:t xml:space="preserve">      { month: 'Jul', assessments: 60 },</w:t>
        <w:br/>
        <w:t xml:space="preserve">      { month: 'Aug', assessments: 120 },</w:t>
        <w:br/>
        <w:t xml:space="preserve">      { month: 'Sep', assessments: 75 },</w:t>
        <w:br/>
        <w:t xml:space="preserve">      { month: 'Oct', assessments: 210 },</w:t>
        <w:br/>
        <w:t xml:space="preserve">      { month: 'Nov', assessments: 165 },</w:t>
        <w:br/>
        <w:t xml:space="preserve">      { month: 'Dec', assessments: 240 },</w:t>
        <w:br/>
        <w:t xml:space="preserve">    ],</w:t>
        <w:br/>
        <w:t xml:space="preserve">    recentAssessments: [</w:t>
        <w:br/>
        <w:t xml:space="preserve">      { patientId: 'PT-8842', dateTime: 'Oct 24, 2023 · 09:15 AM', riskLevel: 'Severe', status: 'AI Reviewing' },</w:t>
        <w:br/>
        <w:t xml:space="preserve">      { patientId: 'PT-9105', dateTime: 'Oct 24, 2023 · 08:30 AM', riskLevel: 'Moderate', status: 'Completed' },</w:t>
        <w:br/>
        <w:t xml:space="preserve">      { patientId: 'PT-7721', dateTime: 'Oct 23, 2023 · 04:45 PM', riskLevel: 'Mild', status: 'Completed' },</w:t>
        <w:br/>
        <w:t xml:space="preserve">      { patientId: 'PT-6540', dateTime: 'Oct 23, 2023 · 02:10 PM', riskLevel: 'Healthy', status: 'Completed' },</w:t>
        <w:br/>
        <w:t xml:space="preserve">    ],</w:t>
        <w:br/>
        <w:t xml:space="preserve">  }</w:t>
        <w:br/>
        <w:t>}</w:t>
        <w:br/>
        <w:br/>
        <w:t>// ---------------------------------------------------------------------------</w:t>
        <w:br/>
        <w:t>// Explainable AI Insights (base + expanded)</w:t>
        <w:br/>
        <w:t>// ---------------------------------------------------------------------------</w:t>
        <w:br/>
        <w:t>const baseBreakdown = [</w:t>
        <w:br/>
        <w:t xml:space="preserve">  {</w:t>
        <w:br/>
        <w:t xml:space="preserve">    modality: 'Physiological',</w:t>
        <w:br/>
        <w:t xml:space="preserve">    baseKeyIndicator: 'Heart Rate Var.',</w:t>
        <w:br/>
        <w:t xml:space="preserve">    expandedKeyIndicator: 'HRV HF/LF Ratio: 1.8',</w:t>
        <w:br/>
        <w:t xml:space="preserve">    deviation: '+15% above norm',</w:t>
        <w:br/>
        <w:t xml:space="preserve">    clinicalRelevance: 'Strong indicator of acute stress response during Q4-Q7.',</w:t>
        <w:br/>
        <w:t xml:space="preserve">  },</w:t>
        <w:br/>
        <w:t xml:space="preserve">  {</w:t>
        <w:br/>
        <w:t xml:space="preserve">    modality: 'Facial',</w:t>
        <w:br/>
        <w:t xml:space="preserve">    baseKeyIndicator: 'Micro-tremors (AU12)',</w:t>
        <w:br/>
        <w:t xml:space="preserve">    expandedKeyIndicator: 'Micro-tremors (AU12)',</w:t>
        <w:br/>
        <w:t xml:space="preserve">    deviation: 'High frequency',</w:t>
        <w:br/>
        <w:t xml:space="preserve">    clinicalRelevance: 'Correlates with suppressed anxiety markers.',</w:t>
        <w:br/>
        <w:t xml:space="preserve">  },</w:t>
        <w:br/>
        <w:t xml:space="preserve">  {</w:t>
        <w:br/>
        <w:t xml:space="preserve">    modality: 'Behavioral',</w:t>
        <w:br/>
        <w:t xml:space="preserve">    baseKeyIndicator: 'Sleep Quality',</w:t>
        <w:br/>
        <w:t xml:space="preserve">    expandedKeyIndicator: 'EDA Peaks: 12/min',</w:t>
        <w:br/>
        <w:t xml:space="preserve">    deviation: '-2 hrs avg/week',</w:t>
        <w:br/>
        <w:t xml:space="preserve">    clinicalRelevance: 'Self-reported disruption aligning with physiological stress.',</w:t>
        <w:br/>
        <w:t xml:space="preserve">  },</w:t>
        <w:br/>
        <w:t xml:space="preserve">  {</w:t>
        <w:br/>
        <w:t xml:space="preserve">    modality: 'Speech',</w:t>
        <w:br/>
        <w:t xml:space="preserve">    baseKeyIndicator: 'Fluency',</w:t>
        <w:br/>
        <w:t xml:space="preserve">    expandedKeyIndicator: 'Latency: 850ms',</w:t>
        <w:br/>
        <w:t xml:space="preserve">    deviation: 'Normal range',</w:t>
        <w:br/>
        <w:t xml:space="preserve">    clinicalRelevance: 'No significant indicators detected in vocal patterns.',</w:t>
        <w:br/>
        <w:t xml:space="preserve">  },</w:t>
        <w:br/>
        <w:t>]</w:t>
        <w:br/>
        <w:br/>
        <w:t>export function getExplainabilityData(expanded: boolean): ExplainabilityData {</w:t>
        <w:br/>
        <w:t xml:space="preserve">  return {</w:t>
        <w:br/>
        <w:t xml:space="preserve">    patientId: 'CX-992-A',</w:t>
        <w:br/>
        <w:t xml:space="preserve">    assessmentDate: 'Oct 24, 2023',</w:t>
        <w:br/>
        <w:t xml:space="preserve">    summary: {</w:t>
        <w:br/>
        <w:t xml:space="preserve">      headline: 'high likelihood of generalized anxiety indicators',</w:t>
        <w:br/>
        <w:t xml:space="preserve">      driverHighlights: [</w:t>
        <w:br/>
        <w:t xml:space="preserve">        { text: 'elevated resting heart rate anomalies (34% impact)', colorToken: 'primary' },</w:t>
        <w:br/>
        <w:t xml:space="preserve">        { text: 'consistent micro-tremors detected in facial video analysis (28% impact)', colorToken: 'secondary' },</w:t>
        <w:br/>
        <w:t xml:space="preserve">      ],</w:t>
        <w:br/>
        <w:t xml:space="preserve">      body: 'Speech patterns showed minor, but notable, hesitation metrics.',</w:t>
        <w:br/>
        <w:t xml:space="preserve">    },</w:t>
        <w:br/>
        <w:t xml:space="preserve">    shap: [</w:t>
        <w:br/>
        <w:t xml:space="preserve">      { feature: 'Heart Rate Variance', value: 0.85 },</w:t>
        <w:br/>
        <w:t xml:space="preserve">      { feature: 'Facial Micro-tremors', value: 0.65 },</w:t>
        <w:br/>
        <w:t xml:space="preserve">      { feature: 'Sleep Quality (Self-Rep)', value: 0.45 },</w:t>
        <w:br/>
        <w:t xml:space="preserve">      { feature: 'Speech Fluency', value: -0.25 },</w:t>
        <w:br/>
        <w:t xml:space="preserve">      { feature: 'Galvanic Skin Resp.', value: 0.2 },</w:t>
        <w:br/>
        <w:t xml:space="preserve">    ],</w:t>
        <w:br/>
        <w:t xml:space="preserve">    modalityContribution: [</w:t>
        <w:br/>
        <w:t xml:space="preserve">      { modality: 'Physiological', pct: 40 },</w:t>
        <w:br/>
        <w:t xml:space="preserve">      { modality: 'Facial', pct: 30 },</w:t>
        <w:br/>
        <w:t xml:space="preserve">      { modality: 'Behavioral', pct: 20 },</w:t>
        <w:br/>
        <w:t xml:space="preserve">      { modality: 'Speech', pct: 10 },</w:t>
        <w:br/>
        <w:t xml:space="preserve">    ],</w:t>
        <w:br/>
        <w:t xml:space="preserve">    breakdown: baseBreakdown.map((row) =&gt; ({</w:t>
        <w:br/>
        <w:t xml:space="preserve">      modality: row.modality,</w:t>
        <w:br/>
        <w:t xml:space="preserve">      keyIndicator: expanded ? row.expandedKeyIndicator : row.baseKeyIndicator,</w:t>
        <w:br/>
        <w:t xml:space="preserve">      deviation: row.deviation,</w:t>
        <w:br/>
        <w:t xml:space="preserve">      clinicalRelevance: row.clinicalRelevance,</w:t>
        <w:br/>
        <w:t xml:space="preserve">    })),</w:t>
        <w:br/>
        <w:t xml:space="preserve">    acoustic: ACOUSTIC_METRICS,</w:t>
        <w:br/>
        <w:t xml:space="preserve">    microExpressionTimeline: MICRO_EXPRESSION_TIMELINE,</w:t>
        <w:br/>
        <w:t xml:space="preserve">    longitudinal: LONGITUDINAL_METRICS,</w:t>
        <w:br/>
        <w:t xml:space="preserve">  }</w:t>
        <w:br/>
        <w:t>}</w:t>
        <w:br/>
        <w:br/>
        <w:t>const ACOUSTIC_METRICS: AcousticMetric[] = [</w:t>
        <w:br/>
        <w:t xml:space="preserve">  { label: 'Jitter (Local)', value: '1.24%', pct: 65, colorToken: 'primary' },</w:t>
        <w:br/>
        <w:t xml:space="preserve">  { label: 'Shimmer (APQ3)', value: '0.38 dB', pct: 42, colorToken: 'secondary' },</w:t>
        <w:br/>
        <w:t xml:space="preserve">  { label: 'Pitch Variability', value: '42.5 Hz', pct: 58, colorToken: 'tertiary' },</w:t>
        <w:br/>
        <w:t>]</w:t>
        <w:br/>
        <w:br/>
        <w:t>const MICRO_EXPRESSION_TIMELINE: MicroExpressionPoint[] = [20, 45, 80, 30, 95, 60, 40, 25].map(</w:t>
        <w:br/>
        <w:t xml:space="preserve">  (intensityPct, i) =&gt; ({ minute: i + 1, intensityPct }),</w:t>
        <w:br/>
        <w:t>)</w:t>
        <w:br/>
        <w:br/>
        <w:t>const LONGITUDINAL_METRICS: LongitudinalMetric[] = [</w:t>
        <w:br/>
        <w:t xml:space="preserve">  { label: 'Anxiety Index', current: 72, baseline: 45 },</w:t>
        <w:br/>
        <w:t xml:space="preserve">  { label: 'Stress Resilience', current: 38, baseline: 60 },</w:t>
        <w:br/>
        <w:t>]</w:t>
        <w:br/>
        <w:br/>
        <w:t>// ---------------------------------------------------------------------------</w:t>
        <w:br/>
        <w:t>// Clinical Report</w:t>
        <w:br/>
        <w:t>// ---------------------------------------------------------------------------</w:t>
        <w:br/>
        <w:t>export function getClinicalReportData(): ClinicalReportData {</w:t>
        <w:br/>
        <w:t xml:space="preserve">  return {</w:t>
        <w:br/>
        <w:t xml:space="preserve">    patient: { name: 'Eleanor Vance', id: 'CX-88924', dob: '04/12/1985', age: 38 },</w:t>
        <w:br/>
        <w:t xml:space="preserve">    assessmentDate: 'Oct 24, 2023',</w:t>
        <w:br/>
        <w:t xml:space="preserve">    clinician: 'Dr. Julian Vance',</w:t>
        <w:br/>
        <w:t xml:space="preserve">    sessionType: 'Telehealth (Video)',</w:t>
        <w:br/>
        <w:t xml:space="preserve">    duration: '45 Minutes',</w:t>
        <w:br/>
        <w:t xml:space="preserve">    assessmentTools: 'PHQ-9, GAD-7',</w:t>
        <w:br/>
        <w:t xml:space="preserve">    clinicalSummary:</w:t>
        <w:br/>
        <w:t xml:space="preserve">      'Patient presents with persistent low mood, anhedonia, and difficulty concentrating, ongoing for approximately 3 months. She reports poor sleep quality (early morning awakening) and decreased appetite resulting in a 5lb weight loss over the past month. Denies acute suicidal ideation or intent. Anxiety symptoms are secondary, primarily related to occupational stress.',</w:t>
        <w:br/>
        <w:t xml:space="preserve">    severityScores: [</w:t>
        <w:br/>
        <w:t xml:space="preserve">      {</w:t>
        <w:br/>
        <w:t xml:space="preserve">        instrument: 'PHQ-9',</w:t>
        <w:br/>
        <w:t xml:space="preserve">        label: 'Depression Severity',</w:t>
        <w:br/>
        <w:t xml:space="preserve">        score: 18,</w:t>
        <w:br/>
        <w:t xml:space="preserve">        maxScore: 27,</w:t>
        <w:br/>
        <w:t xml:space="preserve">        band: 'Moderately Severe',</w:t>
        <w:br/>
        <w:t xml:space="preserve">        bandRangeLabel: 'Range: 15-19',</w:t>
        <w:br/>
        <w:t xml:space="preserve">        pctOfMax: 70,</w:t>
        <w:br/>
        <w:t xml:space="preserve">        trendLabel: '+3 points since last assessment (Sep 15)',</w:t>
        <w:br/>
        <w:t xml:space="preserve">        trendDirection: 'up',</w:t>
        <w:br/>
        <w:t xml:space="preserve">      },</w:t>
        <w:br/>
        <w:t xml:space="preserve">      {</w:t>
        <w:br/>
        <w:t xml:space="preserve">        instrument: 'GAD-7',</w:t>
        <w:br/>
        <w:t xml:space="preserve">        label: 'Anxiety Severity',</w:t>
        <w:br/>
        <w:t xml:space="preserve">        score: 11,</w:t>
        <w:br/>
        <w:t xml:space="preserve">        maxScore: 21,</w:t>
        <w:br/>
        <w:t xml:space="preserve">        band: 'Moderate',</w:t>
        <w:br/>
        <w:t xml:space="preserve">        bandRangeLabel: 'Range: 10-14',</w:t>
        <w:br/>
        <w:t xml:space="preserve">        pctOfMax: 50,</w:t>
        <w:br/>
        <w:t xml:space="preserve">        trendLabel: 'Unchanged since last assessment',</w:t>
        <w:br/>
        <w:t xml:space="preserve">        trendDirection: 'flat',</w:t>
        <w:br/>
        <w:t xml:space="preserve">      },</w:t>
        <w:br/>
        <w:t xml:space="preserve">    ],</w:t>
        <w:br/>
        <w:t xml:space="preserve">    aiInsights: [</w:t>
        <w:br/>
        <w:t xml:space="preserve">      {</w:t>
        <w:br/>
        <w:t xml:space="preserve">        icon: 'lightbulb',</w:t>
        <w:br/>
        <w:t xml:space="preserve">        title: 'Symptom Cluster Analysis',</w:t>
        <w:br/>
        <w:t xml:space="preserve">        body: 'Linguistic analysis of the session transcript indicates a high frequency of words associated with lethargy and cognitive fog, correlating strongly with the somatic symptoms reported in the PHQ-9. The AI model flags a 78% confidence interval that somatic symptoms are driving the overall severity increase.',</w:t>
        <w:br/>
        <w:t xml:space="preserve">      },</w:t>
        <w:br/>
        <w:t xml:space="preserve">      {</w:t>
        <w:br/>
        <w:t xml:space="preserve">        icon: 'warning',</w:t>
        <w:br/>
        <w:t xml:space="preserve">        title: 'Risk Stratification',</w:t>
        <w:br/>
        <w:t xml:space="preserve">        body: 'While explicit SI is denied, the trajectory of anhedonia combined with recent sleep disturbances suggests escalating risk. Recommendation: Shortened follow-up interval (2 weeks vs standard 4 weeks).',</w:t>
        <w:br/>
        <w:t xml:space="preserve">      },</w:t>
        <w:br/>
        <w:t xml:space="preserve">    ],</w:t>
        <w:br/>
        <w:t xml:space="preserve">    clinicianNotes: `1. Diagnosis: Major Depressive Disorder, recurrent, moderate to severe (F33.1).</w:t>
        <w:br/>
        <w:t>2. Plan: Initiate Escitalopram 10mg daily. Discussed potential side effects (GI upset, sleep changes) and black box warning.</w:t>
        <w:br/>
        <w:t>3. Recommend behavioral activation strategies; provided handout on sleep hygiene.</w:t>
        <w:br/>
        <w:t>4. Follow-up: Scheduled in 2 weeks to monitor medication tolerability and symptom response per AI insight recommendation.`,</w:t>
        <w:br/>
        <w:t xml:space="preserve">    signedBy: 'Dr. Julian Vance, MD',</w:t>
        <w:br/>
        <w:t xml:space="preserve">    licenseNumber: 'ME-48291',</w:t>
        <w:br/>
        <w:t xml:space="preserve">  }</w:t>
        <w:br/>
        <w:t>}</w:t>
        <w:br/>
        <w:br/>
        <w:t>// ---------------------------------------------------------------------------</w:t>
        <w:br/>
        <w:t>// Population Analytics</w:t>
        <w:br/>
        <w:t>// ---------------------------------------------------------------------------</w:t>
        <w:br/>
        <w:t>const HEATMAP_ROWS: number[][] = [</w:t>
        <w:br/>
        <w:t xml:space="preserve">  [0.1, 0.2, 0.4, 0.6, 0.3, 0.6, 0.8, 0.5, 0.3, 0.1, 0.1, 0.05],</w:t>
        <w:br/>
        <w:t xml:space="preserve">  [0.05, 0.1, 0.3, 0.5, 0.4, 0.7, 0.9, 0.4, 0.4, 0.2, 0.1, 0.05],</w:t>
        <w:br/>
        <w:t xml:space="preserve">  [0.1, 0.2, 0.4, 0.6, 0.2, 0.5, 0.7, 0.6, 0.3, 0.1, 0.05, 0.05],</w:t>
        <w:br/>
        <w:t xml:space="preserve">  [0.2, 0.3, 0.5, 0.8, 0.5, 0.8, 0.9, 0.5, 0.5, 0.2, 0.1, 0.05],</w:t>
        <w:br/>
        <w:t xml:space="preserve">  [0.1, 0.1, 0.2, 0.4, 0.7, 0.4, 0.6, 0.5, 0.2, 0.1, 0.05, 0.05],</w:t>
        <w:br/>
        <w:t xml:space="preserve">  [0.05, 0.05, 0.1, 0.2, 0.4, 0.5, 0.4, 0.2, 0.1, 0.05, 0.05, 0.05],</w:t>
        <w:br/>
        <w:t xml:space="preserve">  [0.05, 0.05, 0.05, 0.1, 0.2, 0.3, 0.2, 0.1, 0.05, 0.05, 0.05, 0.05],</w:t>
        <w:br/>
        <w:t>]</w:t>
        <w:br/>
        <w:t>const HEATMAP_DAYS = ['Mon', 'Tue', 'Wed', 'Thu', 'Fri', 'Sat', 'Sun']</w:t>
        <w:br/>
        <w:t>const HEATMAP_HOURS = ['2A', '4A', '6A', '8A', '10A', '12P', '2P', '4P', '6P', '8P', '10P', '12A']</w:t>
        <w:br/>
        <w:br/>
        <w:t>function buildHeatmap(): HeatmapCell[] {</w:t>
        <w:br/>
        <w:t xml:space="preserve">  const cells: HeatmapCell[] = []</w:t>
        <w:br/>
        <w:t xml:space="preserve">  HEATMAP_ROWS.forEach((row, dayIdx) =&gt; {</w:t>
        <w:br/>
        <w:t xml:space="preserve">    row.forEach((intensity, hourIdx) =&gt; {</w:t>
        <w:br/>
        <w:t xml:space="preserve">      cells.push({ day: HEATMAP_DAYS[dayIdx], hour: HEATMAP_HOURS[hourIdx], intensity })</w:t>
        <w:br/>
        <w:t xml:space="preserve">    })</w:t>
        <w:br/>
        <w:t xml:space="preserve">  })</w:t>
        <w:br/>
        <w:t xml:space="preserve">  return cells</w:t>
        <w:br/>
        <w:t>}</w:t>
        <w:br/>
        <w:br/>
        <w:t>const EMOTION_FREQUENCY: EmotionFrequencyPoint[] = [</w:t>
        <w:br/>
        <w:t xml:space="preserve">  { emotion: 'Anxiety', value: 88 },</w:t>
        <w:br/>
        <w:t xml:space="preserve">  { emotion: 'Agitation', value: 62 },</w:t>
        <w:br/>
        <w:t xml:space="preserve">  { emotion: 'Fatigue', value: 74 },</w:t>
        <w:br/>
        <w:t xml:space="preserve">  { emotion: 'Apathy', value: 50 },</w:t>
        <w:br/>
        <w:t xml:space="preserve">  { emotion: 'Sadness', value: 58 },</w:t>
        <w:br/>
        <w:t xml:space="preserve">  { emotion: 'Anger', value: 40 },</w:t>
        <w:br/>
        <w:t>]</w:t>
        <w:br/>
        <w:br/>
        <w:t>const RISK_BREAKDOWN: RiskBreakdownRow[] = [</w:t>
        <w:br/>
        <w:t xml:space="preserve">  { segment: 'Adults', low: 60, medium: 25, high: 15 },</w:t>
        <w:br/>
        <w:t xml:space="preserve">  { segment: 'Seniors', low: 45, medium: 35, high: 20 },</w:t>
        <w:br/>
        <w:t xml:space="preserve">  { segment: 'Adolescents', low: 70, medium: 20, high: 10 },</w:t>
        <w:br/>
        <w:t>]</w:t>
        <w:br/>
        <w:br/>
        <w:t>const CORRELATION: CorrelationCell[] = [</w:t>
        <w:br/>
        <w:t xml:space="preserve">  { rowLabel: 'Stress', colLabel: 'HRV', value: 0.89 },</w:t>
        <w:br/>
        <w:t xml:space="preserve">  { rowLabel: 'Stress', colLabel: 'EDA', value: 0.72 },</w:t>
        <w:br/>
        <w:t xml:space="preserve">  { rowLabel: 'Stress', colLabel: 'Temp', value: 0.15 },</w:t>
        <w:br/>
        <w:t xml:space="preserve">  { rowLabel: 'Sleep', colLabel: 'HRV', value: -0.65 },</w:t>
        <w:br/>
        <w:t xml:space="preserve">  { rowLabel: 'Sleep', colLabel: 'EDA', value: -0.32 },</w:t>
        <w:br/>
        <w:t xml:space="preserve">  { rowLabel: 'Sleep', colLabel: 'Temp', value: 0.05 },</w:t>
        <w:br/>
        <w:t xml:space="preserve">  { rowLabel: 'Activity', colLabel: 'HRV', value: 0.42 },</w:t>
        <w:br/>
        <w:t xml:space="preserve">  { rowLabel: 'Activity', colLabel: 'EDA', value: 0.58 },</w:t>
        <w:br/>
        <w:t xml:space="preserve">  { rowLabel: 'Activity', colLabel: 'Temp', value: 0.28 },</w:t>
        <w:br/>
        <w:t>]</w:t>
        <w:br/>
        <w:br/>
        <w:t>export function getPopulationAnalyticsData(): PopulationAnalyticsData {</w:t>
        <w:br/>
        <w:t xml:space="preserve">  return {</w:t>
        <w:br/>
        <w:t xml:space="preserve">    kpis: [</w:t>
        <w:br/>
        <w:t xml:space="preserve">      { label: 'Active Patients', value: '1,248', delta: '+12%', deltaDirection: 'up' },</w:t>
        <w:br/>
        <w:t xml:space="preserve">      { label: 'Critical Alerts', value: '24', delta: '+3', deltaDirection: 'up', sub: 'Requiring immediate review' },</w:t>
        <w:br/>
        <w:t xml:space="preserve">      { label: 'AI Efficacy Score', value: '94%', sub: 'Prediction accuracy this month', isAi: true },</w:t>
        <w:br/>
        <w:t xml:space="preserve">      { label: 'Avg. Stress Index', value: '6.8', sub: '/ 10' },</w:t>
        <w:br/>
        <w:t xml:space="preserve">    ],</w:t>
        <w:br/>
        <w:t xml:space="preserve">    heatmap: buildHeatmap(),</w:t>
        <w:br/>
        <w:t xml:space="preserve">    emotionFrequency: EMOTION_FREQUENCY,</w:t>
        <w:br/>
        <w:t xml:space="preserve">    riskBreakdown: RISK_BREAKDOWN,</w:t>
        <w:br/>
        <w:t xml:space="preserve">    correlation: CORRELATION,</w:t>
        <w:br/>
        <w:t xml:space="preserve">  }</w:t>
        <w:br/>
        <w:t>}</w:t>
        <w:br/>
      </w:r>
    </w:p>
    <w:p>
      <w:pPr>
        <w:pStyle w:val="Heading2"/>
      </w:pPr>
      <w:r>
        <w:t>./frontend/src/pages/Settings.tsx</w:t>
      </w:r>
    </w:p>
    <w:p>
      <w:r>
        <w:rPr>
          <w:rFonts w:ascii="Courier New" w:hAnsi="Courier New"/>
          <w:sz w:val="16"/>
        </w:rPr>
        <w:t>import { useEffect, useState } from 'react'</w:t>
        <w:br/>
        <w:t>import { Navigate } from 'react-router-dom'</w:t>
        <w:br/>
        <w:t>import { AppShell } from '../components/layout/AppShell'</w:t>
        <w:br/>
        <w:t>import { MaterialIcon } from '../components/ui/MaterialIcon'</w:t>
        <w:br/>
        <w:t>import { getSettings, putSettings, type SettingsState } from '../lib/api'</w:t>
        <w:br/>
        <w:br/>
        <w:t>export function Settings() {</w:t>
        <w:br/>
        <w:t xml:space="preserve">  const userJson = sessionStorage.getItem('auth_user')</w:t>
        <w:br/>
        <w:t xml:space="preserve">  const user = userJson ? JSON.parse(userJson) : null</w:t>
        <w:br/>
        <w:br/>
        <w:t xml:space="preserve">  // Restrict to Admin</w:t>
        <w:br/>
        <w:t xml:space="preserve">  if (!user || user.role !== 'Admin') {</w:t>
        <w:br/>
        <w:t xml:space="preserve">    return &lt;Navigate to="/dashboard" replace /&gt;</w:t>
        <w:br/>
        <w:t xml:space="preserve">  }</w:t>
        <w:br/>
        <w:br/>
        <w:t xml:space="preserve">  const [settings, setSettings] = useState&lt;SettingsState&gt;({</w:t>
        <w:br/>
        <w:t xml:space="preserve">    uncertainty_threshold: 0.60,</w:t>
        <w:br/>
        <w:t xml:space="preserve">    mdi_threshold: 0.50,</w:t>
        <w:br/>
        <w:t xml:space="preserve">    ignore_face: false,</w:t>
        <w:br/>
        <w:t xml:space="preserve">    ignore_speech: false,</w:t>
        <w:br/>
        <w:t xml:space="preserve">    ignore_tabular: false,</w:t>
        <w:br/>
        <w:t xml:space="preserve">  })</w:t>
        <w:br/>
        <w:br/>
        <w:t xml:space="preserve">  const [loading, setLoading] = useState(true)</w:t>
        <w:br/>
        <w:t xml:space="preserve">  const [saving, setSaving] = useState(false)</w:t>
        <w:br/>
        <w:t xml:space="preserve">  const [success, setSuccess] = useState(false)</w:t>
        <w:br/>
        <w:t xml:space="preserve">  const [error, setError] = useState&lt;string | null&gt;(null)</w:t>
        <w:br/>
        <w:br/>
        <w:t xml:space="preserve">  useEffect(() =&gt; {</w:t>
        <w:br/>
        <w:t xml:space="preserve">    getSettings()</w:t>
        <w:br/>
        <w:t xml:space="preserve">      .then((data) =&gt; {</w:t>
        <w:br/>
        <w:t xml:space="preserve">        setSettings(data)</w:t>
        <w:br/>
        <w:t xml:space="preserve">        setLoading(false)</w:t>
        <w:br/>
        <w:t xml:space="preserve">      })</w:t>
        <w:br/>
        <w:t xml:space="preserve">      .catch((err) =&gt; {</w:t>
        <w:br/>
        <w:t xml:space="preserve">        setError(err instanceof Error ? err.message : 'Failed to fetch settings')</w:t>
        <w:br/>
        <w:t xml:space="preserve">        setLoading(false)</w:t>
        <w:br/>
        <w:t xml:space="preserve">      })</w:t>
        <w:br/>
        <w:t xml:space="preserve">  }, [])</w:t>
        <w:br/>
        <w:br/>
        <w:t xml:space="preserve">  async function handleSave() {</w:t>
        <w:br/>
        <w:t xml:space="preserve">    setSaving(true)</w:t>
        <w:br/>
        <w:t xml:space="preserve">    setSuccess(false)</w:t>
        <w:br/>
        <w:t xml:space="preserve">    setError(null)</w:t>
        <w:br/>
        <w:t xml:space="preserve">    try {</w:t>
        <w:br/>
        <w:t xml:space="preserve">      await putSettings(settings)</w:t>
        <w:br/>
        <w:t xml:space="preserve">      setSuccess(true)</w:t>
        <w:br/>
        <w:t xml:space="preserve">      setTimeout(() =&gt; setSuccess(false), 3000)</w:t>
        <w:br/>
        <w:t xml:space="preserve">    } catch (err) {</w:t>
        <w:br/>
        <w:t xml:space="preserve">      setError(err instanceof Error ? err.message : 'Failed to save settings')</w:t>
        <w:br/>
        <w:t xml:space="preserve">    } finally {</w:t>
        <w:br/>
        <w:t xml:space="preserve">      setSaving(false)</w:t>
        <w:br/>
        <w:t xml:space="preserve">    }</w:t>
        <w:br/>
        <w:t xml:space="preserve">  }</w:t>
        <w:br/>
        <w:br/>
        <w:t xml:space="preserve">  function updateField&lt;K extends keyof SettingsState&gt;(key: K, value: SettingsState[K]) {</w:t>
        <w:br/>
        <w:t xml:space="preserve">    setSettings((s) =&gt; ({ ...s, [key]: value }))</w:t>
        <w:br/>
        <w:t xml:space="preserve">  }</w:t>
        <w:br/>
        <w:br/>
        <w:t xml:space="preserve">  if (loading) {</w:t>
        <w:br/>
        <w:t xml:space="preserve">    return (</w:t>
        <w:br/>
        <w:t xml:space="preserve">      &lt;AppShell&gt;</w:t>
        <w:br/>
        <w:t xml:space="preserve">        &lt;div className="flex h-[400px] items-center justify-center"&gt;</w:t>
        <w:br/>
        <w:t xml:space="preserve">          &lt;div className="flex flex-col items-center gap-md"&gt;</w:t>
        <w:br/>
        <w:t xml:space="preserve">            &lt;MaterialIcon name="progress_activity" className="animate-spin text-4xl text-primary" /&gt;</w:t>
        <w:br/>
        <w:t xml:space="preserve">            &lt;span className="font-label-md text-label-md text-on-surface-variant"&gt;Loading settings...&lt;/span&gt;</w:t>
        <w:br/>
        <w:t xml:space="preserve">          &lt;/div&gt;</w:t>
        <w:br/>
        <w:t xml:space="preserve">        &lt;/div&gt;</w:t>
        <w:br/>
        <w:t xml:space="preserve">      &lt;/AppShell&gt;</w:t>
        <w:br/>
        <w:t xml:space="preserve">    )</w:t>
        <w:br/>
        <w:t xml:space="preserve">  }</w:t>
        <w:br/>
        <w:br/>
        <w:t xml:space="preserve">  return (</w:t>
        <w:br/>
        <w:t xml:space="preserve">    &lt;AppShell&gt;</w:t>
        <w:br/>
        <w:t xml:space="preserve">      &lt;div className="flex flex-col gap-xs mb-xl"&gt;</w:t>
        <w:br/>
        <w:t xml:space="preserve">        &lt;h1 className="font-headline-lg-mobile md:font-headline-lg text-headline-lg-mobile md:text-headline-lg text-on-surface"&gt;</w:t>
        <w:br/>
        <w:t xml:space="preserve">          Clinical Settings Control Panel</w:t>
        <w:br/>
        <w:t xml:space="preserve">        &lt;/h1&gt;</w:t>
        <w:br/>
        <w:t xml:space="preserve">        &lt;p className="max-w-2xl font-body-md text-body-md text-on-surface-variant"&gt;</w:t>
        <w:br/>
        <w:t xml:space="preserve">          Calibrate distress indexing sensitivity, uncertainty deferrals, and sensor stream masking parameters.</w:t>
        <w:br/>
        <w:t xml:space="preserve">        &lt;/p&gt;</w:t>
        <w:br/>
        <w:t xml:space="preserve">      &lt;/div&gt;</w:t>
        <w:br/>
        <w:br/>
        <w:t xml:space="preserve">      &lt;div className="grid grid-cols-1 gap-lg lg:grid-cols-3"&gt;</w:t>
        <w:br/>
        <w:t xml:space="preserve">        {/* Sliders Card */}</w:t>
        <w:br/>
        <w:t xml:space="preserve">        &lt;section className="flex flex-col gap-lg rounded-xl border border-outline-variant bg-surface-container-lowest p-lg shadow-level-1 lg:col-span-2"&gt;</w:t>
        <w:br/>
        <w:t xml:space="preserve">          &lt;div&gt;</w:t>
        <w:br/>
        <w:t xml:space="preserve">            &lt;h2 className="mb-xs font-headline-sm text-headline-sm text-on-surface"&gt;Clinical Decision Guardrails&lt;/h2&gt;</w:t>
        <w:br/>
        <w:t xml:space="preserve">            &lt;p className="font-body-sm text-body-sm text-on-surface-variant"&gt;</w:t>
        <w:br/>
        <w:t xml:space="preserve">              Adjust criteria for human-in-the-loop triggers and clinical index flags.</w:t>
        <w:br/>
        <w:t xml:space="preserve">            &lt;/p&gt;</w:t>
        <w:br/>
        <w:t xml:space="preserve">          &lt;/div&gt;</w:t>
        <w:br/>
        <w:br/>
        <w:t xml:space="preserve">          &lt;div className="flex flex-col gap-xl"&gt;</w:t>
        <w:br/>
        <w:t xml:space="preserve">            {/* Uncertainty Gate */}</w:t>
        <w:br/>
        <w:t xml:space="preserve">            &lt;div className="flex flex-col gap-sm"&gt;</w:t>
        <w:br/>
        <w:t xml:space="preserve">              &lt;div className="flex items-center justify-between"&gt;</w:t>
        <w:br/>
        <w:t xml:space="preserve">                &lt;span className="font-label-md text-label-md font-bold text-on-surface"&gt;</w:t>
        <w:br/>
        <w:t xml:space="preserve">                  Uncertainty Deferral Threshold</w:t>
        <w:br/>
        <w:t xml:space="preserve">                &lt;/span&gt;</w:t>
        <w:br/>
        <w:t xml:space="preserve">                &lt;span className="font-label-sm text-label-sm rounded bg-primary-container/20 px-sm py-xs text-primary font-bold"&gt;</w:t>
        <w:br/>
        <w:t xml:space="preserve">                  {Math.round(settings.uncertainty_threshold * 100)}%</w:t>
        <w:br/>
        <w:t xml:space="preserve">                &lt;/span&gt;</w:t>
        <w:br/>
        <w:t xml:space="preserve">              &lt;/div&gt;</w:t>
        <w:br/>
        <w:t xml:space="preserve">              &lt;p className="font-body-sm text-body-sm text-on-surface-variant"&gt;</w:t>
        <w:br/>
        <w:t xml:space="preserve">                If the model's confidence is below this value, the prediction will be flagged for human review (deferred) instead of being accepted automatically.</w:t>
        <w:br/>
        <w:t xml:space="preserve">              &lt;/p&gt;</w:t>
        <w:br/>
        <w:t xml:space="preserve">              &lt;input</w:t>
        <w:br/>
        <w:t xml:space="preserve">                type="range"</w:t>
        <w:br/>
        <w:t xml:space="preserve">                min="0"</w:t>
        <w:br/>
        <w:t xml:space="preserve">                max="1"</w:t>
        <w:br/>
        <w:t xml:space="preserve">                step="0.05"</w:t>
        <w:br/>
        <w:t xml:space="preserve">                value={settings.uncertainty_threshold}</w:t>
        <w:br/>
        <w:t xml:space="preserve">                onChange={(e) =&gt; updateField('uncertainty_threshold', parseFloat(e.target.value))}</w:t>
        <w:br/>
        <w:t xml:space="preserve">                className="h-2 w-full cursor-pointer rounded-lg bg-surface-container accent-primary"</w:t>
        <w:br/>
        <w:t xml:space="preserve">              /&gt;</w:t>
        <w:br/>
        <w:t xml:space="preserve">              &lt;div className="flex justify-between font-label-sm text-[10px] text-outline"&gt;</w:t>
        <w:br/>
        <w:t xml:space="preserve">                &lt;span&gt;0% (Always Accept)&lt;/span&gt;</w:t>
        <w:br/>
        <w:t xml:space="preserve">                &lt;span&gt;50%&lt;/span&gt;</w:t>
        <w:br/>
        <w:t xml:space="preserve">                &lt;span&gt;100% (Always Defer)&lt;/span&gt;</w:t>
        <w:br/>
        <w:t xml:space="preserve">              &lt;/div&gt;</w:t>
        <w:br/>
        <w:t xml:space="preserve">            &lt;/div&gt;</w:t>
        <w:br/>
        <w:br/>
        <w:t xml:space="preserve">            {/* MDI Sensitivity */}</w:t>
        <w:br/>
        <w:t xml:space="preserve">            &lt;div className="flex flex-col gap-sm"&gt;</w:t>
        <w:br/>
        <w:t xml:space="preserve">              &lt;div className="flex items-center justify-between"&gt;</w:t>
        <w:br/>
        <w:t xml:space="preserve">                &lt;span className="font-label-md text-label-md font-bold text-on-surface"&gt;</w:t>
        <w:br/>
        <w:t xml:space="preserve">                  Masked-Distress Index (MDI) Sensitivity</w:t>
        <w:br/>
        <w:t xml:space="preserve">                &lt;/span&gt;</w:t>
        <w:br/>
        <w:t xml:space="preserve">                &lt;span className="font-label-sm text-label-sm rounded bg-primary-container/20 px-sm py-xs text-primary font-bold"&gt;</w:t>
        <w:br/>
        <w:t xml:space="preserve">                  {Math.round(settings.mdi_threshold * 100)}%</w:t>
        <w:br/>
        <w:t xml:space="preserve">                &lt;/span&gt;</w:t>
        <w:br/>
        <w:t xml:space="preserve">              &lt;/div&gt;</w:t>
        <w:br/>
        <w:t xml:space="preserve">              &lt;p className="font-body-sm text-body-sm text-on-surface-variant"&gt;</w:t>
        <w:br/>
        <w:t xml:space="preserve">                Minimum contradiction score between facial appearance (calm) and physical/vocal metrics (high stress) to trigger a contradiction alert.</w:t>
        <w:br/>
        <w:t xml:space="preserve">              &lt;/p&gt;</w:t>
        <w:br/>
        <w:t xml:space="preserve">              &lt;input</w:t>
        <w:br/>
        <w:t xml:space="preserve">                type="range"</w:t>
        <w:br/>
        <w:t xml:space="preserve">                min="0"</w:t>
        <w:br/>
        <w:t xml:space="preserve">                max="1"</w:t>
        <w:br/>
        <w:t xml:space="preserve">                step="0.05"</w:t>
        <w:br/>
        <w:t xml:space="preserve">                value={settings.mdi_threshold}</w:t>
        <w:br/>
        <w:t xml:space="preserve">                onChange={(e) =&gt; updateField('mdi_threshold', parseFloat(e.target.value))}</w:t>
        <w:br/>
        <w:t xml:space="preserve">                className="h-2 w-full cursor-pointer rounded-lg bg-surface-container accent-primary"</w:t>
        <w:br/>
        <w:t xml:space="preserve">              /&gt;</w:t>
        <w:br/>
        <w:t xml:space="preserve">              &lt;div className="flex justify-between font-label-sm text-[10px] text-outline"&gt;</w:t>
        <w:br/>
        <w:t xml:space="preserve">                &lt;span&gt;0% (Flag All)&lt;/span&gt;</w:t>
        <w:br/>
        <w:t xml:space="preserve">                &lt;span&gt;50%&lt;/span&gt;</w:t>
        <w:br/>
        <w:t xml:space="preserve">                &lt;span&gt;100% (Never Flag)&lt;/span&gt;</w:t>
        <w:br/>
        <w:t xml:space="preserve">              &lt;/div&gt;</w:t>
        <w:br/>
        <w:t xml:space="preserve">            &lt;/div&gt;</w:t>
        <w:br/>
        <w:t xml:space="preserve">          &lt;/div&gt;</w:t>
        <w:br/>
        <w:t xml:space="preserve">        &lt;/section&gt;</w:t>
        <w:br/>
        <w:br/>
        <w:t xml:space="preserve">        {/* Toggles Card */}</w:t>
        <w:br/>
        <w:t xml:space="preserve">        &lt;section className="flex flex-col gap-lg rounded-xl border border-outline-variant bg-surface-container-lowest p-lg shadow-level-1 lg:col-span-1"&gt;</w:t>
        <w:br/>
        <w:t xml:space="preserve">          &lt;div&gt;</w:t>
        <w:br/>
        <w:t xml:space="preserve">            &lt;h2 className="mb-xs font-headline-sm text-headline-sm text-on-surface"&gt;Sensor Modality Masking&lt;/h2&gt;</w:t>
        <w:br/>
        <w:t xml:space="preserve">            &lt;p className="font-body-sm text-body-sm text-on-surface-variant"&gt;</w:t>
        <w:br/>
        <w:t xml:space="preserve">              Selectively mask data streams to evaluate model fallback performance.</w:t>
        <w:br/>
        <w:t xml:space="preserve">            &lt;/p&gt;</w:t>
        <w:br/>
        <w:t xml:space="preserve">          &lt;/div&gt;</w:t>
        <w:br/>
        <w:br/>
        <w:t xml:space="preserve">          &lt;div className="flex flex-col gap-md"&gt;</w:t>
        <w:br/>
        <w:t xml:space="preserve">            {(</w:t>
        <w:br/>
        <w:t xml:space="preserve">              [</w:t>
        <w:br/>
        <w:t xml:space="preserve">                ['ignore_face', 'Ignore Facial Video', 'videocam', 'Disable camera analysis feed'],</w:t>
        <w:br/>
        <w:t xml:space="preserve">                ['ignore_speech', 'Ignore Speech Audio', 'mic', 'Deactivate voice feature extraction'],</w:t>
        <w:br/>
        <w:t xml:space="preserve">                ['ignore_tabular', 'Ignore Tabular Metrics', 'favorite', 'Bypass physical and self-report features'],</w:t>
        <w:br/>
        <w:t xml:space="preserve">              ] as const</w:t>
        <w:br/>
        <w:t xml:space="preserve">            ).map(([field, label, icon, desc]) =&gt; (</w:t>
        <w:br/>
        <w:t xml:space="preserve">              &lt;label</w:t>
        <w:br/>
        <w:t xml:space="preserve">                key={field}</w:t>
        <w:br/>
        <w:t xml:space="preserve">                className="flex cursor-pointer items-start gap-md rounded-lg border border-outline-variant/40 bg-surface-container-low p-md transition-colors hover:bg-surface-container"</w:t>
        <w:br/>
        <w:t xml:space="preserve">              &gt;</w:t>
        <w:br/>
        <w:t xml:space="preserve">                &lt;input</w:t>
        <w:br/>
        <w:t xml:space="preserve">                  type="checkbox"</w:t>
        <w:br/>
        <w:t xml:space="preserve">                  checked={settings[field]}</w:t>
        <w:br/>
        <w:t xml:space="preserve">                  onChange={(e) =&gt; updateField(field, e.target.checked)}</w:t>
        <w:br/>
        <w:t xml:space="preserve">                  className="mt-xs h-4 w-4 rounded border-outline bg-surface text-primary focus:ring-primary"</w:t>
        <w:br/>
        <w:t xml:space="preserve">                /&gt;</w:t>
        <w:br/>
        <w:t xml:space="preserve">                &lt;div className="flex flex-1 flex-col gap-2"&gt;</w:t>
        <w:br/>
        <w:t xml:space="preserve">                  &lt;div className="flex items-center gap-xs font-label-md text-label-md font-bold text-on-surface"&gt;</w:t>
        <w:br/>
        <w:t xml:space="preserve">                    &lt;MaterialIcon name={icon} className="text-primary text-[18px]" /&gt;</w:t>
        <w:br/>
        <w:t xml:space="preserve">                    {label}</w:t>
        <w:br/>
        <w:t xml:space="preserve">                  &lt;/div&gt;</w:t>
        <w:br/>
        <w:t xml:space="preserve">                  &lt;span className="font-body-sm text-body-sm text-on-surface-variant"&gt;{desc}&lt;/span&gt;</w:t>
        <w:br/>
        <w:t xml:space="preserve">                &lt;/div&gt;</w:t>
        <w:br/>
        <w:t xml:space="preserve">              &lt;/label&gt;</w:t>
        <w:br/>
        <w:t xml:space="preserve">            ))}</w:t>
        <w:br/>
        <w:t xml:space="preserve">          &lt;/div&gt;</w:t>
        <w:br/>
        <w:t xml:space="preserve">        &lt;/section&gt;</w:t>
        <w:br/>
        <w:t xml:space="preserve">      &lt;/div&gt;</w:t>
        <w:br/>
        <w:br/>
        <w:t xml:space="preserve">      {/* Action Footer */}</w:t>
        <w:br/>
        <w:t xml:space="preserve">      &lt;div className="mt-xl flex flex-col items-start gap-lg border-t border-outline-variant pt-lg md:flex-row md:items-center md:justify-between"&gt;</w:t>
        <w:br/>
        <w:t xml:space="preserve">        &lt;div className="mr-auto flex max-w-md flex-1 flex-col gap-xs"&gt;</w:t>
        <w:br/>
        <w:t xml:space="preserve">          {success &amp;&amp; (</w:t>
        <w:br/>
        <w:t xml:space="preserve">            &lt;div</w:t>
        <w:br/>
        <w:t xml:space="preserve">              role="alert"</w:t>
        <w:br/>
        <w:t xml:space="preserve">              className="flex items-center gap-xs rounded-lg border border-secondary-container bg-secondary-container/10 px-md py-sm text-on-secondary-container"</w:t>
        <w:br/>
        <w:t xml:space="preserve">            &gt;</w:t>
        <w:br/>
        <w:t xml:space="preserve">              &lt;MaterialIcon name="check_circle" className="text-secondary" /&gt;</w:t>
        <w:br/>
        <w:t xml:space="preserve">              &lt;span className="font-label-sm text-label-sm font-bold"&gt;Configuration saved successfully.&lt;/span&gt;</w:t>
        <w:br/>
        <w:t xml:space="preserve">            &lt;/div&gt;</w:t>
        <w:br/>
        <w:t xml:space="preserve">          )}</w:t>
        <w:br/>
        <w:t xml:space="preserve">          {error &amp;&amp; (</w:t>
        <w:br/>
        <w:t xml:space="preserve">            &lt;div</w:t>
        <w:br/>
        <w:t xml:space="preserve">              role="alert"</w:t>
        <w:br/>
        <w:t xml:space="preserve">              className="flex items-center gap-xs rounded-lg border border-error/40 bg-error/10 px-md py-sm text-error"</w:t>
        <w:br/>
        <w:t xml:space="preserve">            &gt;</w:t>
        <w:br/>
        <w:t xml:space="preserve">              &lt;MaterialIcon name="error" className="text-error" /&gt;</w:t>
        <w:br/>
        <w:t xml:space="preserve">              &lt;span className="font-label-sm text-label-sm"&gt;{error}&lt;/span&gt;</w:t>
        <w:br/>
        <w:t xml:space="preserve">            &lt;/div&gt;</w:t>
        <w:br/>
        <w:t xml:space="preserve">          )}</w:t>
        <w:br/>
        <w:t xml:space="preserve">        &lt;/div&gt;</w:t>
        <w:br/>
        <w:t xml:space="preserve">        &lt;button</w:t>
        <w:br/>
        <w:t xml:space="preserve">          type="button"</w:t>
        <w:br/>
        <w:t xml:space="preserve">          onClick={handleSave}</w:t>
        <w:br/>
        <w:t xml:space="preserve">          disabled={saving}</w:t>
        <w:br/>
        <w:t xml:space="preserve">          className="flex items-center gap-sm rounded-lg bg-primary px-3xl py-md font-label-md text-label-md text-on-primary transition-opacity hover:opacity-90 disabled:cursor-not-allowed disabled:opacity-50"</w:t>
        <w:br/>
        <w:t xml:space="preserve">        &gt;</w:t>
        <w:br/>
        <w:t xml:space="preserve">          {saving ? (</w:t>
        <w:br/>
        <w:t xml:space="preserve">            &lt;&gt;</w:t>
        <w:br/>
        <w:t xml:space="preserve">              &lt;MaterialIcon name="progress_activity" className="animate-spin" /&gt;</w:t>
        <w:br/>
        <w:t xml:space="preserve">              Saving Settings...</w:t>
        <w:br/>
        <w:t xml:space="preserve">            &lt;/&gt;</w:t>
        <w:br/>
        <w:t xml:space="preserve">          ) : (</w:t>
        <w:br/>
        <w:t xml:space="preserve">            &lt;&gt;</w:t>
        <w:br/>
        <w:t xml:space="preserve">              &lt;MaterialIcon name="save" /&gt;</w:t>
        <w:br/>
        <w:t xml:space="preserve">              Save Configuration</w:t>
        <w:br/>
        <w:t xml:space="preserve">            &lt;/&gt;</w:t>
        <w:br/>
        <w:t xml:space="preserve">          )}</w:t>
        <w:br/>
        <w:t xml:space="preserve">        &lt;/button&gt;</w:t>
        <w:br/>
        <w:t xml:space="preserve">      &lt;/div&gt;</w:t>
        <w:br/>
        <w:t xml:space="preserve">    &lt;/AppShell&gt;</w:t>
        <w:br/>
        <w:t xml:space="preserve">  )</w:t>
        <w:br/>
        <w:t>}</w:t>
        <w:br/>
      </w:r>
    </w:p>
    <w:p>
      <w:pPr>
        <w:pStyle w:val="Heading2"/>
      </w:pPr>
      <w:r>
        <w:t>./frontend/src/pages/Results.tsx</w:t>
      </w:r>
    </w:p>
    <w:p>
      <w:r>
        <w:rPr>
          <w:rFonts w:ascii="Courier New" w:hAnsi="Courier New"/>
          <w:sz w:val="16"/>
        </w:rPr>
        <w:t>import { useState } from 'react'</w:t>
        <w:br/>
        <w:t>import { useNavigate } from 'react-router-dom'</w:t>
        <w:br/>
        <w:t>import {</w:t>
        <w:br/>
        <w:t xml:space="preserve">  Bar,</w:t>
        <w:br/>
        <w:t xml:space="preserve">  BarChart,</w:t>
        <w:br/>
        <w:t xml:space="preserve">  Cell,</w:t>
        <w:br/>
        <w:t xml:space="preserve">  Pie,</w:t>
        <w:br/>
        <w:t xml:space="preserve">  PieChart,</w:t>
        <w:br/>
        <w:t xml:space="preserve">  ResponsiveContainer,</w:t>
        <w:br/>
        <w:t xml:space="preserve">  Tooltip,</w:t>
        <w:br/>
        <w:t xml:space="preserve">  XAxis,</w:t>
        <w:br/>
        <w:t xml:space="preserve">  YAxis,</w:t>
        <w:br/>
        <w:t>} from 'recharts'</w:t>
        <w:br/>
        <w:t>import { AppShell } from '../components/layout/AppShell'</w:t>
        <w:br/>
        <w:t>import { InsightBanner } from '../components/ui/InsightBanner'</w:t>
        <w:br/>
        <w:t>import { SampleDataBadge } from '../components/ui/SampleDataBadge'</w:t>
        <w:br/>
        <w:t>import { CrisisResourcesCard } from '../components/ui/CrisisResourcesCard'</w:t>
        <w:br/>
        <w:t>import { getExplainabilityData } from '../lib/mockData'</w:t>
        <w:br/>
        <w:t>import { chartColors } from '../lib/chartColors'</w:t>
        <w:br/>
        <w:t>import { useAssessment } from '../lib/assessmentContext'</w:t>
        <w:br/>
        <w:t>import { MaterialIcon } from '../components/ui/MaterialIcon'</w:t>
        <w:br/>
        <w:br/>
        <w:t>const MODALITY_COLOR: Record&lt;string, string&gt; = {</w:t>
        <w:br/>
        <w:t xml:space="preserve">  Physiological: chartColors.primaryContainer,</w:t>
        <w:br/>
        <w:t xml:space="preserve">  Facial: chartColors.secondary,</w:t>
        <w:br/>
        <w:t xml:space="preserve">  Behavioral: chartColors.tertiary,</w:t>
        <w:br/>
        <w:t xml:space="preserve">  Speech: chartColors.outlineVariant,</w:t>
        <w:br/>
        <w:t xml:space="preserve">  'Behavioral &amp; Physiological': chartColors.primaryContainer,</w:t>
        <w:br/>
        <w:t>}</w:t>
        <w:br/>
        <w:br/>
        <w:t>const ACOUSTIC_COLOR: Record&lt;'primary' | 'secondary' | 'tertiary', string&gt; = {</w:t>
        <w:br/>
        <w:t xml:space="preserve">  primary: chartColors.primary,</w:t>
        <w:br/>
        <w:t xml:space="preserve">  secondary: chartColors.secondary,</w:t>
        <w:br/>
        <w:t xml:space="preserve">  tertiary: chartColors.tertiary,</w:t>
        <w:br/>
        <w:t>}</w:t>
        <w:br/>
        <w:br/>
        <w:t>const SEVERITY_LABEL: Record&lt;string, string&gt; = {</w:t>
        <w:br/>
        <w:t xml:space="preserve">  Healthy: 'Healthy',</w:t>
        <w:br/>
        <w:t xml:space="preserve">  Mild_Stress: 'Mild Stress',</w:t>
        <w:br/>
        <w:t xml:space="preserve">  Moderate_Stress: 'Moderate Stress',</w:t>
        <w:br/>
        <w:t xml:space="preserve">  Severe_Stress: 'Severe Stress',</w:t>
        <w:br/>
        <w:t>}</w:t>
        <w:br/>
        <w:br/>
        <w:t>function pct(value: number): number {</w:t>
        <w:br/>
        <w:t xml:space="preserve">  return Math.round(value * 100)</w:t>
        <w:br/>
        <w:t>}</w:t>
        <w:br/>
        <w:br/>
        <w:t>export function Results() {</w:t>
        <w:br/>
        <w:t xml:space="preserve">  const navigate = useNavigate()</w:t>
        <w:br/>
        <w:t xml:space="preserve">  const [expanded, setExpanded] = useState(false)</w:t>
        <w:br/>
        <w:t xml:space="preserve">  const data = getExplainabilityData(expanded)</w:t>
        <w:br/>
        <w:br/>
        <w:t xml:space="preserve">  const { prediction, explanation, faceImageDataUrl, completedAt, generateReport, phase, running } = useAssessment()</w:t>
        <w:br/>
        <w:br/>
        <w:t xml:space="preserve">  async function handleGenerateReport() {</w:t>
        <w:br/>
        <w:t xml:space="preserve">    if (!prediction) return</w:t>
        <w:br/>
        <w:t xml:space="preserve">    const res = await generateReport(prediction.session_id)</w:t>
        <w:br/>
        <w:t xml:space="preserve">    if (res) {</w:t>
        <w:br/>
        <w:t xml:space="preserve">      navigate('/reports')</w:t>
        <w:br/>
        <w:t xml:space="preserve">    }</w:t>
        <w:br/>
        <w:t xml:space="preserve">  }</w:t>
        <w:br/>
        <w:br/>
        <w:t xml:space="preserve">  const shapChart = explanation?.signed_shap?.length</w:t>
        <w:br/>
        <w:t xml:space="preserve">    ? [...explanation.signed_shap]</w:t>
        <w:br/>
        <w:t xml:space="preserve">        .sort((a, b) =&gt; Math.abs(b.shap) - Math.abs(a.shap))</w:t>
        <w:br/>
        <w:t xml:space="preserve">        .slice(0, 6)</w:t>
        <w:br/>
        <w:t xml:space="preserve">        .map((d) =&gt; ({ feature: d.feature.replace(/_/g, ' '), value: d.shap }))</w:t>
        <w:br/>
        <w:t xml:space="preserve">    : data.shap</w:t>
        <w:br/>
        <w:br/>
        <w:t xml:space="preserve">  const modalityContribution = explanation</w:t>
        <w:br/>
        <w:t xml:space="preserve">    ? [</w:t>
        <w:br/>
        <w:t xml:space="preserve">        { modality: 'Behavioral &amp; Physiological', pct: pct(explanation.modality_weights.tabular) },</w:t>
        <w:br/>
        <w:t xml:space="preserve">        { modality: 'Facial', pct: pct(explanation.modality_weights.face) },</w:t>
        <w:br/>
        <w:t xml:space="preserve">        { modality: 'Speech', pct: pct(explanation.modality_weights.speech) },</w:t>
        <w:br/>
        <w:t xml:space="preserve">      ]</w:t>
        <w:br/>
        <w:t xml:space="preserve">    : data.modalityContribution</w:t>
        <w:br/>
        <w:br/>
        <w:t xml:space="preserve">  const mdi = explanation?.masked_distress_index ?? null</w:t>
        <w:br/>
        <w:t xml:space="preserve">  const isSevereFlag = prediction</w:t>
        <w:br/>
        <w:t xml:space="preserve">    ? prediction.predicted_class === 'Severe_Stress' || Boolean(mdi?.flag)</w:t>
        <w:br/>
        <w:t xml:space="preserve">    : data.summary.headline.includes('high likelihood')</w:t>
        <w:br/>
        <w:br/>
        <w:t xml:space="preserve">  const shapDomain: [number, number] = explanation?.signed_shap?.length</w:t>
        <w:br/>
        <w:t xml:space="preserve">    ? (() =&gt; {</w:t>
        <w:br/>
        <w:t xml:space="preserve">        const peak = Math.max(...shapChart.map((d) =&gt; Math.abs(d.value)), 1e-6)</w:t>
        <w:br/>
        <w:t xml:space="preserve">        return [-peak, peak]</w:t>
        <w:br/>
        <w:t xml:space="preserve">      })()</w:t>
        <w:br/>
        <w:t xml:space="preserve">    : [-1, 1]</w:t>
        <w:br/>
        <w:br/>
        <w:t xml:space="preserve">  return (</w:t>
        <w:br/>
        <w:t xml:space="preserve">    &lt;AppShell title="Assessment Results"&gt;</w:t>
        <w:br/>
        <w:t xml:space="preserve">      &lt;div className="mb-xl flex flex-col gap-md md:flex-row md:items-center md:justify-between border-b border-outline-variant pb-md"&gt;</w:t>
        <w:br/>
        <w:t xml:space="preserve">        &lt;div&gt;</w:t>
        <w:br/>
        <w:t xml:space="preserve">          &lt;h2 className="font-headline-lg-mobile md:font-headline-lg text-headline-lg-mobile md:text-headline-lg text-on-surface mb-xs"&gt;</w:t>
        <w:br/>
        <w:t xml:space="preserve">            Diagnostic Result Details</w:t>
        <w:br/>
        <w:t xml:space="preserve">          &lt;/h2&gt;</w:t>
        <w:br/>
        <w:t xml:space="preserve">          &lt;p className="font-body-lg text-body-lg text-on-surface-variant"&gt;</w:t>
        <w:br/>
        <w:t xml:space="preserve">            {prediction ? (</w:t>
        <w:br/>
        <w:t xml:space="preserve">              &lt;&gt;</w:t>
        <w:br/>
        <w:t xml:space="preserve">                Session: &lt;span className="font-label-md text-label-md text-primary"&gt;{prediction.session_id.slice(0, 8)}&lt;/span&gt; ·</w:t>
        <w:br/>
        <w:t xml:space="preserve">                Assessment Date: {completedAt ? new Date(completedAt).toLocaleDateString() : '—'}</w:t>
        <w:br/>
        <w:t xml:space="preserve">              &lt;/&gt;</w:t>
        <w:br/>
        <w:t xml:space="preserve">            ) : (</w:t>
        <w:br/>
        <w:t xml:space="preserve">              &lt;&gt;</w:t>
        <w:br/>
        <w:t xml:space="preserve">                Patient ID: &lt;span className="font-label-md text-label-md text-primary"&gt;{data.patientId}&lt;/span&gt; · Assessment</w:t>
        <w:br/>
        <w:t xml:space="preserve">                Date: {data.assessmentDate}</w:t>
        <w:br/>
        <w:t xml:space="preserve">              &lt;/&gt;</w:t>
        <w:br/>
        <w:t xml:space="preserve">            )}</w:t>
        <w:br/>
        <w:t xml:space="preserve">          &lt;/p&gt;</w:t>
        <w:br/>
        <w:t xml:space="preserve">        &lt;/div&gt;</w:t>
        <w:br/>
        <w:br/>
        <w:t xml:space="preserve">        {/* Generate Report Action */}</w:t>
        <w:br/>
        <w:t xml:space="preserve">        &lt;div className="flex items-center gap-md"&gt;</w:t>
        <w:br/>
        <w:t xml:space="preserve">          {prediction &amp;&amp; (</w:t>
        <w:br/>
        <w:t xml:space="preserve">            &lt;button</w:t>
        <w:br/>
        <w:t xml:space="preserve">              type="button"</w:t>
        <w:br/>
        <w:t xml:space="preserve">              onClick={handleGenerateReport}</w:t>
        <w:br/>
        <w:t xml:space="preserve">              disabled={running || phase === 'reporting'}</w:t>
        <w:br/>
        <w:t xml:space="preserve">              className="ai-glow flex items-center justify-center gap-sm rounded-lg bg-gradient-to-r from-tertiary to-primary-container px-xl py-sm font-label-md text-label-md text-on-primary transition-opacity hover:opacity-90 disabled:cursor-not-allowed disabled:opacity-50"</w:t>
        <w:br/>
        <w:t xml:space="preserve">            &gt;</w:t>
        <w:br/>
        <w:t xml:space="preserve">              {phase === 'reporting' ? (</w:t>
        <w:br/>
        <w:t xml:space="preserve">                &lt;&gt;</w:t>
        <w:br/>
        <w:t xml:space="preserve">                  &lt;MaterialIcon name="progress_activity" className="animate-spin text-[18px]" /&gt;</w:t>
        <w:br/>
        <w:t xml:space="preserve">                  Generating Clinical Report...</w:t>
        <w:br/>
        <w:t xml:space="preserve">                &lt;/&gt;</w:t>
        <w:br/>
        <w:t xml:space="preserve">              ) : (</w:t>
        <w:br/>
        <w:t xml:space="preserve">                &lt;&gt;</w:t>
        <w:br/>
        <w:t xml:space="preserve">                  &lt;MaterialIcon name="clinical_notes" className="text-[18px]" /&gt;</w:t>
        <w:br/>
        <w:t xml:space="preserve">                  Generate Clinical Report</w:t>
        <w:br/>
        <w:t xml:space="preserve">                &lt;/&gt;</w:t>
        <w:br/>
        <w:t xml:space="preserve">              )}</w:t>
        <w:br/>
        <w:t xml:space="preserve">            &lt;/button&gt;</w:t>
        <w:br/>
        <w:t xml:space="preserve">          )}</w:t>
        <w:br/>
        <w:br/>
        <w:t xml:space="preserve">          {prediction ? (</w:t>
        <w:br/>
        <w:t xml:space="preserve">            prediction.is_demo_untrained_model &amp;&amp; (</w:t>
        <w:br/>
        <w:t xml:space="preserve">              &lt;span className="flex items-center gap-xs rounded-full border border-outline-variant bg-surface-container px-md py-xs font-label-sm text-label-sm text-on-surface-variant"&gt;</w:t>
        <w:br/>
        <w:t xml:space="preserve">                Untrained model</w:t>
        <w:br/>
        <w:t xml:space="preserve">              &lt;/span&gt;</w:t>
        <w:br/>
        <w:t xml:space="preserve">            )</w:t>
        <w:br/>
        <w:t xml:space="preserve">          ) : (</w:t>
        <w:br/>
        <w:t xml:space="preserve">            &lt;SampleDataBadge /&gt;</w:t>
        <w:br/>
        <w:t xml:space="preserve">          )}</w:t>
        <w:br/>
        <w:t xml:space="preserve">        &lt;/div&gt;</w:t>
        <w:br/>
        <w:t xml:space="preserve">      &lt;/div&gt;</w:t>
        <w:br/>
        <w:br/>
        <w:t xml:space="preserve">      {prediction &amp;&amp; (</w:t>
        <w:br/>
        <w:t xml:space="preserve">        &lt;div className="mb-lg grid grid-cols-1 gap-lg sm:grid-cols-2 lg:grid-cols-4"&gt;</w:t>
        <w:br/>
        <w:t xml:space="preserve">          &lt;div className="rounded-xl border border-outline-variant bg-surface p-lg shadow-level-1"&gt;</w:t>
        <w:br/>
        <w:t xml:space="preserve">            &lt;span className="font-label-sm text-label-sm text-on-surface-variant"&gt;Predicted Status&lt;/span&gt;</w:t>
        <w:br/>
        <w:t xml:space="preserve">            &lt;p className="mt-xs font-headline-sm text-headline-sm text-on-surface"&gt;</w:t>
        <w:br/>
        <w:t xml:space="preserve">              {SEVERITY_LABEL[prediction.predicted_class] ?? prediction.predicted_class}</w:t>
        <w:br/>
        <w:t xml:space="preserve">            &lt;/p&gt;</w:t>
        <w:br/>
        <w:t xml:space="preserve">            &lt;span className="font-label-sm text-label-sm text-on-surface-variant"&gt;</w:t>
        <w:br/>
        <w:t xml:space="preserve">              {pct(prediction.confidence)}% confidence (MC-dropout)</w:t>
        <w:br/>
        <w:t xml:space="preserve">            &lt;/span&gt;</w:t>
        <w:br/>
        <w:t xml:space="preserve">          &lt;/div&gt;</w:t>
        <w:br/>
        <w:t xml:space="preserve">          {(</w:t>
        <w:br/>
        <w:t xml:space="preserve">            [</w:t>
        <w:br/>
        <w:t xml:space="preserve">              ['Depression', prediction.scores.Depression_Score, 34],</w:t>
        <w:br/>
        <w:t xml:space="preserve">              ['Anxiety', prediction.scores.Anxiety_Score, 24],</w:t>
        <w:br/>
        <w:t xml:space="preserve">              ['Stress', prediction.scores.Stress_Score, 39],</w:t>
        <w:br/>
        <w:t xml:space="preserve">            ] as const</w:t>
        <w:br/>
        <w:t xml:space="preserve">          ).map(([label, score, max]) =&gt; (</w:t>
        <w:br/>
        <w:t xml:space="preserve">            &lt;div key={label} className="rounded-xl border border-outline-variant bg-surface p-lg shadow-level-1"&gt;</w:t>
        <w:br/>
        <w:t xml:space="preserve">              &lt;span className="font-label-sm text-label-sm text-on-surface-variant"&gt;{label} Score&lt;/span&gt;</w:t>
        <w:br/>
        <w:t xml:space="preserve">              &lt;p className="mt-xs font-headline-sm text-headline-sm text-on-surface"&gt;</w:t>
        <w:br/>
        <w:t xml:space="preserve">                {score.toFixed(1)}</w:t>
        <w:br/>
        <w:t xml:space="preserve">                &lt;span className="font-label-sm text-label-sm text-on-surface-variant"&gt; / {max}&lt;/span&gt;</w:t>
        <w:br/>
        <w:t xml:space="preserve">              &lt;/p&gt;</w:t>
        <w:br/>
        <w:t xml:space="preserve">              &lt;div className="mt-xs h-2 w-full overflow-hidden rounded-full bg-surface-container"&gt;</w:t>
        <w:br/>
        <w:t xml:space="preserve">                &lt;div className="h-full bg-primary" style={{ width: `${(score / max) * 100}%` }} /&gt;</w:t>
        <w:br/>
        <w:t xml:space="preserve">              &lt;/div&gt;</w:t>
        <w:br/>
        <w:t xml:space="preserve">            &lt;/div&gt;</w:t>
        <w:br/>
        <w:t xml:space="preserve">          ))}</w:t>
        <w:br/>
        <w:t xml:space="preserve">        &lt;/div&gt;</w:t>
        <w:br/>
        <w:t xml:space="preserve">      )}</w:t>
        <w:br/>
        <w:br/>
        <w:t xml:space="preserve">      &lt;div className="grid grid-cols-1 gap-lg lg:grid-cols-3"&gt;</w:t>
        <w:br/>
        <w:t xml:space="preserve">        {/* AI Explanation Summary */}</w:t>
        <w:br/>
        <w:t xml:space="preserve">        &lt;InsightBanner title="AI Explanation Summary" className="lg:col-span-3"&gt;</w:t>
        <w:br/>
        <w:t xml:space="preserve">          {prediction &amp;&amp; explanation ? (</w:t>
        <w:br/>
        <w:t xml:space="preserve">            &lt;p&gt;</w:t>
        <w:br/>
        <w:t xml:space="preserve">              The model predicts{' '}</w:t>
        <w:br/>
        <w:t xml:space="preserve">              &lt;strong className={prediction.predicted_class === 'Severe_Stress' ? 'text-error' : 'text-primary'}&gt;</w:t>
        <w:br/>
        <w:t xml:space="preserve">                {SEVERITY_LABEL[prediction.predicted_class] ?? prediction.predicted_class}</w:t>
        <w:br/>
        <w:t xml:space="preserve">              &lt;/strong&gt;{' '}</w:t>
        <w:br/>
        <w:t xml:space="preserve">              at {pct(prediction.confidence)}% confidence. The fusion gate weighted this call{' '}</w:t>
        <w:br/>
        <w:t xml:space="preserve">              {modalityContribution.map((m, i) =&gt; (</w:t>
        <w:br/>
        <w:t xml:space="preserve">                &lt;span key={m.modality}&gt;</w:t>
        <w:br/>
        <w:t xml:space="preserve">                  &lt;span className="rounded px-1 font-medium bg-primary/10 text-primary"&gt;</w:t>
        <w:br/>
        <w:t xml:space="preserve">                    {m.pct}% {m.modality.toLowerCase()}</w:t>
        <w:br/>
        <w:t xml:space="preserve">                  &lt;/span&gt;</w:t>
        <w:br/>
        <w:t xml:space="preserve">                  {i &lt; modalityContribution.length - 1 ? ', ' : '. '}</w:t>
        <w:br/>
        <w:t xml:space="preserve">                &lt;/span&gt;</w:t>
        <w:br/>
        <w:t xml:space="preserve">              ))}</w:t>
        <w:br/>
        <w:t xml:space="preserve">              {explanation.top_shap_features[0] &amp;&amp; (</w:t>
        <w:br/>
        <w:t xml:space="preserve">                &lt;&gt;</w:t>
        <w:br/>
        <w:t xml:space="preserve">                  The strongest single feature was{' '}</w:t>
        <w:br/>
        <w:t xml:space="preserve">                  &lt;span className="rounded px-1 font-medium bg-secondary/10 text-secondary"&gt;</w:t>
        <w:br/>
        <w:t xml:space="preserve">                    {explanation.top_shap_features[0].feature.replace(/_/g, ' ')}</w:t>
        <w:br/>
        <w:t xml:space="preserve">                  &lt;/span&gt;</w:t>
        <w:br/>
        <w:t xml:space="preserve">                  .{' '}</w:t>
        <w:br/>
        <w:t xml:space="preserve">                &lt;/&gt;</w:t>
        <w:br/>
        <w:t xml:space="preserve">              )}</w:t>
        <w:br/>
        <w:t xml:space="preserve">              {prediction.deferred_to_human</w:t>
        <w:br/>
        <w:t xml:space="preserve">                ? 'Confidence is below the deferral threshold — this case is flagged for human review rather than reported as a result.'</w:t>
        <w:br/>
        <w:t xml:space="preserve">                : 'Confidence is above the deferral threshold.'}</w:t>
        <w:br/>
        <w:t xml:space="preserve">            &lt;/p&gt;</w:t>
        <w:br/>
        <w:t xml:space="preserve">          ) : (</w:t>
        <w:br/>
        <w:t xml:space="preserve">            &lt;p&gt;</w:t>
        <w:br/>
        <w:t xml:space="preserve">              The model predicts a &lt;strong className="text-error"&gt;{data.summary.headline}&lt;/strong&gt;. This conclusion is</w:t>
        <w:br/>
        <w:t xml:space="preserve">              primarily driven by{' '}</w:t>
        <w:br/>
        <w:t xml:space="preserve">              {data.summary.driverHighlights.map((d, i) =&gt; (</w:t>
        <w:br/>
        <w:t xml:space="preserve">                &lt;span key={d.text}&gt;</w:t>
        <w:br/>
        <w:t xml:space="preserve">                  &lt;span</w:t>
        <w:br/>
        <w:t xml:space="preserve">                    className={`rounded px-1 font-medium ${</w:t>
        <w:br/>
        <w:t xml:space="preserve">                      d.colorToken === 'primary' ? 'bg-primary/10 text-primary' : 'bg-secondary/10 text-secondary'</w:t>
        <w:br/>
        <w:t xml:space="preserve">                    }`}</w:t>
        <w:br/>
        <w:t xml:space="preserve">                  &gt;</w:t>
        <w:br/>
        <w:t xml:space="preserve">                    {d.text}</w:t>
        <w:br/>
        <w:t xml:space="preserve">                  &lt;/span&gt;</w:t>
        <w:br/>
        <w:t xml:space="preserve">                  {i &lt; data.summary.driverHighlights.length - 1 ? ' and ' : ' '}</w:t>
        <w:br/>
        <w:t xml:space="preserve">                &lt;/span&gt;</w:t>
        <w:br/>
        <w:t xml:space="preserve">              ))}</w:t>
        <w:br/>
        <w:t xml:space="preserve">              during stress-inducing question segments. {data.summary.body}</w:t>
        <w:br/>
        <w:t xml:space="preserve">            &lt;/p&gt;</w:t>
        <w:br/>
        <w:t xml:space="preserve">          )}</w:t>
        <w:br/>
        <w:t xml:space="preserve">        &lt;/InsightBanner&gt;</w:t>
        <w:br/>
        <w:br/>
        <w:t xml:space="preserve">        {/* Grad-CAM */}</w:t>
        <w:br/>
        <w:t xml:space="preserve">        {explanation?.gradcam &amp;&amp; (</w:t>
        <w:br/>
        <w:t xml:space="preserve">          &lt;div className="rounded-xl border border-outline-variant bg-surface p-lg shadow-level-1 lg:col-span-1"&gt;</w:t>
        <w:br/>
        <w:t xml:space="preserve">            &lt;h3 className="font-headline-sm text-headline-sm text-on-surface mb-md"&gt;Facial Attention Mapping (Grad-CAM)&lt;/h3&gt;</w:t>
        <w:br/>
        <w:t xml:space="preserve">            &lt;div className="flex items-center justify-center gap-md"&gt;</w:t>
        <w:br/>
        <w:t xml:space="preserve">              {faceImageDataUrl &amp;&amp; (</w:t>
        <w:br/>
        <w:t xml:space="preserve">                &lt;figure className="flex flex-col items-center gap-xs"&gt;</w:t>
        <w:br/>
        <w:t xml:space="preserve">                  &lt;img</w:t>
        <w:br/>
        <w:t xml:space="preserve">                    src={faceImageDataUrl}</w:t>
        <w:br/>
        <w:t xml:space="preserve">                    alt="Submitted face"</w:t>
        <w:br/>
        <w:t xml:space="preserve">                    className="h-32 w-32 rounded-lg border border-outline-variant object-cover"</w:t>
        <w:br/>
        <w:t xml:space="preserve">                  /&gt;</w:t>
        <w:br/>
        <w:t xml:space="preserve">                  &lt;figcaption className="font-label-sm text-label-sm text-on-surface-variant"&gt;Input&lt;/figcaption&gt;</w:t>
        <w:br/>
        <w:t xml:space="preserve">                &lt;/figure&gt;</w:t>
        <w:br/>
        <w:t xml:space="preserve">              )}</w:t>
        <w:br/>
        <w:t xml:space="preserve">              &lt;figure className="flex flex-col items-center gap-xs"&gt;</w:t>
        <w:br/>
        <w:t xml:space="preserve">                &lt;img</w:t>
        <w:br/>
        <w:t xml:space="preserve">                  src={`data:image/png;base64,${explanation.gradcam.overlay_png_base64}`}</w:t>
        <w:br/>
        <w:t xml:space="preserve">                  alt="Grad-CAM attribution heatmap"</w:t>
        <w:br/>
        <w:t xml:space="preserve">                  className="h-32 w-32 rounded-lg border border-outline-variant object-cover"</w:t>
        <w:br/>
        <w:t xml:space="preserve">                /&gt;</w:t>
        <w:br/>
        <w:t xml:space="preserve">                &lt;figcaption className="font-label-sm text-label-sm text-on-surface-variant"&gt;Attribution&lt;/figcaption&gt;</w:t>
        <w:br/>
        <w:t xml:space="preserve">              &lt;/figure&gt;</w:t>
        <w:br/>
        <w:t xml:space="preserve">            &lt;/div&gt;</w:t>
        <w:br/>
        <w:t xml:space="preserve">            &lt;p className="mt-md border-t border-outline-variant pt-sm font-label-sm text-label-sm text-on-surface-variant"&gt;</w:t>
        <w:br/>
        <w:t xml:space="preserve">              Brighter regions drove the &lt;span className="text-primary"&gt;{explanation.gradcam.predicted_emotion}&lt;/span&gt;{' '}</w:t>
        <w:br/>
        <w:t xml:space="preserve">              reading. Hooked at &lt;code&gt;{explanation.gradcam.target_layer}&lt;/code&gt;.</w:t>
        <w:br/>
        <w:t xml:space="preserve">            &lt;/p&gt;</w:t>
        <w:br/>
        <w:t xml:space="preserve">          &lt;/div&gt;</w:t>
        <w:br/>
        <w:t xml:space="preserve">        )}</w:t>
        <w:br/>
        <w:br/>
        <w:t xml:space="preserve">        {/* MDI */}</w:t>
        <w:br/>
        <w:t xml:space="preserve">        {mdi &amp;&amp; !mdi.unavailable_reason &amp;&amp; (</w:t>
        <w:br/>
        <w:t xml:space="preserve">          &lt;div className="rounded-xl border border-outline-variant bg-surface p-lg shadow-level-1 lg:col-span-2"&gt;</w:t>
        <w:br/>
        <w:t xml:space="preserve">            &lt;div className="mb-md flex items-center justify-between"&gt;</w:t>
        <w:br/>
        <w:t xml:space="preserve">              &lt;h3 className="font-headline-sm text-headline-sm text-on-surface"&gt;Masked-Distress Index (MDI)&lt;/h3&gt;</w:t>
        <w:br/>
        <w:t xml:space="preserve">              &lt;span</w:t>
        <w:br/>
        <w:t xml:space="preserve">                className={`rounded-full px-md py-xs font-label-sm text-label-sm ${</w:t>
        <w:br/>
        <w:t xml:space="preserve">                  mdi.flag ? 'bg-error/10 text-error' : 'bg-secondary/10 text-secondary'</w:t>
        <w:br/>
        <w:t xml:space="preserve">                }`}</w:t>
        <w:br/>
        <w:t xml:space="preserve">              &gt;</w:t>
        <w:br/>
        <w:t xml:space="preserve">                {mdi.flag ? 'Contradiction flagged' : 'No contradiction'}</w:t>
        <w:br/>
        <w:t xml:space="preserve">              &lt;/span&gt;</w:t>
        <w:br/>
        <w:t xml:space="preserve">            &lt;/div&gt;</w:t>
        <w:br/>
        <w:t xml:space="preserve">            &lt;div className="flex items-baseline gap-sm"&gt;</w:t>
        <w:br/>
        <w:t xml:space="preserve">              &lt;span className="font-headline-lg text-headline-lg text-on-surface"&gt;{mdi.mdi.toFixed(2)}&lt;/span&gt;</w:t>
        <w:br/>
        <w:t xml:space="preserve">              &lt;span className="font-label-sm text-label-sm text-on-surface-variant"&gt;/ 1.00&lt;/span&gt;</w:t>
        <w:br/>
        <w:t xml:space="preserve">            &lt;/div&gt;</w:t>
        <w:br/>
        <w:t xml:space="preserve">            &lt;div className="mt-sm h-2 w-full overflow-hidden rounded-full bg-surface-container"&gt;</w:t>
        <w:br/>
        <w:t xml:space="preserve">              &lt;div</w:t>
        <w:br/>
        <w:t xml:space="preserve">                className={`h-full ${mdi.flag ? 'bg-error' : 'bg-secondary'}`}</w:t>
        <w:br/>
        <w:t xml:space="preserve">                style={{ width: `${pct(mdi.mdi)}%` }}</w:t>
        <w:br/>
        <w:t xml:space="preserve">              /&gt;</w:t>
        <w:br/>
        <w:t xml:space="preserve">            &lt;/div&gt;</w:t>
        <w:br/>
        <w:t xml:space="preserve">            &lt;div className="mt-md grid grid-cols-1 gap-sm sm:grid-cols-3"&gt;</w:t>
        <w:br/>
        <w:t xml:space="preserve">              {(</w:t>
        <w:br/>
        <w:t xml:space="preserve">                [</w:t>
        <w:br/>
        <w:t xml:space="preserve">                  ['Face reads calm', mdi.face_calm],</w:t>
        <w:br/>
        <w:t xml:space="preserve">                  ['Voice high-arousal', mdi.voice_high_arousal],</w:t>
        <w:br/>
        <w:t xml:space="preserve">                  ['Physiology high-arousal', mdi.physio_high_arousal],</w:t>
        <w:br/>
        <w:t xml:space="preserve">                ] as const</w:t>
        <w:br/>
        <w:t xml:space="preserve">              ).map(([label, value]) =&gt; (</w:t>
        <w:br/>
        <w:t xml:space="preserve">                &lt;div key={label}&gt;</w:t>
        <w:br/>
        <w:t xml:space="preserve">                  &lt;div className="flex items-center justify-between"&gt;</w:t>
        <w:br/>
        <w:t xml:space="preserve">                    &lt;span className="font-body-sm text-body-sm text-on-surface-variant"&gt;{label}&lt;/span&gt;</w:t>
        <w:br/>
        <w:t xml:space="preserve">                    &lt;span className="font-label-md text-label-md text-on-surface"&gt;{pct(value ?? 0)}%&lt;/span&gt;</w:t>
        <w:br/>
        <w:t xml:space="preserve">                  &lt;/div&gt;</w:t>
        <w:br/>
        <w:t xml:space="preserve">                  &lt;div className="mt-xs h-2 w-full overflow-hidden rounded-full bg-surface-container"&gt;</w:t>
        <w:br/>
        <w:t xml:space="preserve">                    &lt;div className="h-full bg-primary" style={{ width: `${pct(value ?? 0)}%` }} /&gt;</w:t>
        <w:br/>
        <w:t xml:space="preserve">                  &lt;/div&gt;</w:t>
        <w:br/>
        <w:t xml:space="preserve">                &lt;/div&gt;</w:t>
        <w:br/>
        <w:t xml:space="preserve">              ))}</w:t>
        <w:br/>
        <w:t xml:space="preserve">            &lt;/div&gt;</w:t>
        <w:br/>
        <w:t xml:space="preserve">            &lt;p className="mt-md border-t border-outline-variant pt-sm font-label-sm text-label-sm italic text-on-surface-variant"&gt;</w:t>
        <w:br/>
        <w:t xml:space="preserve">              MDI is high only when the face reads calm while voice or physiology read high-arousal.</w:t>
        <w:br/>
        <w:t xml:space="preserve">              {mdi.dominant_contradiction &amp;&amp; ` Driven here by ${mdi.dominant_contradiction}.`}</w:t>
        <w:br/>
        <w:t xml:space="preserve">            &lt;/p&gt;</w:t>
        <w:br/>
        <w:t xml:space="preserve">          &lt;/div&gt;</w:t>
        <w:br/>
        <w:t xml:space="preserve">        )}</w:t>
        <w:br/>
        <w:br/>
        <w:t xml:space="preserve">        {/* Feature Importance (SHAP) */}</w:t>
        <w:br/>
        <w:t xml:space="preserve">        &lt;div className="rounded-xl border border-outline-variant bg-surface p-lg shadow-level-1 lg:col-span-2"&gt;</w:t>
        <w:br/>
        <w:t xml:space="preserve">          &lt;div className="mb-md flex items-center justify-between"&gt;</w:t>
        <w:br/>
        <w:t xml:space="preserve">            &lt;h3 className="font-headline-sm text-headline-sm text-on-surface"&gt;Attribution Analysis (SHAP Values)&lt;/h3&gt;</w:t>
        <w:br/>
        <w:t xml:space="preserve">            &lt;button</w:t>
        <w:br/>
        <w:t xml:space="preserve">              type="button"</w:t>
        <w:br/>
        <w:t xml:space="preserve">              onClick={() =&gt; setExpanded((v) =&gt; !v)}</w:t>
        <w:br/>
        <w:t xml:space="preserve">              className="font-label-sm text-label-sm text-primary hover:underline"</w:t>
        <w:br/>
        <w:t xml:space="preserve">            &gt;</w:t>
        <w:br/>
        <w:t xml:space="preserve">              {expanded ? 'Hide Detailed Metrics' : 'View Detailed Metrics'}</w:t>
        <w:br/>
        <w:t xml:space="preserve">            &lt;/button&gt;</w:t>
        <w:br/>
        <w:t xml:space="preserve">          &lt;/div&gt;</w:t>
        <w:br/>
        <w:t xml:space="preserve">          &lt;div style={{ height: shapChart.length * 40 + 20 }}&gt;</w:t>
        <w:br/>
        <w:t xml:space="preserve">            &lt;ResponsiveContainer width="100%" height="100%"&gt;</w:t>
        <w:br/>
        <w:t xml:space="preserve">              &lt;BarChart data={shapChart} layout="vertical" margin={{ left: 24, right: 24 }}&gt;</w:t>
        <w:br/>
        <w:t xml:space="preserve">                &lt;XAxis type="number" domain={shapDomain} hide /&gt;</w:t>
        <w:br/>
        <w:t xml:space="preserve">                &lt;YAxis</w:t>
        <w:br/>
        <w:t xml:space="preserve">                  type="category"</w:t>
        <w:br/>
        <w:t xml:space="preserve">                  dataKey="feature"</w:t>
        <w:br/>
        <w:t xml:space="preserve">                  width={140}</w:t>
        <w:br/>
        <w:t xml:space="preserve">                  tick={{ fill: chartColors.onSurfaceVariant, fontSize: 12 }}</w:t>
        <w:br/>
        <w:t xml:space="preserve">                  axisLine={false}</w:t>
        <w:br/>
        <w:t xml:space="preserve">                  tickLine={false}</w:t>
        <w:br/>
        <w:t xml:space="preserve">                /&gt;</w:t>
        <w:br/>
        <w:t xml:space="preserve">                &lt;Tooltip formatter={(v) =&gt; Number(v).toFixed(4)} /&gt;</w:t>
        <w:br/>
        <w:t xml:space="preserve">                &lt;Bar dataKey="value" radius={4} barSize={20}&gt;</w:t>
        <w:br/>
        <w:t xml:space="preserve">                  {shapChart.map((d) =&gt; (</w:t>
        <w:br/>
        <w:t xml:space="preserve">                    &lt;Cell key={d.feature} fill={d.value &gt;= 0 ? chartColors.primary : chartColors.secondary} /&gt;</w:t>
        <w:br/>
        <w:t xml:space="preserve">                  ))}</w:t>
        <w:br/>
        <w:t xml:space="preserve">                &lt;/Bar&gt;</w:t>
        <w:br/>
        <w:t xml:space="preserve">              &lt;/BarChart&gt;</w:t>
        <w:br/>
        <w:t xml:space="preserve">            &lt;/ResponsiveContainer&gt;</w:t>
        <w:br/>
        <w:t xml:space="preserve">          &lt;/div&gt;</w:t>
        <w:br/>
        <w:t xml:space="preserve">          &lt;div className="mt-md border-t border-outline-variant pt-sm text-center"&gt;</w:t>
        <w:br/>
        <w:t xml:space="preserve">            &lt;span className="font-label-sm text-label-sm italic text-on-surface-variant"&gt;</w:t>
        <w:br/>
        <w:t xml:space="preserve">              Features ranked by impact on final clinical prediction. Primary = raises predicted severity, Secondary =</w:t>
        <w:br/>
        <w:t xml:space="preserve">              lowers it.</w:t>
        <w:br/>
        <w:t xml:space="preserve">            &lt;/span&gt;</w:t>
        <w:br/>
        <w:t xml:space="preserve">          &lt;/div&gt;</w:t>
        <w:br/>
        <w:t xml:space="preserve">        &lt;/div&gt;</w:t>
        <w:br/>
        <w:br/>
        <w:t xml:space="preserve">        {/* Modality Contribution Donut */}</w:t>
        <w:br/>
        <w:t xml:space="preserve">        &lt;div className="flex flex-col rounded-xl border border-outline-variant bg-surface p-lg shadow-level-1 lg:col-span-1"&gt;</w:t>
        <w:br/>
        <w:t xml:space="preserve">          &lt;h3 className="font-headline-sm text-headline-sm text-on-surface mb-md"&gt;Contribution Weights by Modality&lt;/h3&gt;</w:t>
        <w:br/>
        <w:t xml:space="preserve">          &lt;div className="relative flex flex-1 items-center justify-center py-md"&gt;</w:t>
        <w:br/>
        <w:t xml:space="preserve">            &lt;ResponsiveContainer width="100%" height={200}&gt;</w:t>
        <w:br/>
        <w:t xml:space="preserve">              &lt;PieChart&gt;</w:t>
        <w:br/>
        <w:t xml:space="preserve">                &lt;Pie</w:t>
        <w:br/>
        <w:t xml:space="preserve">                  data={modalityContribution}</w:t>
        <w:br/>
        <w:t xml:space="preserve">                  dataKey="pct"</w:t>
        <w:br/>
        <w:t xml:space="preserve">                  nameKey="modality"</w:t>
        <w:br/>
        <w:t xml:space="preserve">                  innerRadius="70%"</w:t>
        <w:br/>
        <w:t xml:space="preserve">                  outerRadius="100%"</w:t>
        <w:br/>
        <w:t xml:space="preserve">                  startAngle={90}</w:t>
        <w:br/>
        <w:t xml:space="preserve">                  endAngle={-270}</w:t>
        <w:br/>
        <w:t xml:space="preserve">                &gt;</w:t>
        <w:br/>
        <w:t xml:space="preserve">                  {modalityContribution.map((m) =&gt; (</w:t>
        <w:br/>
        <w:t xml:space="preserve">                    &lt;Cell key={m.modality} fill={MODALITY_COLOR[m.modality]} stroke="none" /&gt;</w:t>
        <w:br/>
        <w:t xml:space="preserve">                  ))}</w:t>
        <w:br/>
        <w:t xml:space="preserve">                &lt;/Pie&gt;</w:t>
        <w:br/>
        <w:t xml:space="preserve">                &lt;Tooltip formatter={(value, name) =&gt; [`${Number(value)}%`, String(name)]} /&gt;</w:t>
        <w:br/>
        <w:t xml:space="preserve">              &lt;/PieChart&gt;</w:t>
        <w:br/>
        <w:t xml:space="preserve">            &lt;/ResponsiveContainer&gt;</w:t>
        <w:br/>
        <w:t xml:space="preserve">            &lt;div className="pointer-events-none absolute inset-0 flex flex-col items-center justify-center"&gt;</w:t>
        <w:br/>
        <w:t xml:space="preserve">              &lt;span className="font-headline-md text-headline-md font-bold text-on-surface"&gt;</w:t>
        <w:br/>
        <w:t xml:space="preserve">                {modalityContribution.length}</w:t>
        <w:br/>
        <w:t xml:space="preserve">              &lt;/span&gt;</w:t>
        <w:br/>
        <w:t xml:space="preserve">              &lt;span className="font-label-sm text-label-sm text-on-surface-variant"&gt;Modalities&lt;/span&gt;</w:t>
        <w:br/>
        <w:t xml:space="preserve">            &lt;/div&gt;</w:t>
        <w:br/>
        <w:t xml:space="preserve">          &lt;/div&gt;</w:t>
        <w:br/>
        <w:t xml:space="preserve">          &lt;div className="mt-auto grid grid-cols-2 gap-sm pt-sm border-t border-outline-variant/30"&gt;</w:t>
        <w:br/>
        <w:t xml:space="preserve">            {modalityContribution.map((m) =&gt; (</w:t>
        <w:br/>
        <w:t xml:space="preserve">              &lt;div key={m.modality} className="flex items-center gap-xs"&gt;</w:t>
        <w:br/>
        <w:t xml:space="preserve">                &lt;div className="h-3 w-3 rounded" style={{ background: MODALITY_COLOR[m.modality] }} /&gt;</w:t>
        <w:br/>
        <w:t xml:space="preserve">                &lt;span className="font-label-sm text-label-sm text-on-surface-variant"&gt;</w:t>
        <w:br/>
        <w:t xml:space="preserve">                  {m.modality} ({m.pct}%)</w:t>
        <w:br/>
        <w:t xml:space="preserve">                &lt;/span&gt;</w:t>
        <w:br/>
        <w:t xml:space="preserve">              &lt;/div&gt;</w:t>
        <w:br/>
        <w:t xml:space="preserve">            ))}</w:t>
        <w:br/>
        <w:t xml:space="preserve">          &lt;/div&gt;</w:t>
        <w:br/>
        <w:t xml:space="preserve">        &lt;/div&gt;</w:t>
        <w:br/>
        <w:br/>
        <w:t xml:space="preserve">        {/* Speech Integrated Gradients */}</w:t>
        <w:br/>
        <w:t xml:space="preserve">        {explanation?.audio_integrated_gradients &amp;&amp; (</w:t>
        <w:br/>
        <w:t xml:space="preserve">          &lt;div className="rounded-xl border border-outline-variant bg-surface p-lg shadow-level-1 lg:col-span-3"&gt;</w:t>
        <w:br/>
        <w:t xml:space="preserve">            &lt;h3 className="font-headline-sm text-headline-sm text-on-surface mb-md"&gt;</w:t>
        <w:br/>
        <w:t xml:space="preserve">              Acoustic Attribution Timeline (Integrated Gradients)</w:t>
        <w:br/>
        <w:t xml:space="preserve">            &lt;/h3&gt;</w:t>
        <w:br/>
        <w:t xml:space="preserve">            &lt;div className="flex h-24 items-end gap-[2px]"&gt;</w:t>
        <w:br/>
        <w:t xml:space="preserve">              {explanation.audio_integrated_gradients.frame_importance.map((v, i) =&gt; (</w:t>
        <w:br/>
        <w:t xml:space="preserve">                &lt;div</w:t>
        <w:br/>
        <w:t xml:space="preserve">                  key={i}</w:t>
        <w:br/>
        <w:t xml:space="preserve">                  className="flex-1 rounded-t bg-secondary"</w:t>
        <w:br/>
        <w:t xml:space="preserve">                  style={{ height: `${Math.max(2, v * 100)}%`, opacity: 0.35 + v * 0.65 }}</w:t>
        <w:br/>
        <w:t xml:space="preserve">                  title={`${(i * explanation.audio_integrated_gradients!.frame_ms).toFixed(0)} ms — ${(v * 100).toFixed(0)}%`}</w:t>
        <w:br/>
        <w:t xml:space="preserve">                /&gt;</w:t>
        <w:br/>
        <w:t xml:space="preserve">              ))}</w:t>
        <w:br/>
        <w:t xml:space="preserve">            &lt;/div&gt;</w:t>
        <w:br/>
        <w:t xml:space="preserve">            &lt;div className="mt-sm flex justify-between font-label-sm text-label-sm text-on-surface-variant"&gt;</w:t>
        <w:br/>
        <w:t xml:space="preserve">              &lt;span&gt;0 ms&lt;/span&gt;</w:t>
        <w:br/>
        <w:t xml:space="preserve">              &lt;span&gt;</w:t>
        <w:br/>
        <w:t xml:space="preserve">                Frames driving the{' '}</w:t>
        <w:br/>
        <w:t xml:space="preserve">                &lt;span className="text-primary"&gt;{explanation.audio_integrated_gradients.predicted_emotion}&lt;/span&gt; reading</w:t>
        <w:br/>
        <w:t xml:space="preserve">              &lt;/span&gt;</w:t>
        <w:br/>
        <w:t xml:space="preserve">              &lt;span&gt;</w:t>
        <w:br/>
        <w:t xml:space="preserve">                {(</w:t>
        <w:br/>
        <w:t xml:space="preserve">                  explanation.audio_integrated_gradients.frame_importance.length *</w:t>
        <w:br/>
        <w:t xml:space="preserve">                  explanation.audio_integrated_gradients.frame_ms</w:t>
        <w:br/>
        <w:t xml:space="preserve">                ).toFixed(0)}{' '}</w:t>
        <w:br/>
        <w:t xml:space="preserve">                ms</w:t>
        <w:br/>
        <w:t xml:space="preserve">              &lt;/span&gt;</w:t>
        <w:br/>
        <w:t xml:space="preserve">            &lt;/div&gt;</w:t>
        <w:br/>
        <w:t xml:space="preserve">          &lt;/div&gt;</w:t>
        <w:br/>
        <w:t xml:space="preserve">        )}</w:t>
        <w:br/>
        <w:br/>
        <w:t xml:space="preserve">        {/* Detailed Breakdown Table */}</w:t>
        <w:br/>
        <w:t xml:space="preserve">        &lt;div className="rounded-xl border border-outline-variant bg-surface p-lg shadow-level-1 lg:col-span-3"&gt;</w:t>
        <w:br/>
        <w:t xml:space="preserve">          &lt;h3 className="font-headline-sm text-headline-sm text-on-surface mb-md"&gt;Categorical Signal Diagnostics&lt;/h3&gt;</w:t>
        <w:br/>
        <w:t xml:space="preserve">          &lt;div className="overflow-x-auto"&gt;</w:t>
        <w:br/>
        <w:t xml:space="preserve">            &lt;table className="w-full border-collapse text-left"&gt;</w:t>
        <w:br/>
        <w:t xml:space="preserve">              &lt;thead&gt;</w:t>
        <w:br/>
        <w:t xml:space="preserve">                &lt;tr className="border-b border-outline-variant"&gt;</w:t>
        <w:br/>
        <w:t xml:space="preserve">                  &lt;th className="px-md py-sm font-label-md text-label-md font-medium text-on-surface-variant"&gt;Modality&lt;/th&gt;</w:t>
        <w:br/>
        <w:t xml:space="preserve">                  &lt;th className="px-md py-sm font-label-md text-label-md font-medium text-on-surface-variant"&gt;Key Indicator&lt;/th&gt;</w:t>
        <w:br/>
        <w:t xml:space="preserve">                  &lt;th className="px-md py-sm font-label-md text-label-md font-medium text-on-surface-variant"&gt;Deviation from Baseline&lt;/th&gt;</w:t>
        <w:br/>
        <w:t xml:space="preserve">                  &lt;th className="px-md py-sm font-label-md text-label-md font-medium text-on-surface-variant"&gt;Clinical Relevance&lt;/th&gt;</w:t>
        <w:br/>
        <w:t xml:space="preserve">                &lt;/tr&gt;</w:t>
        <w:br/>
        <w:t xml:space="preserve">              &lt;/thead&gt;</w:t>
        <w:br/>
        <w:t xml:space="preserve">              &lt;tbody&gt;</w:t>
        <w:br/>
        <w:t xml:space="preserve">                {data.breakdown.map((row) =&gt; (</w:t>
        <w:br/>
        <w:t xml:space="preserve">                  &lt;tr key={row.modality} className="border-b border-outline-variant last:border-b-0 hover:bg-surface-container-low transition-colors"&gt;</w:t>
        <w:br/>
        <w:t xml:space="preserve">                    &lt;td className="px-md py-md font-body-sm text-body-sm text-on-surface"&gt;{row.modality}&lt;/td&gt;</w:t>
        <w:br/>
        <w:t xml:space="preserve">                    &lt;td className="px-md py-md font-label-sm text-label-sm" style={{ color: MODALITY_COLOR[row.modality] }}&gt;</w:t>
        <w:br/>
        <w:t xml:space="preserve">                      {row.keyIndicator}</w:t>
        <w:br/>
        <w:t xml:space="preserve">                    &lt;/td&gt;</w:t>
        <w:br/>
        <w:t xml:space="preserve">                    &lt;td className="px-md py-md font-body-sm text-body-sm text-on-surface"&gt;{row.deviation}&lt;/td&gt;</w:t>
        <w:br/>
        <w:t xml:space="preserve">                    &lt;td className="px-md py-md font-body-sm text-body-sm text-on-surface-variant"&gt;{row.clinicalRelevance}&lt;/td&gt;</w:t>
        <w:br/>
        <w:t xml:space="preserve">                  &lt;/tr&gt;</w:t>
        <w:br/>
        <w:t xml:space="preserve">                ))}</w:t>
        <w:br/>
        <w:t xml:space="preserve">              &lt;/tbody&gt;</w:t>
        <w:br/>
        <w:t xml:space="preserve">            &lt;/table&gt;</w:t>
        <w:br/>
        <w:t xml:space="preserve">          &lt;/div&gt;</w:t>
        <w:br/>
        <w:t xml:space="preserve">        &lt;/div&gt;</w:t>
        <w:br/>
        <w:br/>
        <w:t xml:space="preserve">        {expanded &amp;&amp; (</w:t>
        <w:br/>
        <w:t xml:space="preserve">          &lt;&gt;</w:t>
        <w:br/>
        <w:t xml:space="preserve">            {/* Acoustic &amp; Prosodic Analysis */}</w:t>
        <w:br/>
        <w:t xml:space="preserve">            &lt;div className="rounded-xl border border-outline-variant bg-surface p-lg shadow-level-1 lg:col-span-1"&gt;</w:t>
        <w:br/>
        <w:t xml:space="preserve">              &lt;h3 className="font-headline-sm text-headline-sm text-on-surface mb-md"&gt;Acoustic &amp;amp; Prosodic Analysis&lt;/h3&gt;</w:t>
        <w:br/>
        <w:t xml:space="preserve">              &lt;div className="flex flex-col gap-md"&gt;</w:t>
        <w:br/>
        <w:t xml:space="preserve">                {data.acoustic.map((m) =&gt; (</w:t>
        <w:br/>
        <w:t xml:space="preserve">                  &lt;div key={m.label}&gt;</w:t>
        <w:br/>
        <w:t xml:space="preserve">                    &lt;div className="flex items-center justify-between"&gt;</w:t>
        <w:br/>
        <w:t xml:space="preserve">                      &lt;span className="font-body-sm text-on-surface-variant"&gt;{m.label}&lt;/span&gt;</w:t>
        <w:br/>
        <w:t xml:space="preserve">                      &lt;span className="font-label-md text-label-md" style={{ color: ACOUSTIC_COLOR[m.colorToken] }}&gt;</w:t>
        <w:br/>
        <w:t xml:space="preserve">                        {m.value}</w:t>
        <w:br/>
        <w:t xml:space="preserve">                      &lt;/span&gt;</w:t>
        <w:br/>
        <w:t xml:space="preserve">                    &lt;/div&gt;</w:t>
        <w:br/>
        <w:t xml:space="preserve">                    &lt;div className="mt-xs h-2 w-full overflow-hidden rounded-full bg-surface-container"&gt;</w:t>
        <w:br/>
        <w:t xml:space="preserve">                      &lt;div className="h-full" style={{ width: `${m.pct}%`, background: ACOUSTIC_COLOR[m.colorToken] }} /&gt;</w:t>
        <w:br/>
        <w:t xml:space="preserve">                    &lt;/div&gt;</w:t>
        <w:br/>
        <w:t xml:space="preserve">                  &lt;/div&gt;</w:t>
        <w:br/>
        <w:t xml:space="preserve">                ))}</w:t>
        <w:br/>
        <w:t xml:space="preserve">              &lt;/div&gt;</w:t>
        <w:br/>
        <w:t xml:space="preserve">            &lt;/div&gt;</w:t>
        <w:br/>
        <w:br/>
        <w:t xml:space="preserve">            {/* Facial Micro-expression Timeline */}</w:t>
        <w:br/>
        <w:t xml:space="preserve">            &lt;div className="rounded-xl border border-outline-variant bg-surface p-lg shadow-level-1 lg:col-span-2"&gt;</w:t>
        <w:br/>
        <w:t xml:space="preserve">              &lt;h3 className="font-headline-sm text-headline-sm text-on-surface mb-md"&gt;Facial Micro-expression Timeline&lt;/h3&gt;</w:t>
        <w:br/>
        <w:t xml:space="preserve">              &lt;div style={{ height: 140 }}&gt;</w:t>
        <w:br/>
        <w:t xml:space="preserve">                &lt;ResponsiveContainer width="100%" height="100%"&gt;</w:t>
        <w:br/>
        <w:t xml:space="preserve">                  &lt;BarChart data={data.microExpressionTimeline} margin={{ top: 8 }}&gt;</w:t>
        <w:br/>
        <w:t xml:space="preserve">                    &lt;XAxis dataKey="minute" hide /&gt;</w:t>
        <w:br/>
        <w:t xml:space="preserve">                    &lt;YAxis hide domain={[0, 100]} /&gt;</w:t>
        <w:br/>
        <w:t xml:space="preserve">                    &lt;Tooltip formatter={(v) =&gt; [`${Number(v)}%`, 'Intensity']} labelFormatter={(l) =&gt; `Minute ${l}`} /&gt;</w:t>
        <w:br/>
        <w:t xml:space="preserve">                    &lt;Bar dataKey="intensityPct" radius={[4, 4, 0, 0]} fill={chartColors.secondary} fillOpacity={0.6} /&gt;</w:t>
        <w:br/>
        <w:t xml:space="preserve">                  &lt;/BarChart&gt;</w:t>
        <w:br/>
        <w:t xml:space="preserve">                &lt;/ResponsiveContainer&gt;</w:t>
        <w:br/>
        <w:t xml:space="preserve">              &lt;/div&gt;</w:t>
        <w:br/>
        <w:t xml:space="preserve">              &lt;div className="mt-sm flex justify-between font-label-sm text-label-sm text-on-surface-variant"&gt;</w:t>
        <w:br/>
        <w:t xml:space="preserve">                &lt;span&gt;Start&lt;/span&gt;</w:t>
        <w:br/>
        <w:t xml:space="preserve">                &lt;span&gt;Assessment Duration (10m)&lt;/span&gt;</w:t>
        <w:br/>
        <w:t xml:space="preserve">                &lt;span&gt;End&lt;/span&gt;</w:t>
        <w:br/>
        <w:t xml:space="preserve">              &lt;/div&gt;</w:t>
        <w:br/>
        <w:t xml:space="preserve">            &lt;/div&gt;</w:t>
        <w:br/>
        <w:br/>
        <w:t xml:space="preserve">            {/* Longitudinal Comparison */}</w:t>
        <w:br/>
        <w:t xml:space="preserve">            &lt;div className="rounded-xl border border-outline-variant bg-surface p-lg shadow-level-1 lg:col-span-3"&gt;</w:t>
        <w:br/>
        <w:t xml:space="preserve">              &lt;div className="mb-md flex items-center justify-between"&gt;</w:t>
        <w:br/>
        <w:t xml:space="preserve">                &lt;h3 className="font-headline-sm text-headline-sm text-on-surface"&gt;Longitudinal Comparison (vs. 3 Months Ago)&lt;/h3&gt;</w:t>
        <w:br/>
        <w:t xml:space="preserve">                &lt;div className="flex gap-md"&gt;</w:t>
        <w:br/>
        <w:t xml:space="preserve">                  &lt;div className="flex items-center gap-xs"&gt;</w:t>
        <w:br/>
        <w:t xml:space="preserve">                    &lt;div className="h-3 w-3 rounded-full bg-primary" /&gt;</w:t>
        <w:br/>
        <w:t xml:space="preserve">                    &lt;span className="font-label-sm text-label-sm text-on-surface-variant"&gt;Current&lt;/span&gt;</w:t>
        <w:br/>
        <w:t xml:space="preserve">                  &lt;/div&gt;</w:t>
        <w:br/>
        <w:t xml:space="preserve">                  &lt;div className="flex items-center gap-xs"&gt;</w:t>
        <w:br/>
        <w:t xml:space="preserve">                    &lt;div className="h-3 w-3 rounded-full bg-outline-variant" /&gt;</w:t>
        <w:br/>
        <w:t xml:space="preserve">                    &lt;span className="font-label-sm text-label-sm text-on-surface-variant"&gt;Baseline&lt;/span&gt;</w:t>
        <w:br/>
        <w:t xml:space="preserve">                  &lt;/div&gt;</w:t>
        <w:br/>
        <w:t xml:space="preserve">                &lt;/div&gt;</w:t>
        <w:br/>
        <w:t xml:space="preserve">              &lt;/div&gt;</w:t>
        <w:br/>
        <w:t xml:space="preserve">              &lt;div className="flex flex-col gap-md"&gt;</w:t>
        <w:br/>
        <w:t xml:space="preserve">                {data.longitudinal.map((m) =&gt; (</w:t>
        <w:br/>
        <w:t xml:space="preserve">                  &lt;div key={m.label} className="grid grid-cols-12 items-center gap-md"&gt;</w:t>
        <w:br/>
        <w:t xml:space="preserve">                    &lt;div className="col-span-3 font-label-sm text-label-sm text-on-surface-variant"&gt;{m.label}&lt;/div&gt;</w:t>
        <w:br/>
        <w:t xml:space="preserve">                    &lt;div className="col-span-9 flex flex-col gap-1"&gt;</w:t>
        <w:br/>
        <w:t xml:space="preserve">                      &lt;div className="h-3 w-full overflow-hidden rounded-full bg-surface-container"&gt;</w:t>
        <w:br/>
        <w:t xml:space="preserve">                        &lt;div className="h-full bg-primary" style={{ width: `${m.current}%` }} /&gt;</w:t>
        <w:br/>
        <w:t xml:space="preserve">                      &lt;/div&gt;</w:t>
        <w:br/>
        <w:t xml:space="preserve">                      &lt;div className="h-3 w-full overflow-hidden rounded-full bg-surface-container"&gt;</w:t>
        <w:br/>
        <w:t xml:space="preserve">                        &lt;div className="h-full bg-outline-variant" style={{ width: `${m.baseline}%` }} /&gt;</w:t>
        <w:br/>
        <w:t xml:space="preserve">                      &lt;/div&gt;</w:t>
        <w:br/>
        <w:t xml:space="preserve">                    &lt;/div&gt;</w:t>
        <w:br/>
        <w:t xml:space="preserve">                  &lt;/div&gt;</w:t>
        <w:br/>
        <w:t xml:space="preserve">                ))}</w:t>
        <w:br/>
        <w:t xml:space="preserve">              &lt;/div&gt;</w:t>
        <w:br/>
        <w:t xml:space="preserve">            &lt;/div&gt;</w:t>
        <w:br/>
        <w:t xml:space="preserve">          &lt;/&gt;</w:t>
        <w:br/>
        <w:t xml:space="preserve">        )}</w:t>
        <w:br/>
        <w:br/>
        <w:t xml:space="preserve">        {isSevereFlag &amp;&amp; (</w:t>
        <w:br/>
        <w:t xml:space="preserve">          &lt;div className="lg:col-span-3"&gt;</w:t>
        <w:br/>
        <w:t xml:space="preserve">            &lt;CrisisResourcesCard /&gt;</w:t>
        <w:br/>
        <w:t xml:space="preserve">          &lt;/div&gt;</w:t>
        <w:br/>
        <w:t xml:space="preserve">        )}</w:t>
        <w:br/>
        <w:t xml:space="preserve">      &lt;/div&gt;</w:t>
        <w:br/>
        <w:t xml:space="preserve">    &lt;/AppShell&gt;</w:t>
        <w:br/>
        <w:t xml:space="preserve">  )</w:t>
        <w:br/>
        <w:t>}</w:t>
        <w:br/>
      </w:r>
    </w:p>
    <w:p>
      <w:pPr>
        <w:pStyle w:val="Heading2"/>
      </w:pPr>
      <w:r>
        <w:t>./frontend/src/pages/PopulationAnalytics.tsx</w:t>
      </w:r>
    </w:p>
    <w:p>
      <w:r>
        <w:rPr>
          <w:rFonts w:ascii="Courier New" w:hAnsi="Courier New"/>
          <w:sz w:val="16"/>
        </w:rPr>
        <w:t>import { useEffect, useState } from 'react'</w:t>
        <w:br/>
        <w:t>import {</w:t>
        <w:br/>
        <w:t xml:space="preserve">  Bar,</w:t>
        <w:br/>
        <w:t xml:space="preserve">  BarChart,</w:t>
        <w:br/>
        <w:t xml:space="preserve">  Legend,</w:t>
        <w:br/>
        <w:t xml:space="preserve">  PolarAngleAxis,</w:t>
        <w:br/>
        <w:t xml:space="preserve">  PolarGrid,</w:t>
        <w:br/>
        <w:t xml:space="preserve">  Radar,</w:t>
        <w:br/>
        <w:t xml:space="preserve">  RadarChart,</w:t>
        <w:br/>
        <w:t xml:space="preserve">  ResponsiveContainer,</w:t>
        <w:br/>
        <w:t xml:space="preserve">  Tooltip,</w:t>
        <w:br/>
        <w:t xml:space="preserve">  XAxis,</w:t>
        <w:br/>
        <w:t xml:space="preserve">  YAxis,</w:t>
        <w:br/>
        <w:t>} from 'recharts'</w:t>
        <w:br/>
        <w:t>import { AppShell } from '../components/layout/AppShell'</w:t>
        <w:br/>
        <w:t>import { MaterialIcon } from '../components/ui/MaterialIcon'</w:t>
        <w:br/>
        <w:t>import { SampleDataBadge } from '../components/ui/SampleDataBadge'</w:t>
        <w:br/>
        <w:t>import { getAnalytics, type AnalyticsData } from '../lib/api'</w:t>
        <w:br/>
        <w:t>import { chartColors } from '../lib/chartColors'</w:t>
        <w:br/>
        <w:t>import { useAssessment } from '../lib/assessmentContext'</w:t>
        <w:br/>
        <w:br/>
        <w:t>const CLASS_LABELS = ['Healthy', 'Mild', 'Moderate', 'Severe']</w:t>
        <w:br/>
        <w:br/>
        <w:t>const HEATMAP_DAYS = ['Mon', 'Tue', 'Wed', 'Thu', 'Fri', 'Sat', 'Sun']</w:t>
        <w:br/>
        <w:t>const HEATMAP_HOURS = ['2A', '4A', '6A', '8A', '10A', '12P', '2P', '4P', '6P', '8P', '10P', '12A']</w:t>
        <w:br/>
        <w:br/>
        <w:t>function heatCellColor(intensity: number) {</w:t>
        <w:br/>
        <w:t xml:space="preserve">  // Low intensity reads as primary (calm); elevated stress events shift toward error red.</w:t>
        <w:br/>
        <w:t xml:space="preserve">  if (intensity &gt;= 0.55) return `rgba(186, 26, 26, ${0.3 + intensity * 0.6})`</w:t>
        <w:br/>
        <w:t xml:space="preserve">  return `rgba(0, 101, 145, ${0.08 + intensity * 0.7})`</w:t>
        <w:br/>
        <w:t>}</w:t>
        <w:br/>
        <w:br/>
        <w:t>export function PopulationAnalytics() {</w:t>
        <w:br/>
        <w:t xml:space="preserve">  const [data, setData] = useState&lt;AnalyticsData | null&gt;(null)</w:t>
        <w:br/>
        <w:t xml:space="preserve">  const [loading, setLoading] = useState(true)</w:t>
        <w:br/>
        <w:t xml:space="preserve">  const [errorState, setErrorState] = useState&lt;string | null&gt;(null)</w:t>
        <w:br/>
        <w:br/>
        <w:t xml:space="preserve">  useEffect(() =&gt; {</w:t>
        <w:br/>
        <w:t xml:space="preserve">    getAnalytics()</w:t>
        <w:br/>
        <w:t xml:space="preserve">      .then((res) =&gt; {</w:t>
        <w:br/>
        <w:t xml:space="preserve">        setData(res)</w:t>
        <w:br/>
        <w:t xml:space="preserve">        setLoading(false)</w:t>
        <w:br/>
        <w:t xml:space="preserve">      })</w:t>
        <w:br/>
        <w:t xml:space="preserve">      .catch((err) =&gt; {</w:t>
        <w:br/>
        <w:t xml:space="preserve">        setErrorState(err instanceof Error ? err.message : 'Failed to load analytics data')</w:t>
        <w:br/>
        <w:t xml:space="preserve">        setLoading(false)</w:t>
        <w:br/>
        <w:t xml:space="preserve">      })</w:t>
        <w:br/>
        <w:t xml:space="preserve">  }, [])</w:t>
        <w:br/>
        <w:br/>
        <w:t xml:space="preserve">  const { prediction, explanation, running, phaseLabel, error, backendReachable } = useAssessment()</w:t>
        <w:br/>
        <w:br/>
        <w:t xml:space="preserve">  if (loading) {</w:t>
        <w:br/>
        <w:t xml:space="preserve">    return (</w:t>
        <w:br/>
        <w:t xml:space="preserve">      &lt;AppShell&gt;</w:t>
        <w:br/>
        <w:t xml:space="preserve">        &lt;div className="flex h-[400px] items-center justify-center"&gt;</w:t>
        <w:br/>
        <w:t xml:space="preserve">          &lt;div className="flex flex-col items-center gap-md"&gt;</w:t>
        <w:br/>
        <w:t xml:space="preserve">            &lt;MaterialIcon name="progress_activity" className="animate-spin text-4xl text-primary" /&gt;</w:t>
        <w:br/>
        <w:t xml:space="preserve">            &lt;span className="font-label-md text-label-md text-on-surface-variant"&gt;Loading analytics data...&lt;/span&gt;</w:t>
        <w:br/>
        <w:t xml:space="preserve">          &lt;/div&gt;</w:t>
        <w:br/>
        <w:t xml:space="preserve">        &lt;/div&gt;</w:t>
        <w:br/>
        <w:t xml:space="preserve">      &lt;/AppShell&gt;</w:t>
        <w:br/>
        <w:t xml:space="preserve">    )</w:t>
        <w:br/>
        <w:t xml:space="preserve">  }</w:t>
        <w:br/>
        <w:br/>
        <w:t xml:space="preserve">  if (errorState || !data) {</w:t>
        <w:br/>
        <w:t xml:space="preserve">    return (</w:t>
        <w:br/>
        <w:t xml:space="preserve">      &lt;AppShell&gt;</w:t>
        <w:br/>
        <w:t xml:space="preserve">        &lt;div className="flex h-[400px] flex-col items-center justify-center gap-md"&gt;</w:t>
        <w:br/>
        <w:t xml:space="preserve">          &lt;MaterialIcon name="error" className="text-4xl text-error" /&gt;</w:t>
        <w:br/>
        <w:t xml:space="preserve">          &lt;span className="font-label-md text-label-md text-error"&gt;{errorState || 'No analytics data available'}&lt;/span&gt;</w:t>
        <w:br/>
        <w:t xml:space="preserve">        &lt;/div&gt;</w:t>
        <w:br/>
        <w:t xml:space="preserve">      &lt;/AppShell&gt;</w:t>
        <w:br/>
        <w:t xml:space="preserve">    )</w:t>
        <w:br/>
        <w:t xml:space="preserve">  }</w:t>
        <w:br/>
        <w:br/>
        <w:t xml:space="preserve">  // The cohort panels on this page stay sample data. A single assessment is</w:t>
        <w:br/>
        <w:t xml:space="preserve">  // not a population, and deriving a heatmap, a risk-segment breakdown or a</w:t>
        <w:br/>
        <w:t xml:space="preserve">  // correlation matrix from one session would be fabrication -- so the live</w:t>
        <w:br/>
        <w:t xml:space="preserve">  // session gets its own clearly-scoped panel instead of being averaged into</w:t>
        <w:br/>
        <w:t xml:space="preserve">  // charts that imply a cohort behind them.</w:t>
        <w:br/>
        <w:t xml:space="preserve">  const classProbs = prediction?.class_probs ?? []</w:t>
        <w:br/>
        <w:t xml:space="preserve">  const probBars = classProbs.map((p, i) =&gt; ({ label: CLASS_LABELS[i] ?? `Class ${i}`, pct: Math.round(p * 100) }))</w:t>
        <w:br/>
        <w:t xml:space="preserve">  const modalityBars = explanation</w:t>
        <w:br/>
        <w:t xml:space="preserve">    ? [</w:t>
        <w:br/>
        <w:t xml:space="preserve">        { label: 'Signals', pct: Math.round(explanation.modality_weights.tabular * 100) },</w:t>
        <w:br/>
        <w:t xml:space="preserve">        { label: 'Face', pct: Math.round(explanation.modality_weights.face * 100) },</w:t>
        <w:br/>
        <w:t xml:space="preserve">        { label: 'Speech', pct: Math.round(explanation.modality_weights.speech * 100) },</w:t>
        <w:br/>
        <w:t xml:space="preserve">      ]</w:t>
        <w:br/>
        <w:t xml:space="preserve">    : []</w:t>
        <w:br/>
        <w:br/>
        <w:t xml:space="preserve">  return (</w:t>
        <w:br/>
        <w:t xml:space="preserve">    &lt;AppShell title="Executive Analytics" showSearch searchPlaceholder="Search analytics..."&gt;</w:t>
        <w:br/>
        <w:t xml:space="preserve">      {(running || error || backendReachable === false) &amp;&amp; (</w:t>
        <w:br/>
        <w:t xml:space="preserve">        &lt;div</w:t>
        <w:br/>
        <w:t xml:space="preserve">          role="status"</w:t>
        <w:br/>
        <w:t xml:space="preserve">          className={`mb-lg flex items-center gap-sm rounded-xl border px-lg py-md shadow-level-1 ${</w:t>
        <w:br/>
        <w:t xml:space="preserve">            error || backendReachable === false</w:t>
        <w:br/>
        <w:t xml:space="preserve">              ? 'border-error/40 bg-error/10'</w:t>
        <w:br/>
        <w:t xml:space="preserve">              : 'border-outline-variant bg-surface-container-lowest'</w:t>
        <w:br/>
        <w:t xml:space="preserve">          }`}</w:t>
        <w:br/>
        <w:t xml:space="preserve">        &gt;</w:t>
        <w:br/>
        <w:t xml:space="preserve">          &lt;MaterialIcon</w:t>
        <w:br/>
        <w:t xml:space="preserve">            name={error || backendReachable === false ? 'error' : 'progress_activity'}</w:t>
        <w:br/>
        <w:t xml:space="preserve">            className={`text-[20px] ${error || backendReachable === false ? 'text-error' : 'animate-spin text-primary'}`}</w:t>
        <w:br/>
        <w:t xml:space="preserve">          /&gt;</w:t>
        <w:br/>
        <w:t xml:space="preserve">          &lt;span</w:t>
        <w:br/>
        <w:t xml:space="preserve">            className={`font-label-md text-label-md ${</w:t>
        <w:br/>
        <w:t xml:space="preserve">              error || backendReachable === false ? 'text-error' : 'text-on-surface-variant'</w:t>
        <w:br/>
        <w:t xml:space="preserve">            }`}</w:t>
        <w:br/>
        <w:t xml:space="preserve">          &gt;</w:t>
        <w:br/>
        <w:t xml:space="preserve">            {error ?? (backendReachable === false ? 'Cannot reach the CortexAI API.' : phaseLabel)}</w:t>
        <w:br/>
        <w:t xml:space="preserve">          &lt;/span&gt;</w:t>
        <w:br/>
        <w:t xml:space="preserve">        &lt;/div&gt;</w:t>
        <w:br/>
        <w:t xml:space="preserve">      )}</w:t>
        <w:br/>
        <w:br/>
        <w:t xml:space="preserve">      {prediction &amp;&amp; (</w:t>
        <w:br/>
        <w:t xml:space="preserve">        &lt;section className="mb-lg rounded-xl border border-outline-variant bg-surface p-lg shadow-level-1"&gt;</w:t>
        <w:br/>
        <w:t xml:space="preserve">          &lt;div className="mb-md flex flex-wrap items-center justify-between gap-sm"&gt;</w:t>
        <w:br/>
        <w:t xml:space="preserve">            &lt;h3 className="font-headline-sm text-headline-sm text-on-surface"&gt;Current Session (live model output)&lt;/h3&gt;</w:t>
        <w:br/>
        <w:t xml:space="preserve">            &lt;span className="font-label-sm text-label-sm text-on-surface-variant"&gt;</w:t>
        <w:br/>
        <w:t xml:space="preserve">              Session {prediction.session_id.slice(0, 8)}</w:t>
        <w:br/>
        <w:t xml:space="preserve">            &lt;/span&gt;</w:t>
        <w:br/>
        <w:t xml:space="preserve">          &lt;/div&gt;</w:t>
        <w:br/>
        <w:t xml:space="preserve">          &lt;div className="grid grid-cols-1 gap-lg md:grid-cols-2"&gt;</w:t>
        <w:br/>
        <w:t xml:space="preserve">            &lt;div&gt;</w:t>
        <w:br/>
        <w:t xml:space="preserve">              &lt;h4 className="mb-sm font-label-md text-label-md text-on-surface-variant"&gt;</w:t>
        <w:br/>
        <w:t xml:space="preserve">                Class probability (MC-dropout mean)</w:t>
        <w:br/>
        <w:t xml:space="preserve">              &lt;/h4&gt;</w:t>
        <w:br/>
        <w:t xml:space="preserve">              &lt;div className="flex flex-col gap-sm"&gt;</w:t>
        <w:br/>
        <w:t xml:space="preserve">                {probBars.map((b) =&gt; (</w:t>
        <w:br/>
        <w:t xml:space="preserve">                  &lt;div key={b.label}&gt;</w:t>
        <w:br/>
        <w:t xml:space="preserve">                    &lt;div className="flex items-center justify-between"&gt;</w:t>
        <w:br/>
        <w:t xml:space="preserve">                      &lt;span className="font-body-sm text-body-sm text-on-surface-variant"&gt;{b.label}&lt;/span&gt;</w:t>
        <w:br/>
        <w:t xml:space="preserve">                      &lt;span className="font-label-md text-label-md text-on-surface"&gt;{b.pct}%&lt;/span&gt;</w:t>
        <w:br/>
        <w:t xml:space="preserve">                    &lt;/div&gt;</w:t>
        <w:br/>
        <w:t xml:space="preserve">                    &lt;div className="mt-xs h-2 w-full overflow-hidden rounded-full bg-surface-container"&gt;</w:t>
        <w:br/>
        <w:t xml:space="preserve">                      &lt;div className="h-full bg-primary" style={{ width: `${b.pct}%` }} /&gt;</w:t>
        <w:br/>
        <w:t xml:space="preserve">                    &lt;/div&gt;</w:t>
        <w:br/>
        <w:t xml:space="preserve">                  &lt;/div&gt;</w:t>
        <w:br/>
        <w:t xml:space="preserve">                ))}</w:t>
        <w:br/>
        <w:t xml:space="preserve">              &lt;/div&gt;</w:t>
        <w:br/>
        <w:t xml:space="preserve">            &lt;/div&gt;</w:t>
        <w:br/>
        <w:t xml:space="preserve">            &lt;div&gt;</w:t>
        <w:br/>
        <w:t xml:space="preserve">              &lt;h4 className="mb-sm font-label-md text-label-md text-on-surface-variant"&gt;</w:t>
        <w:br/>
        <w:t xml:space="preserve">                Modality contribution (fusion gate)</w:t>
        <w:br/>
        <w:t xml:space="preserve">              &lt;/h4&gt;</w:t>
        <w:br/>
        <w:t xml:space="preserve">              &lt;div className="flex flex-col gap-sm"&gt;</w:t>
        <w:br/>
        <w:t xml:space="preserve">                {modalityBars.map((b) =&gt; (</w:t>
        <w:br/>
        <w:t xml:space="preserve">                  &lt;div key={b.label}&gt;</w:t>
        <w:br/>
        <w:t xml:space="preserve">                    &lt;div className="flex items-center justify-between"&gt;</w:t>
        <w:br/>
        <w:t xml:space="preserve">                      &lt;span className="font-body-sm text-body-sm text-on-surface-variant"&gt;{b.label}&lt;/span&gt;</w:t>
        <w:br/>
        <w:t xml:space="preserve">                      &lt;span className="font-label-md text-label-md text-on-surface"&gt;{b.pct}%&lt;/span&gt;</w:t>
        <w:br/>
        <w:t xml:space="preserve">                    &lt;/div&gt;</w:t>
        <w:br/>
        <w:t xml:space="preserve">                    &lt;div className="mt-xs h-2 w-full overflow-hidden rounded-full bg-surface-container"&gt;</w:t>
        <w:br/>
        <w:t xml:space="preserve">                      &lt;div className="h-full bg-secondary" style={{ width: `${b.pct}%` }} /&gt;</w:t>
        <w:br/>
        <w:t xml:space="preserve">                    &lt;/div&gt;</w:t>
        <w:br/>
        <w:t xml:space="preserve">                  &lt;/div&gt;</w:t>
        <w:br/>
        <w:t xml:space="preserve">                ))}</w:t>
        <w:br/>
        <w:t xml:space="preserve">                {!explanation &amp;&amp; (</w:t>
        <w:br/>
        <w:t xml:space="preserve">                  &lt;span className="font-label-sm text-label-sm text-on-surface-variant"&gt;</w:t>
        <w:br/>
        <w:t xml:space="preserve">                    Explanations unavailable for this session.</w:t>
        <w:br/>
        <w:t xml:space="preserve">                  &lt;/span&gt;</w:t>
        <w:br/>
        <w:t xml:space="preserve">                )}</w:t>
        <w:br/>
        <w:t xml:space="preserve">              &lt;/div&gt;</w:t>
        <w:br/>
        <w:t xml:space="preserve">            &lt;/div&gt;</w:t>
        <w:br/>
        <w:t xml:space="preserve">          &lt;/div&gt;</w:t>
        <w:br/>
        <w:t xml:space="preserve">          &lt;p className="mt-md border-t border-outline-variant pt-sm font-label-sm text-label-sm italic text-on-surface-variant"&gt;</w:t>
        <w:br/>
        <w:t xml:space="preserve">            The cohort panels below remain sample data — a single assessment is not a population.</w:t>
        <w:br/>
        <w:t xml:space="preserve">          &lt;/p&gt;</w:t>
        <w:br/>
        <w:t xml:space="preserve">        &lt;/section&gt;</w:t>
        <w:br/>
        <w:t xml:space="preserve">      )}</w:t>
        <w:br/>
        <w:t xml:space="preserve">      {/* Filters &amp; Controls Bar */}</w:t>
        <w:br/>
        <w:t xml:space="preserve">      &lt;div className="mb-lg flex flex-col items-start justify-between gap-md rounded-xl border border-outline-variant bg-surface p-md shadow-level-1 sm:flex-row sm:items-center"&gt;</w:t>
        <w:br/>
        <w:t xml:space="preserve">        &lt;div className="flex flex-wrap items-center gap-md"&gt;</w:t>
        <w:br/>
        <w:t xml:space="preserve">          &lt;div className="flex items-center gap-2"&gt;</w:t>
        <w:br/>
        <w:t xml:space="preserve">            &lt;label className="font-label-sm text-label-sm text-on-surface-variant"&gt;Time Range:&lt;/label&gt;</w:t>
        <w:br/>
        <w:t xml:space="preserve">            &lt;select className="rounded-md border border-outline-variant bg-surface-container-low px-3 py-1.5 font-label-sm text-label-sm text-on-surface outline-none focus:border-primary focus:ring-1 focus:ring-primary"&gt;</w:t>
        <w:br/>
        <w:t xml:space="preserve">              &lt;option&gt;Last 30 Days&lt;/option&gt;</w:t>
        <w:br/>
        <w:t xml:space="preserve">              &lt;option&gt;Last Quarter&lt;/option&gt;</w:t>
        <w:br/>
        <w:t xml:space="preserve">              &lt;option&gt;YTD&lt;/option&gt;</w:t>
        <w:br/>
        <w:t xml:space="preserve">              &lt;option&gt;All Time&lt;/option&gt;</w:t>
        <w:br/>
        <w:t xml:space="preserve">            &lt;/select&gt;</w:t>
        <w:br/>
        <w:t xml:space="preserve">          &lt;/div&gt;</w:t>
        <w:br/>
        <w:t xml:space="preserve">          &lt;div className="flex items-center gap-2"&gt;</w:t>
        <w:br/>
        <w:t xml:space="preserve">            &lt;label className="font-label-sm text-label-sm text-on-surface-variant"&gt;Demographic:&lt;/label&gt;</w:t>
        <w:br/>
        <w:t xml:space="preserve">            &lt;select className="rounded-md border border-outline-variant bg-surface-container-low px-3 py-1.5 font-label-sm text-label-sm text-on-surface outline-none focus:border-primary focus:ring-1 focus:ring-primary"&gt;</w:t>
        <w:br/>
        <w:t xml:space="preserve">              &lt;option&gt;All Patients&lt;/option&gt;</w:t>
        <w:br/>
        <w:t xml:space="preserve">              &lt;option&gt;Adults (18-64)&lt;/option&gt;</w:t>
        <w:br/>
        <w:t xml:space="preserve">              &lt;option&gt;Seniors (65+)&lt;/option&gt;</w:t>
        <w:br/>
        <w:t xml:space="preserve">              &lt;option&gt;Adolescents (12-17)&lt;/option&gt;</w:t>
        <w:br/>
        <w:t xml:space="preserve">            &lt;/select&gt;</w:t>
        <w:br/>
        <w:t xml:space="preserve">          &lt;/div&gt;</w:t>
        <w:br/>
        <w:t xml:space="preserve">          &lt;div className="flex items-center gap-2"&gt;</w:t>
        <w:br/>
        <w:t xml:space="preserve">            &lt;label className="font-label-sm text-label-sm text-on-surface-variant"&gt;Condition:&lt;/label&gt;</w:t>
        <w:br/>
        <w:t xml:space="preserve">            &lt;select className="rounded-md border border-outline-variant bg-surface-container-low px-3 py-1.5 font-label-sm text-label-sm text-on-surface outline-none focus:border-primary focus:ring-1 focus:ring-primary"&gt;</w:t>
        <w:br/>
        <w:t xml:space="preserve">              &lt;option&gt;All Monitored&lt;/option&gt;</w:t>
        <w:br/>
        <w:t xml:space="preserve">              &lt;option&gt;Anxiety Disorders&lt;/option&gt;</w:t>
        <w:br/>
        <w:t xml:space="preserve">              &lt;option&gt;Depressive Disorders&lt;/option&gt;</w:t>
        <w:br/>
        <w:t xml:space="preserve">              &lt;option&gt;PTSD&lt;/option&gt;</w:t>
        <w:br/>
        <w:t xml:space="preserve">            &lt;/select&gt;</w:t>
        <w:br/>
        <w:t xml:space="preserve">          &lt;/div&gt;</w:t>
        <w:br/>
        <w:t xml:space="preserve">        &lt;/div&gt;</w:t>
        <w:br/>
        <w:t xml:space="preserve">        &lt;div className="flex items-center gap-sm"&gt;</w:t>
        <w:br/>
        <w:t xml:space="preserve">          &lt;SampleDataBadge /&gt;</w:t>
        <w:br/>
        <w:t xml:space="preserve">          &lt;button</w:t>
        <w:br/>
        <w:t xml:space="preserve">            type="button"</w:t>
        <w:br/>
        <w:t xml:space="preserve">            className="flex items-center gap-2 rounded-md border border-secondary-container/50 bg-secondary-container/20 px-md py-1.5 font-label-sm text-label-sm text-on-secondary-container transition-colors hover:bg-secondary-container/30"</w:t>
        <w:br/>
        <w:t xml:space="preserve">          &gt;</w:t>
        <w:br/>
        <w:t xml:space="preserve">            &lt;MaterialIcon name="download" className="text-sm" /&gt;</w:t>
        <w:br/>
        <w:t xml:space="preserve">            Export Report</w:t>
        <w:br/>
        <w:t xml:space="preserve">          &lt;/button&gt;</w:t>
        <w:br/>
        <w:t xml:space="preserve">        &lt;/div&gt;</w:t>
        <w:br/>
        <w:t xml:space="preserve">      &lt;/div&gt;</w:t>
        <w:br/>
        <w:br/>
        <w:t xml:space="preserve">      {/* Bento Grid Layout */}</w:t>
        <w:br/>
        <w:t xml:space="preserve">      &lt;div className="grid grid-cols-12 gap-lg"&gt;</w:t>
        <w:br/>
        <w:t xml:space="preserve">        {/* KPI cards */}</w:t>
        <w:br/>
        <w:t xml:space="preserve">        {data.kpis.map((kpi) =&gt; (</w:t>
        <w:br/>
        <w:t xml:space="preserve">          &lt;div</w:t>
        <w:br/>
        <w:t xml:space="preserve">            key={kpi.label}</w:t>
        <w:br/>
        <w:t xml:space="preserve">            className={`relative col-span-12 flex flex-col gap-sm overflow-hidden rounded-xl border border-outline-variant bg-surface p-lg shadow-level-1 sm:col-span-6 lg:col-span-3 ${</w:t>
        <w:br/>
        <w:t xml:space="preserve">              kpi.isAi ? 'ai-glow' : ''</w:t>
        <w:br/>
        <w:t xml:space="preserve">            }`}</w:t>
        <w:br/>
        <w:t xml:space="preserve">          &gt;</w:t>
        <w:br/>
        <w:t xml:space="preserve">            &lt;div className="flex items-start justify-between"&gt;</w:t>
        <w:br/>
        <w:t xml:space="preserve">              &lt;span className={`font-label-md text-label-md ${kpi.isAi ? 'text-tertiary' : 'text-on-surface-variant'}`}&gt;</w:t>
        <w:br/>
        <w:t xml:space="preserve">                {kpi.label}</w:t>
        <w:br/>
        <w:t xml:space="preserve">              &lt;/span&gt;</w:t>
        <w:br/>
        <w:t xml:space="preserve">            &lt;/div&gt;</w:t>
        <w:br/>
        <w:t xml:space="preserve">            &lt;div className="flex items-baseline gap-sm"&gt;</w:t>
        <w:br/>
        <w:t xml:space="preserve">              &lt;h3 className="font-display-lg text-display-lg text-on-surface"&gt;{kpi.value}&lt;/h3&gt;</w:t>
        <w:br/>
        <w:t xml:space="preserve">              {kpi.delta &amp;&amp; (</w:t>
        <w:br/>
        <w:t xml:space="preserve">                &lt;span</w:t>
        <w:br/>
        <w:t xml:space="preserve">                  className={`flex items-center gap-1 font-label-sm text-label-sm ${</w:t>
        <w:br/>
        <w:t xml:space="preserve">                    kpi.deltaDirection === 'up' &amp;&amp; kpi.label === 'Critical Alerts' ? 'text-error' : 'text-secondary'</w:t>
        <w:br/>
        <w:t xml:space="preserve">                  }`}</w:t>
        <w:br/>
        <w:t xml:space="preserve">                &gt;</w:t>
        <w:br/>
        <w:t xml:space="preserve">                  &lt;MaterialIcon name="trending_up" className="text-[14px]" /&gt; {kpi.delta}</w:t>
        <w:br/>
        <w:t xml:space="preserve">                &lt;/span&gt;</w:t>
        <w:br/>
        <w:t xml:space="preserve">              )}</w:t>
        <w:br/>
        <w:t xml:space="preserve">              {kpi.isAi &amp;&amp; (</w:t>
        <w:br/>
        <w:t xml:space="preserve">                &lt;span className="flex items-center gap-1 font-label-sm text-label-sm text-secondary"&gt;</w:t>
        <w:br/>
        <w:t xml:space="preserve">                  &lt;MaterialIcon name="check_circle" className="text-[14px]" /&gt; Optimal</w:t>
        <w:br/>
        <w:t xml:space="preserve">                &lt;/span&gt;</w:t>
        <w:br/>
        <w:t xml:space="preserve">              )}</w:t>
        <w:br/>
        <w:t xml:space="preserve">            &lt;/div&gt;</w:t>
        <w:br/>
        <w:t xml:space="preserve">            {kpi.sub &amp;&amp; &lt;p className="mt-auto font-body-sm text-body-sm text-on-surface-variant"&gt;{kpi.sub}&lt;/p&gt;}</w:t>
        <w:br/>
        <w:t xml:space="preserve">            {kpi.isAi &amp;&amp; &lt;div className="absolute bottom-0 left-0 h-1 w-full bg-gradient-to-r from-tertiary to-secondary" /&gt;}</w:t>
        <w:br/>
        <w:t xml:space="preserve">          &lt;/div&gt;</w:t>
        <w:br/>
        <w:t xml:space="preserve">        ))}</w:t>
        <w:br/>
        <w:br/>
        <w:t xml:space="preserve">        {/* Stress Severity Heatmap */}</w:t>
        <w:br/>
        <w:t xml:space="preserve">        &lt;div className="col-span-12 flex min-h-[360px] flex-col rounded-xl border border-outline-variant bg-surface p-lg shadow-level-1 lg:col-span-7"&gt;</w:t>
        <w:br/>
        <w:t xml:space="preserve">          &lt;div className="mb-md flex items-center justify-between"&gt;</w:t>
        <w:br/>
        <w:t xml:space="preserve">            &lt;div&gt;</w:t>
        <w:br/>
        <w:t xml:space="preserve">              &lt;h3 className="font-headline-sm text-headline-sm text-on-surface"&gt;Stress Severity Heatmap&lt;/h3&gt;</w:t>
        <w:br/>
        <w:t xml:space="preserve">              &lt;p className="font-body-sm text-body-sm text-on-surface-variant"&gt;</w:t>
        <w:br/>
        <w:t xml:space="preserve">                Temporal distribution of elevated stress events across population.</w:t>
        <w:br/>
        <w:t xml:space="preserve">              &lt;/p&gt;</w:t>
        <w:br/>
        <w:t xml:space="preserve">            &lt;/div&gt;</w:t>
        <w:br/>
        <w:t xml:space="preserve">          &lt;/div&gt;</w:t>
        <w:br/>
        <w:t xml:space="preserve">          &lt;div className="flex flex-1 items-center justify-center overflow-x-auto rounded-lg border border-outline-variant/50 bg-surface-container-low p-md"&gt;</w:t>
        <w:br/>
        <w:t xml:space="preserve">            &lt;div className="flex min-w-[480px] gap-2"&gt;</w:t>
        <w:br/>
        <w:t xml:space="preserve">              &lt;div className="flex w-8 flex-col justify-between border-r border-outline-variant/30 py-4 pr-2 text-right font-label-sm text-[10px] text-outline"&gt;</w:t>
        <w:br/>
        <w:t xml:space="preserve">                {HEATMAP_DAYS.map((d) =&gt; (</w:t>
        <w:br/>
        <w:t xml:space="preserve">                  &lt;span key={d}&gt;{d}&lt;/span&gt;</w:t>
        <w:br/>
        <w:t xml:space="preserve">                ))}</w:t>
        <w:br/>
        <w:t xml:space="preserve">              &lt;/div&gt;</w:t>
        <w:br/>
        <w:t xml:space="preserve">              &lt;div className="flex-1"&gt;</w:t>
        <w:br/>
        <w:t xml:space="preserve">                &lt;div className="grid grid-cols-12 gap-1"&gt;</w:t>
        <w:br/>
        <w:t xml:space="preserve">                  {data.heatmap.map((cell) =&gt; (</w:t>
        <w:br/>
        <w:t xml:space="preserve">                    &lt;div</w:t>
        <w:br/>
        <w:t xml:space="preserve">                      key={`${cell.day}-${cell.hour}`}</w:t>
        <w:br/>
        <w:t xml:space="preserve">                      className="aspect-square rounded-sm"</w:t>
        <w:br/>
        <w:t xml:space="preserve">                      style={{ background: heatCellColor(cell.intensity) }}</w:t>
        <w:br/>
        <w:t xml:space="preserve">                      title={`${cell.day} ${cell.hour}: ${(cell.intensity * 100).toFixed(0)}%`}</w:t>
        <w:br/>
        <w:t xml:space="preserve">                    /&gt;</w:t>
        <w:br/>
        <w:t xml:space="preserve">                  ))}</w:t>
        <w:br/>
        <w:t xml:space="preserve">                &lt;/div&gt;</w:t>
        <w:br/>
        <w:t xml:space="preserve">                &lt;div className="mt-1 flex border-t border-outline-variant/30 pt-1 font-label-sm text-[10px] text-outline"&gt;</w:t>
        <w:br/>
        <w:t xml:space="preserve">                  {HEATMAP_HOURS.map((h) =&gt; (</w:t>
        <w:br/>
        <w:t xml:space="preserve">                    &lt;div key={h} className="flex-1 text-center"&gt;</w:t>
        <w:br/>
        <w:t xml:space="preserve">                      {h}</w:t>
        <w:br/>
        <w:t xml:space="preserve">                    &lt;/div&gt;</w:t>
        <w:br/>
        <w:t xml:space="preserve">                  ))}</w:t>
        <w:br/>
        <w:t xml:space="preserve">                &lt;/div&gt;</w:t>
        <w:br/>
        <w:t xml:space="preserve">              &lt;/div&gt;</w:t>
        <w:br/>
        <w:t xml:space="preserve">            &lt;/div&gt;</w:t>
        <w:br/>
        <w:t xml:space="preserve">          &lt;/div&gt;</w:t>
        <w:br/>
        <w:t xml:space="preserve">          &lt;div className="mt-sm flex items-center justify-end gap-2 font-label-sm text-label-sm text-on-surface-variant"&gt;</w:t>
        <w:br/>
        <w:t xml:space="preserve">            &lt;span&gt;Low&lt;/span&gt;</w:t>
        <w:br/>
        <w:t xml:space="preserve">            &lt;div className="h-2 w-24 rounded-full bg-gradient-to-r from-primary/10 via-primary to-error" /&gt;</w:t>
        <w:br/>
        <w:t xml:space="preserve">            &lt;span&gt;High&lt;/span&gt;</w:t>
        <w:br/>
        <w:t xml:space="preserve">          &lt;/div&gt;</w:t>
        <w:br/>
        <w:t xml:space="preserve">        &lt;/div&gt;</w:t>
        <w:br/>
        <w:br/>
        <w:t xml:space="preserve">        {/* Emotion Frequency (radar) */}</w:t>
        <w:br/>
        <w:t xml:space="preserve">        &lt;div className="col-span-12 flex min-h-[360px] flex-col rounded-xl border border-outline-variant bg-surface p-lg shadow-level-1 lg:col-span-5"&gt;</w:t>
        <w:br/>
        <w:t xml:space="preserve">          &lt;div className="mb-md flex items-center justify-between"&gt;</w:t>
        <w:br/>
        <w:t xml:space="preserve">            &lt;div&gt;</w:t>
        <w:br/>
        <w:t xml:space="preserve">              &lt;h3 className="font-headline-sm text-headline-sm text-on-surface"&gt;Emotion Frequency&lt;/h3&gt;</w:t>
        <w:br/>
        <w:t xml:space="preserve">              &lt;p className="font-body-sm text-body-sm text-on-surface-variant"&gt;NLP derived emotional states.&lt;/p&gt;</w:t>
        <w:br/>
        <w:t xml:space="preserve">            &lt;/div&gt;</w:t>
        <w:br/>
        <w:t xml:space="preserve">            &lt;SampleDataBadge /&gt;</w:t>
        <w:br/>
        <w:t xml:space="preserve">          &lt;/div&gt;</w:t>
        <w:br/>
        <w:t xml:space="preserve">          &lt;div className="flex-1 p-md"&gt;</w:t>
        <w:br/>
        <w:t xml:space="preserve">            &lt;ResponsiveContainer width="100%" height="100%"&gt;</w:t>
        <w:br/>
        <w:t xml:space="preserve">              &lt;RadarChart data={data.emotionFrequency} outerRadius="75%"&gt;</w:t>
        <w:br/>
        <w:t xml:space="preserve">                &lt;PolarGrid stroke={chartColors.outlineVariant} /&gt;</w:t>
        <w:br/>
        <w:t xml:space="preserve">                &lt;PolarAngleAxis dataKey="emotion" tick={{ fill: chartColors.onSurfaceVariant, fontSize: 12 }} /&gt;</w:t>
        <w:br/>
        <w:t xml:space="preserve">                &lt;Radar</w:t>
        <w:br/>
        <w:t xml:space="preserve">                  dataKey="value"</w:t>
        <w:br/>
        <w:t xml:space="preserve">                  stroke={chartColors.tertiary}</w:t>
        <w:br/>
        <w:t xml:space="preserve">                  fill={chartColors.tertiary}</w:t>
        <w:br/>
        <w:t xml:space="preserve">                  fillOpacity={0.25}</w:t>
        <w:br/>
        <w:t xml:space="preserve">                  strokeWidth={2}</w:t>
        <w:br/>
        <w:t xml:space="preserve">                /&gt;</w:t>
        <w:br/>
        <w:t xml:space="preserve">                &lt;Tooltip formatter={(v) =&gt; [`${Number(v)}`, 'Frequency']} /&gt;</w:t>
        <w:br/>
        <w:t xml:space="preserve">              &lt;/RadarChart&gt;</w:t>
        <w:br/>
        <w:t xml:space="preserve">            &lt;/ResponsiveContainer&gt;</w:t>
        <w:br/>
        <w:t xml:space="preserve">          &lt;/div&gt;</w:t>
        <w:br/>
        <w:t xml:space="preserve">        &lt;/div&gt;</w:t>
        <w:br/>
        <w:br/>
        <w:t xml:space="preserve">        {/* Population Risk Breakdown */}</w:t>
        <w:br/>
        <w:t xml:space="preserve">        &lt;div className="col-span-12 flex min-h-[300px] flex-col rounded-xl border border-outline-variant bg-surface p-lg shadow-level-1 lg:col-span-6"&gt;</w:t>
        <w:br/>
        <w:t xml:space="preserve">          &lt;div className="mb-md"&gt;</w:t>
        <w:br/>
        <w:t xml:space="preserve">            &lt;h3 className="font-headline-sm text-headline-sm text-on-surface"&gt;Population Risk Breakdown&lt;/h3&gt;</w:t>
        <w:br/>
        <w:t xml:space="preserve">            &lt;p className="font-body-sm text-body-sm text-on-surface-variant"&gt;Stratification by demographic segments.&lt;/p&gt;</w:t>
        <w:br/>
        <w:t xml:space="preserve">          &lt;/div&gt;</w:t>
        <w:br/>
        <w:t xml:space="preserve">          &lt;div className="flex-1"&gt;</w:t>
        <w:br/>
        <w:t xml:space="preserve">            &lt;ResponsiveContainer width="100%" height="100%"&gt;</w:t>
        <w:br/>
        <w:t xml:space="preserve">              &lt;BarChart data={data.riskBreakdown} layout="vertical" margin={{ left: 12 }}&gt;</w:t>
        <w:br/>
        <w:t xml:space="preserve">                &lt;XAxis type="number" hide domain={[0, 100]} /&gt;</w:t>
        <w:br/>
        <w:t xml:space="preserve">                &lt;YAxis</w:t>
        <w:br/>
        <w:t xml:space="preserve">                  type="category"</w:t>
        <w:br/>
        <w:t xml:space="preserve">                  dataKey="segment"</w:t>
        <w:br/>
        <w:t xml:space="preserve">                  width={80}</w:t>
        <w:br/>
        <w:t xml:space="preserve">                  tick={{ fill: chartColors.onSurfaceVariant, fontSize: 12 }}</w:t>
        <w:br/>
        <w:t xml:space="preserve">                  axisLine={false}</w:t>
        <w:br/>
        <w:t xml:space="preserve">                  tickLine={false}</w:t>
        <w:br/>
        <w:t xml:space="preserve">                /&gt;</w:t>
        <w:br/>
        <w:t xml:space="preserve">                &lt;Tooltip formatter={(v, name) =&gt; [`${Number(v)}%`, String(name)]} /&gt;</w:t>
        <w:br/>
        <w:t xml:space="preserve">                &lt;Legend wrapperStyle={{ fontSize: 11 }} /&gt;</w:t>
        <w:br/>
        <w:t xml:space="preserve">                &lt;Bar dataKey="low" stackId="risk" name="Low" fill={chartColors.secondary} radius={[4, 0, 0, 4]} barSize={24} /&gt;</w:t>
        <w:br/>
        <w:t xml:space="preserve">                &lt;Bar dataKey="medium" stackId="risk" name="Medium" fill={chartColors.primary} barSize={24} /&gt;</w:t>
        <w:br/>
        <w:t xml:space="preserve">                &lt;Bar dataKey="high" stackId="risk" name="High" fill={chartColors.error} radius={[0, 4, 4, 0]} barSize={24} /&gt;</w:t>
        <w:br/>
        <w:t xml:space="preserve">              &lt;/BarChart&gt;</w:t>
        <w:br/>
        <w:t xml:space="preserve">            &lt;/ResponsiveContainer&gt;</w:t>
        <w:br/>
        <w:t xml:space="preserve">          &lt;/div&gt;</w:t>
        <w:br/>
        <w:t xml:space="preserve">        &lt;/div&gt;</w:t>
        <w:br/>
        <w:br/>
        <w:t xml:space="preserve">        {/* Physiological Correlation matrix */}</w:t>
        <w:br/>
        <w:t xml:space="preserve">        &lt;div className="col-span-12 flex min-h-[300px] flex-col rounded-xl border border-outline-variant bg-surface p-lg shadow-level-1 lg:col-span-6"&gt;</w:t>
        <w:br/>
        <w:t xml:space="preserve">          &lt;div className="mb-md"&gt;</w:t>
        <w:br/>
        <w:t xml:space="preserve">            &lt;h3 className="font-headline-sm text-headline-sm text-on-surface"&gt;Physiological Correlation&lt;/h3&gt;</w:t>
        <w:br/>
        <w:t xml:space="preserve">            &lt;p className="font-body-sm text-body-sm text-on-surface-variant"&gt;Signal relationship to stress events.&lt;/p&gt;</w:t>
        <w:br/>
        <w:t xml:space="preserve">          &lt;/div&gt;</w:t>
        <w:br/>
        <w:t xml:space="preserve">          &lt;div className="flex flex-1 items-center justify-center p-md"&gt;</w:t>
        <w:br/>
        <w:t xml:space="preserve">            &lt;div className="w-full max-w-sm"&gt;</w:t>
        <w:br/>
        <w:t xml:space="preserve">              &lt;div className="grid grid-cols-4 gap-1"&gt;</w:t>
        <w:br/>
        <w:t xml:space="preserve">                &lt;div /&gt;</w:t>
        <w:br/>
        <w:t xml:space="preserve">                {['HRV', 'EDA', 'Temp'].map((c) =&gt; (</w:t>
        <w:br/>
        <w:t xml:space="preserve">                  &lt;div key={c} className="origin-bottom-left ml-4 rotate-45 text-center font-label-sm text-[10px] text-on-surface-variant"&gt;</w:t>
        <w:br/>
        <w:t xml:space="preserve">                    {c}</w:t>
        <w:br/>
        <w:t xml:space="preserve">                  &lt;/div&gt;</w:t>
        <w:br/>
        <w:t xml:space="preserve">                ))}</w:t>
        <w:br/>
        <w:t xml:space="preserve">                {['Stress', 'Sleep', 'Activity'].flatMap((rowLabel) =&gt; [</w:t>
        <w:br/>
        <w:t xml:space="preserve">                  &lt;div key={`${rowLabel}-label`} className="self-center pr-2 text-right font-label-sm text-[10px] text-on-surface-variant"&gt;</w:t>
        <w:br/>
        <w:t xml:space="preserve">                    {rowLabel}</w:t>
        <w:br/>
        <w:t xml:space="preserve">                  &lt;/div&gt;,</w:t>
        <w:br/>
        <w:t xml:space="preserve">                  ...['HRV', 'EDA', 'Temp'].map((colLabel) =&gt; {</w:t>
        <w:br/>
        <w:t xml:space="preserve">                    const cell = data.correlation.find((c) =&gt; c.rowLabel === rowLabel &amp;&amp; c.colLabel === colLabel)</w:t>
        <w:br/>
        <w:t xml:space="preserve">                    const v = cell?.value ?? 0</w:t>
        <w:br/>
        <w:t xml:space="preserve">                    const magnitude = Math.abs(v)</w:t>
        <w:br/>
        <w:t xml:space="preserve">                    const bg = v &gt;= 0 ? `rgba(186, 26, 26, ${magnitude})` : `rgba(0, 107, 95, ${magnitude})`</w:t>
        <w:br/>
        <w:t xml:space="preserve">                    return (</w:t>
        <w:br/>
        <w:t xml:space="preserve">                      &lt;div</w:t>
        <w:br/>
        <w:t xml:space="preserve">                        key={`${rowLabel}-${colLabel}`}</w:t>
        <w:br/>
        <w:t xml:space="preserve">                        className="flex aspect-square items-center justify-center rounded-sm font-bold text-[10px] text-white"</w:t>
        <w:br/>
        <w:t xml:space="preserve">                        style={{ background: bg, color: magnitude &gt; 0.5 ? '#fff' : '#0b1c30' }}</w:t>
        <w:br/>
        <w:t xml:space="preserve">                      &gt;</w:t>
        <w:br/>
        <w:t xml:space="preserve">                        {v.toFixed(2)}</w:t>
        <w:br/>
        <w:t xml:space="preserve">                      &lt;/div&gt;</w:t>
        <w:br/>
        <w:t xml:space="preserve">                    )</w:t>
        <w:br/>
        <w:t xml:space="preserve">                  }),</w:t>
        <w:br/>
        <w:t xml:space="preserve">                ])}</w:t>
        <w:br/>
        <w:t xml:space="preserve">              &lt;/div&gt;</w:t>
        <w:br/>
        <w:t xml:space="preserve">            &lt;/div&gt;</w:t>
        <w:br/>
        <w:t xml:space="preserve">          &lt;/div&gt;</w:t>
        <w:br/>
        <w:t xml:space="preserve">        &lt;/div&gt;</w:t>
        <w:br/>
        <w:t xml:space="preserve">      &lt;/div&gt;</w:t>
        <w:br/>
        <w:t xml:space="preserve">    &lt;/AppShell&gt;</w:t>
        <w:br/>
        <w:t xml:space="preserve">  )</w:t>
        <w:br/>
        <w:t>}</w:t>
        <w:br/>
      </w:r>
    </w:p>
    <w:p>
      <w:pPr>
        <w:pStyle w:val="Heading2"/>
      </w:pPr>
      <w:r>
        <w:t>./frontend/src/pages/Dashboard.tsx</w:t>
      </w:r>
    </w:p>
    <w:p>
      <w:r>
        <w:rPr>
          <w:rFonts w:ascii="Courier New" w:hAnsi="Courier New"/>
          <w:sz w:val="16"/>
        </w:rPr>
        <w:t>import { useEffect, useState } from 'react'</w:t>
        <w:br/>
        <w:t>import { Link } from 'react-router-dom'</w:t>
        <w:br/>
        <w:t>import {</w:t>
        <w:br/>
        <w:t xml:space="preserve">  Area,</w:t>
        <w:br/>
        <w:t xml:space="preserve">  AreaChart,</w:t>
        <w:br/>
        <w:t xml:space="preserve">  CartesianGrid,</w:t>
        <w:br/>
        <w:t xml:space="preserve">  Cell,</w:t>
        <w:br/>
        <w:t xml:space="preserve">  Pie,</w:t>
        <w:br/>
        <w:t xml:space="preserve">  PieChart,</w:t>
        <w:br/>
        <w:t xml:space="preserve">  ResponsiveContainer,</w:t>
        <w:br/>
        <w:t xml:space="preserve">  Tooltip,</w:t>
        <w:br/>
        <w:t xml:space="preserve">  XAxis,</w:t>
        <w:br/>
        <w:t xml:space="preserve">  YAxis,</w:t>
        <w:br/>
        <w:t>} from 'recharts'</w:t>
        <w:br/>
        <w:t>import { AppShell } from '../components/layout/AppShell'</w:t>
        <w:br/>
        <w:t>import { MaterialIcon } from '../components/ui/MaterialIcon'</w:t>
        <w:br/>
        <w:t>import { SampleDataBadge } from '../components/ui/SampleDataBadge'</w:t>
        <w:br/>
        <w:t>import { SeverityDot, StatusChip } from '../components/ui/SeverityChip'</w:t>
        <w:br/>
        <w:t>import { getDashboard, type DashboardData } from '../lib/api'</w:t>
        <w:br/>
        <w:t>import { chartColors, severityColor } from '../lib/chartColors'</w:t>
        <w:br/>
        <w:t>import { useAssessment } from '../lib/assessmentContext'</w:t>
        <w:br/>
        <w:t>import type { Severity } from '../types'</w:t>
        <w:br/>
        <w:br/>
        <w:t>/** Backend class name -&gt; the severity token the design system already uses. */</w:t>
        <w:br/>
        <w:t>const CLASS_TO_SEVERITY: Record&lt;string, Severity&gt; = {</w:t>
        <w:br/>
        <w:t xml:space="preserve">  Healthy: 'Healthy',</w:t>
        <w:br/>
        <w:t xml:space="preserve">  Mild_Stress: 'Mild',</w:t>
        <w:br/>
        <w:t xml:space="preserve">  Moderate_Stress: 'Moderate',</w:t>
        <w:br/>
        <w:t xml:space="preserve">  Severe_Stress: 'Severe',</w:t>
        <w:br/>
        <w:t>}</w:t>
        <w:br/>
        <w:br/>
        <w:t>export function Dashboard() {</w:t>
        <w:br/>
        <w:t xml:space="preserve">  const [data, setData] = useState&lt;DashboardData | null&gt;(null)</w:t>
        <w:br/>
        <w:t xml:space="preserve">  const [loading, setLoading] = useState(true)</w:t>
        <w:br/>
        <w:t xml:space="preserve">  const [errorState, setErrorState] = useState&lt;string | null&gt;(null)</w:t>
        <w:br/>
        <w:br/>
        <w:t xml:space="preserve">  useEffect(() =&gt; {</w:t>
        <w:br/>
        <w:t xml:space="preserve">    getDashboard()</w:t>
        <w:br/>
        <w:t xml:space="preserve">      .then((res) =&gt; {</w:t>
        <w:br/>
        <w:t xml:space="preserve">        setData(res)</w:t>
        <w:br/>
        <w:t xml:space="preserve">        setLoading(false)</w:t>
        <w:br/>
        <w:t xml:space="preserve">      })</w:t>
        <w:br/>
        <w:t xml:space="preserve">      .catch((err) =&gt; {</w:t>
        <w:br/>
        <w:t xml:space="preserve">        setErrorState(err instanceof Error ? err.message : 'Failed to load dashboard data')</w:t>
        <w:br/>
        <w:t xml:space="preserve">        setLoading(false)</w:t>
        <w:br/>
        <w:t xml:space="preserve">      })</w:t>
        <w:br/>
        <w:t xml:space="preserve">  }, [])</w:t>
        <w:br/>
        <w:br/>
        <w:t xml:space="preserve">  const { prediction, explanation, completedAt, running, phaseLabel, error, backendReachable, hasLiveResult } =</w:t>
        <w:br/>
        <w:t xml:space="preserve">    useAssessment()</w:t>
        <w:br/>
        <w:br/>
        <w:t xml:space="preserve">  if (loading) {</w:t>
        <w:br/>
        <w:t xml:space="preserve">    return (</w:t>
        <w:br/>
        <w:t xml:space="preserve">      &lt;AppShell&gt;</w:t>
        <w:br/>
        <w:t xml:space="preserve">        &lt;div className="flex h-[400px] items-center justify-center"&gt;</w:t>
        <w:br/>
        <w:t xml:space="preserve">          &lt;div className="flex flex-col items-center gap-md"&gt;</w:t>
        <w:br/>
        <w:t xml:space="preserve">            &lt;MaterialIcon name="progress_activity" className="animate-spin text-4xl text-primary" /&gt;</w:t>
        <w:br/>
        <w:t xml:space="preserve">            &lt;span className="font-label-md text-label-md text-on-surface-variant"&gt;Loading dashboard data...&lt;/span&gt;</w:t>
        <w:br/>
        <w:t xml:space="preserve">          &lt;/div&gt;</w:t>
        <w:br/>
        <w:t xml:space="preserve">        &lt;/div&gt;</w:t>
        <w:br/>
        <w:t xml:space="preserve">      &lt;/AppShell&gt;</w:t>
        <w:br/>
        <w:t xml:space="preserve">    )</w:t>
        <w:br/>
        <w:t xml:space="preserve">  }</w:t>
        <w:br/>
        <w:br/>
        <w:t xml:space="preserve">  if (errorState || !data) {</w:t>
        <w:br/>
        <w:t xml:space="preserve">    return (</w:t>
        <w:br/>
        <w:t xml:space="preserve">      &lt;AppShell&gt;</w:t>
        <w:br/>
        <w:t xml:space="preserve">        &lt;div className="flex h-[400px] flex-col items-center justify-center gap-md"&gt;</w:t>
        <w:br/>
        <w:t xml:space="preserve">          &lt;MaterialIcon name="error" className="text-4xl text-error" /&gt;</w:t>
        <w:br/>
        <w:t xml:space="preserve">          &lt;span className="font-label-md text-label-md text-error"&gt;{errorState || 'No dashboard data available'}&lt;/span&gt;</w:t>
        <w:br/>
        <w:t xml:space="preserve">        &lt;/div&gt;</w:t>
        <w:br/>
        <w:t xml:space="preserve">      &lt;/AppShell&gt;</w:t>
        <w:br/>
        <w:t xml:space="preserve">    )</w:t>
        <w:br/>
        <w:t xml:space="preserve">  }</w:t>
        <w:br/>
        <w:br/>
        <w:t xml:space="preserve">  const donutData = data.stressDistribution.map((s) =&gt; ({ name: s.label, value: s.pct, severity: s.severity }))</w:t>
        <w:br/>
        <w:t xml:space="preserve">  const liveSeverity: Severity | null = prediction ? CLASS_TO_SEVERITY[prediction.predicted_class] ?? null : null</w:t>
        <w:br/>
        <w:br/>
        <w:t xml:space="preserve">  return (</w:t>
        <w:br/>
        <w:t xml:space="preserve">    &lt;AppShell showSearch&gt;</w:t>
        <w:br/>
        <w:t xml:space="preserve">      {/* In-flight / failure banner — the dashboard is where a user lands</w:t>
        <w:br/>
        <w:t xml:space="preserve">          after navigating away mid-run, so the state has to be visible here. */}</w:t>
        <w:br/>
        <w:t xml:space="preserve">      {(running || error || backendReachable === false) &amp;&amp; (</w:t>
        <w:br/>
        <w:t xml:space="preserve">        &lt;div</w:t>
        <w:br/>
        <w:t xml:space="preserve">          role="status"</w:t>
        <w:br/>
        <w:t xml:space="preserve">          className={`mb-lg flex items-center gap-sm rounded-xl border px-lg py-md shadow-level-1 ${</w:t>
        <w:br/>
        <w:t xml:space="preserve">            error || backendReachable === false</w:t>
        <w:br/>
        <w:t xml:space="preserve">              ? 'border-error/40 bg-error/10'</w:t>
        <w:br/>
        <w:t xml:space="preserve">              : 'border-outline-variant bg-surface-container-lowest'</w:t>
        <w:br/>
        <w:t xml:space="preserve">          }`}</w:t>
        <w:br/>
        <w:t xml:space="preserve">        &gt;</w:t>
        <w:br/>
        <w:t xml:space="preserve">          &lt;MaterialIcon</w:t>
        <w:br/>
        <w:t xml:space="preserve">            name={error || backendReachable === false ? 'error' : 'progress_activity'}</w:t>
        <w:br/>
        <w:t xml:space="preserve">            className={`text-[20px] ${error || backendReachable === false ? 'text-error' : 'animate-spin text-primary'}`}</w:t>
        <w:br/>
        <w:t xml:space="preserve">          /&gt;</w:t>
        <w:br/>
        <w:t xml:space="preserve">          &lt;span</w:t>
        <w:br/>
        <w:t xml:space="preserve">            className={`font-label-md text-label-md ${</w:t>
        <w:br/>
        <w:t xml:space="preserve">              error || backendReachable === false ? 'text-error' : 'text-on-surface-variant'</w:t>
        <w:br/>
        <w:t xml:space="preserve">            }`}</w:t>
        <w:br/>
        <w:t xml:space="preserve">          &gt;</w:t>
        <w:br/>
        <w:t xml:space="preserve">            {error ??</w:t>
        <w:br/>
        <w:t xml:space="preserve">              (backendReachable === false</w:t>
        <w:br/>
        <w:t xml:space="preserve">                ? 'Cannot reach the CortexAI API. Start it with `uvicorn src.api.main:app`.'</w:t>
        <w:br/>
        <w:t xml:space="preserve">                : phaseLabel)}</w:t>
        <w:br/>
        <w:t xml:space="preserve">          &lt;/span&gt;</w:t>
        <w:br/>
        <w:t xml:space="preserve">        &lt;/div&gt;</w:t>
        <w:br/>
        <w:t xml:space="preserve">      )}</w:t>
        <w:br/>
        <w:br/>
        <w:t xml:space="preserve">      {/* Latest live assessment — real backend values, shown only when a</w:t>
        <w:br/>
        <w:t xml:space="preserve">          session exists so it can never be confused with the sample cohort. */}</w:t>
        <w:br/>
        <w:t xml:space="preserve">      {prediction &amp;&amp; (</w:t>
        <w:br/>
        <w:t xml:space="preserve">        &lt;section className="mb-xl rounded-xl border border-outline-variant bg-surface-container-lowest p-lg shadow-level-1"&gt;</w:t>
        <w:br/>
        <w:t xml:space="preserve">          &lt;div className="mb-md flex flex-wrap items-center justify-between gap-sm"&gt;</w:t>
        <w:br/>
        <w:t xml:space="preserve">            &lt;h3 className="font-headline-sm text-headline-sm text-on-surface"&gt;Latest Assessment&lt;/h3&gt;</w:t>
        <w:br/>
        <w:t xml:space="preserve">            &lt;div className="flex items-center gap-sm"&gt;</w:t>
        <w:br/>
        <w:t xml:space="preserve">              {prediction.deferred_to_human &amp;&amp; (</w:t>
        <w:br/>
        <w:t xml:space="preserve">                &lt;span className="rounded-full bg-error/10 px-md py-xs font-label-sm text-label-sm text-error"&gt;</w:t>
        <w:br/>
        <w:t xml:space="preserve">                  Deferred for human review</w:t>
        <w:br/>
        <w:t xml:space="preserve">                &lt;/span&gt;</w:t>
        <w:br/>
        <w:t xml:space="preserve">              )}</w:t>
        <w:br/>
        <w:t xml:space="preserve">              &lt;span className="font-label-sm text-label-sm text-on-surface-variant"&gt;</w:t>
        <w:br/>
        <w:t xml:space="preserve">                {completedAt ? new Date(completedAt).toLocaleString() : ''}</w:t>
        <w:br/>
        <w:t xml:space="preserve">              &lt;/span&gt;</w:t>
        <w:br/>
        <w:t xml:space="preserve">            &lt;/div&gt;</w:t>
        <w:br/>
        <w:t xml:space="preserve">          &lt;/div&gt;</w:t>
        <w:br/>
        <w:br/>
        <w:t xml:space="preserve">          &lt;div className="grid grid-cols-1 gap-md sm:grid-cols-2 lg:grid-cols-4"&gt;</w:t>
        <w:br/>
        <w:t xml:space="preserve">            &lt;div className="rounded-lg border border-outline-variant bg-surface p-md"&gt;</w:t>
        <w:br/>
        <w:t xml:space="preserve">              &lt;span className="font-label-sm text-label-sm uppercase tracking-wider text-on-surface-variant"&gt;</w:t>
        <w:br/>
        <w:t xml:space="preserve">                Predicted Status</w:t>
        <w:br/>
        <w:t xml:space="preserve">              &lt;/span&gt;</w:t>
        <w:br/>
        <w:t xml:space="preserve">              &lt;div className="mt-xs flex items-center gap-xs"&gt;</w:t>
        <w:br/>
        <w:t xml:space="preserve">                {liveSeverity &amp;&amp; &lt;SeverityDot severity={liveSeverity} /&gt;}</w:t>
        <w:br/>
        <w:t xml:space="preserve">              &lt;/div&gt;</w:t>
        <w:br/>
        <w:t xml:space="preserve">              &lt;span className="mt-xs block font-label-sm text-label-sm text-on-surface-variant"&gt;</w:t>
        <w:br/>
        <w:t xml:space="preserve">                {Math.round(prediction.confidence * 100)}% confidence</w:t>
        <w:br/>
        <w:t xml:space="preserve">              &lt;/span&gt;</w:t>
        <w:br/>
        <w:t xml:space="preserve">            &lt;/div&gt;</w:t>
        <w:br/>
        <w:t xml:space="preserve">            {(</w:t>
        <w:br/>
        <w:t xml:space="preserve">              [</w:t>
        <w:br/>
        <w:t xml:space="preserve">                ['Depression', prediction.scores.Depression_Score, 34],</w:t>
        <w:br/>
        <w:t xml:space="preserve">                ['Anxiety', prediction.scores.Anxiety_Score, 24],</w:t>
        <w:br/>
        <w:t xml:space="preserve">                ['Stress', prediction.scores.Stress_Score, 39],</w:t>
        <w:br/>
        <w:t xml:space="preserve">              ] as const</w:t>
        <w:br/>
        <w:t xml:space="preserve">            ).map(([label, score, max]) =&gt; (</w:t>
        <w:br/>
        <w:t xml:space="preserve">              &lt;div key={label} className="rounded-lg border border-outline-variant bg-surface p-md"&gt;</w:t>
        <w:br/>
        <w:t xml:space="preserve">                &lt;span className="font-label-sm text-label-sm uppercase tracking-wider text-on-surface-variant"&gt;</w:t>
        <w:br/>
        <w:t xml:space="preserve">                  {label}</w:t>
        <w:br/>
        <w:t xml:space="preserve">                &lt;/span&gt;</w:t>
        <w:br/>
        <w:t xml:space="preserve">                &lt;div className="mt-xs font-headline-md text-headline-md text-on-surface"&gt;</w:t>
        <w:br/>
        <w:t xml:space="preserve">                  {score.toFixed(1)}</w:t>
        <w:br/>
        <w:t xml:space="preserve">                  &lt;span className="font-label-sm text-label-sm text-on-surface-variant"&gt; / {max}&lt;/span&gt;</w:t>
        <w:br/>
        <w:t xml:space="preserve">                &lt;/div&gt;</w:t>
        <w:br/>
        <w:t xml:space="preserve">                &lt;div className="mt-xs h-2 w-full overflow-hidden rounded-full bg-surface-container"&gt;</w:t>
        <w:br/>
        <w:t xml:space="preserve">                  &lt;div className="h-full bg-primary" style={{ width: `${(score / max) * 100}%` }} /&gt;</w:t>
        <w:br/>
        <w:t xml:space="preserve">                &lt;/div&gt;</w:t>
        <w:br/>
        <w:t xml:space="preserve">              &lt;/div&gt;</w:t>
        <w:br/>
        <w:t xml:space="preserve">            ))}</w:t>
        <w:br/>
        <w:t xml:space="preserve">          &lt;/div&gt;</w:t>
        <w:br/>
        <w:br/>
        <w:t xml:space="preserve">          {explanation?.masked_distress_index &amp;&amp; !explanation.masked_distress_index.unavailable_reason &amp;&amp; (</w:t>
        <w:br/>
        <w:t xml:space="preserve">            &lt;div className="mt-md flex flex-wrap items-center gap-md border-t border-outline-variant pt-md"&gt;</w:t>
        <w:br/>
        <w:t xml:space="preserve">              &lt;span className="font-label-sm text-label-sm text-on-surface-variant"&gt;</w:t>
        <w:br/>
        <w:t xml:space="preserve">                Masked-Distress Index:{' '}</w:t>
        <w:br/>
        <w:t xml:space="preserve">                &lt;span className={explanation.masked_distress_index.flag ? 'text-error' : 'text-on-surface'}&gt;</w:t>
        <w:br/>
        <w:t xml:space="preserve">                  {explanation.masked_distress_index.mdi.toFixed(2)}</w:t>
        <w:br/>
        <w:t xml:space="preserve">                &lt;/span&gt;</w:t>
        <w:br/>
        <w:t xml:space="preserve">              &lt;/span&gt;</w:t>
        <w:br/>
        <w:t xml:space="preserve">              &lt;span className="font-label-sm text-label-sm text-on-surface-variant"&gt;</w:t>
        <w:br/>
        <w:t xml:space="preserve">                Modality weighting: {Math.round(explanation.modality_weights.tabular * 100)}% signals ·{' '}</w:t>
        <w:br/>
        <w:t xml:space="preserve">                {Math.round(explanation.modality_weights.face * 100)}% face ·{' '}</w:t>
        <w:br/>
        <w:t xml:space="preserve">                {Math.round(explanation.modality_weights.speech * 100)}% speech</w:t>
        <w:br/>
        <w:t xml:space="preserve">              &lt;/span&gt;</w:t>
        <w:br/>
        <w:t xml:space="preserve">              &lt;Link to="/results" className="ml-auto font-label-sm text-label-sm text-primary hover:underline"&gt;</w:t>
        <w:br/>
        <w:t xml:space="preserve">                View full explainability →</w:t>
        <w:br/>
        <w:t xml:space="preserve">              &lt;/Link&gt;</w:t>
        <w:br/>
        <w:t xml:space="preserve">            &lt;/div&gt;</w:t>
        <w:br/>
        <w:t xml:space="preserve">          )}</w:t>
        <w:br/>
        <w:t xml:space="preserve">          {prediction.is_demo_untrained_model &amp;&amp; (</w:t>
        <w:br/>
        <w:t xml:space="preserve">            &lt;p className="mt-md font-label-sm text-label-sm text-on-surface-variant"&gt;</w:t>
        <w:br/>
        <w:t xml:space="preserve">              Model checkpoints are not loaded — these values are structurally valid but not a real signal.</w:t>
        <w:br/>
        <w:t xml:space="preserve">            &lt;/p&gt;</w:t>
        <w:br/>
        <w:t xml:space="preserve">          )}</w:t>
        <w:br/>
        <w:t xml:space="preserve">        &lt;/section&gt;</w:t>
        <w:br/>
        <w:t xml:space="preserve">      )}</w:t>
        <w:br/>
        <w:br/>
        <w:t xml:space="preserve">      {/* Hero */}</w:t>
        <w:br/>
        <w:t xml:space="preserve">      &lt;section className="relative mb-xl flex flex-col gap-lg overflow-hidden rounded-xl border border-outline-variant bg-surface-container-lowest p-lg shadow-level-1 md:flex-row md:items-end md:justify-between"&gt;</w:t>
        <w:br/>
        <w:t xml:space="preserve">        &lt;div className="pointer-events-none absolute right-0 top-0 h-64 w-64 -translate-y-1/2 translate-x-1/4 rounded-full bg-gradient-to-br from-tertiary/10 to-transparent blur-3xl" /&gt;</w:t>
        <w:br/>
        <w:t xml:space="preserve">        &lt;div className="relative z-10 max-w-3xl"&gt;</w:t>
        <w:br/>
        <w:t xml:space="preserve">          &lt;h2 className="font-headline-lg-mobile md:font-headline-lg text-headline-lg-mobile md:text-headline-lg text-on-surface mb-sm"&gt;</w:t>
        <w:br/>
        <w:t xml:space="preserve">            Clinical Distress Screening Panel</w:t>
        <w:br/>
        <w:t xml:space="preserve">          &lt;/h2&gt;</w:t>
        <w:br/>
        <w:t xml:space="preserve">          &lt;p className="font-body-lg text-body-lg text-on-surface-variant"&gt;</w:t>
        <w:br/>
        <w:t xml:space="preserve">            Decision-support system integrating behavioral, physiological, and audio-visual metrics to screen for mental distress levels.</w:t>
        <w:br/>
        <w:t xml:space="preserve">          &lt;/p&gt;</w:t>
        <w:br/>
        <w:t xml:space="preserve">        &lt;/div&gt;</w:t>
        <w:br/>
        <w:t xml:space="preserve">        &lt;div className="relative z-10 shrink-0"&gt;</w:t>
        <w:br/>
        <w:t xml:space="preserve">          &lt;Link</w:t>
        <w:br/>
        <w:t xml:space="preserve">            to="/assessment/new"</w:t>
        <w:br/>
        <w:t xml:space="preserve">            className="flex items-center gap-2 rounded-lg bg-primary px-6 py-3 font-label-md text-label-md text-on-primary shadow-level-1 transition-colors hover:bg-on-primary-fixed-variant"</w:t>
        <w:br/>
        <w:t xml:space="preserve">          &gt;</w:t>
        <w:br/>
        <w:t xml:space="preserve">            &lt;MaterialIcon name="add" className="text-[20px]" /&gt;</w:t>
        <w:br/>
        <w:t xml:space="preserve">            Start New Assessment</w:t>
        <w:br/>
        <w:t xml:space="preserve">          &lt;/Link&gt;</w:t>
        <w:br/>
        <w:t xml:space="preserve">        &lt;/div&gt;</w:t>
        <w:br/>
        <w:t xml:space="preserve">      &lt;/section&gt;</w:t>
        <w:br/>
        <w:br/>
        <w:t xml:space="preserve">      {/* KPI Cards Row */}</w:t>
        <w:br/>
        <w:t xml:space="preserve">      &lt;section className="mb-xl grid grid-cols-2 gap-md md:grid-cols-5"&gt;</w:t>
        <w:br/>
        <w:t xml:space="preserve">        {data.heroStats.map((stat) =&gt; (</w:t>
        <w:br/>
        <w:t xml:space="preserve">          &lt;div</w:t>
        <w:br/>
        <w:t xml:space="preserve">            key={stat.label}</w:t>
        <w:br/>
        <w:t xml:space="preserve">            className={`flex flex-col rounded-lg border border-outline-variant bg-surface-container-lowest p-md shadow-level-1 ${</w:t>
        <w:br/>
        <w:t xml:space="preserve">              stat.accentClassName ? `border-l-4 ${stat.accentClassName}` : ''</w:t>
        <w:br/>
        <w:t xml:space="preserve">            }`}</w:t>
        <w:br/>
        <w:t xml:space="preserve">          &gt;</w:t>
        <w:br/>
        <w:t xml:space="preserve">            &lt;span className="mb-2 font-label-sm text-label-sm uppercase tracking-wider text-on-surface-variant"&gt;</w:t>
        <w:br/>
        <w:t xml:space="preserve">              {stat.label}</w:t>
        <w:br/>
        <w:t xml:space="preserve">            &lt;/span&gt;</w:t>
        <w:br/>
        <w:t xml:space="preserve">            &lt;span className="font-headline-md text-headline-md text-on-surface"&gt;{stat.value}&lt;/span&gt;</w:t>
        <w:br/>
        <w:t xml:space="preserve">            &lt;div className="mt-2 flex items-center gap-1 text-sm text-outline"&gt;</w:t>
        <w:br/>
        <w:t xml:space="preserve">              {stat.label === 'Total Assessments' &amp;&amp; &lt;MaterialIcon name="trending_up" className="text-[16px] text-secondary" /&gt;}</w:t>
        <w:br/>
        <w:t xml:space="preserve">              &lt;span className="font-label-sm text-label-sm"&gt;{stat.meta}&lt;/span&gt;</w:t>
        <w:br/>
        <w:t xml:space="preserve">            &lt;/div&gt;</w:t>
        <w:br/>
        <w:t xml:space="preserve">          &lt;/div&gt;</w:t>
        <w:br/>
        <w:t xml:space="preserve">        ))}</w:t>
        <w:br/>
        <w:t xml:space="preserve">      &lt;/section&gt;</w:t>
        <w:br/>
        <w:br/>
        <w:t xml:space="preserve">      {/* Main Data Grid */}</w:t>
        <w:br/>
        <w:t xml:space="preserve">      &lt;section className="mb-xl grid grid-cols-1 gap-lg lg:grid-cols-3"&gt;</w:t>
        <w:br/>
        <w:t xml:space="preserve">        {/* Stress Distribution Donut */}</w:t>
        <w:br/>
        <w:t xml:space="preserve">        &lt;div className="col-span-1 flex flex-col rounded-xl border border-outline-variant bg-surface-container-lowest p-lg shadow-level-1"&gt;</w:t>
        <w:br/>
        <w:t xml:space="preserve">          &lt;div className="mb-md flex items-center justify-between"&gt;</w:t>
        <w:br/>
        <w:t xml:space="preserve">            &lt;h3 className="font-headline-sm text-headline-sm text-on-surface"&gt;Distress Classification Distribution&lt;/h3&gt;</w:t>
        <w:br/>
        <w:t xml:space="preserve">            &lt;SampleDataBadge /&gt;</w:t>
        <w:br/>
        <w:t xml:space="preserve">          &lt;/div&gt;</w:t>
        <w:br/>
        <w:t xml:space="preserve">          &lt;div className="relative flex min-h-[200px] flex-1 items-center justify-center"&gt;</w:t>
        <w:br/>
        <w:t xml:space="preserve">            &lt;ResponsiveContainer width="100%" height={220}&gt;</w:t>
        <w:br/>
        <w:t xml:space="preserve">              &lt;PieChart&gt;</w:t>
        <w:br/>
        <w:t xml:space="preserve">                &lt;Pie</w:t>
        <w:br/>
        <w:t xml:space="preserve">                  data={donutData}</w:t>
        <w:br/>
        <w:t xml:space="preserve">                  dataKey="value"</w:t>
        <w:br/>
        <w:t xml:space="preserve">                  nameKey="name"</w:t>
        <w:br/>
        <w:t xml:space="preserve">                  innerRadius="66%"</w:t>
        <w:br/>
        <w:t xml:space="preserve">                  outerRadius="100%"</w:t>
        <w:br/>
        <w:t xml:space="preserve">                  paddingAngle={1}</w:t>
        <w:br/>
        <w:t xml:space="preserve">                  startAngle={90}</w:t>
        <w:br/>
        <w:t xml:space="preserve">                  endAngle={-270}</w:t>
        <w:br/>
        <w:t xml:space="preserve">                &gt;</w:t>
        <w:br/>
        <w:t xml:space="preserve">                  {donutData.map((d) =&gt; (</w:t>
        <w:br/>
        <w:t xml:space="preserve">                    &lt;Cell key={d.severity} fill={severityColor[d.severity as Severity]} stroke="none" /&gt;</w:t>
        <w:br/>
        <w:t xml:space="preserve">                  ))}</w:t>
        <w:br/>
        <w:t xml:space="preserve">                &lt;/Pie&gt;</w:t>
        <w:br/>
        <w:t xml:space="preserve">                &lt;Tooltip formatter={(value, name) =&gt; [`${Number(value)}%`, String(name)]} /&gt;</w:t>
        <w:br/>
        <w:t xml:space="preserve">              &lt;/PieChart&gt;</w:t>
        <w:br/>
        <w:t xml:space="preserve">            &lt;/ResponsiveContainer&gt;</w:t>
        <w:br/>
        <w:t xml:space="preserve">            &lt;div className="pointer-events-none absolute flex flex-col items-center text-center"&gt;</w:t>
        <w:br/>
        <w:t xml:space="preserve">              &lt;span className="font-headline-md text-headline-md text-on-surface"&gt;</w:t>
        <w:br/>
        <w:t xml:space="preserve">                {(data.totalAssessments / 1000).toFixed(1)}k</w:t>
        <w:br/>
        <w:t xml:space="preserve">              &lt;/span&gt;</w:t>
        <w:br/>
        <w:t xml:space="preserve">              &lt;span className="font-label-sm text-label-sm text-on-surface-variant"&gt;Total&lt;/span&gt;</w:t>
        <w:br/>
        <w:t xml:space="preserve">            &lt;/div&gt;</w:t>
        <w:br/>
        <w:t xml:space="preserve">          &lt;/div&gt;</w:t>
        <w:br/>
        <w:t xml:space="preserve">          &lt;div className="mt-md grid grid-cols-2 gap-sm"&gt;</w:t>
        <w:br/>
        <w:t xml:space="preserve">            {data.stressDistribution.map((s) =&gt; (</w:t>
        <w:br/>
        <w:t xml:space="preserve">              &lt;div key={s.severity} className="flex items-center gap-2"&gt;</w:t>
        <w:br/>
        <w:t xml:space="preserve">                &lt;div className="h-3 w-3 rounded-full" style={{ background: severityColor[s.severity as Severity] }} /&gt;</w:t>
        <w:br/>
        <w:t xml:space="preserve">                &lt;span className="font-label-sm text-label-sm text-on-surface-variant"&gt;</w:t>
        <w:br/>
        <w:t xml:space="preserve">                  {s.label} ({s.pct}%)</w:t>
        <w:br/>
        <w:t xml:space="preserve">                &lt;/span&gt;</w:t>
        <w:br/>
        <w:t xml:space="preserve">              &lt;/div&gt;</w:t>
        <w:br/>
        <w:t xml:space="preserve">            ))}</w:t>
        <w:br/>
        <w:t xml:space="preserve">          &lt;/div&gt;</w:t>
        <w:br/>
        <w:t xml:space="preserve">        &lt;/div&gt;</w:t>
        <w:br/>
        <w:br/>
        <w:t xml:space="preserve">        {/* Monthly Assessment Trend */}</w:t>
        <w:br/>
        <w:t xml:space="preserve">        &lt;div className="col-span-1 flex flex-col rounded-xl border border-outline-variant bg-surface-container-lowest p-lg shadow-level-1 lg:col-span-2"&gt;</w:t>
        <w:br/>
        <w:t xml:space="preserve">          &lt;div className="mb-md flex items-center justify-between"&gt;</w:t>
        <w:br/>
        <w:t xml:space="preserve">            &lt;h3 className="font-headline-sm text-headline-sm text-on-surface"&gt;Monthly Assessment Volumetrics&lt;/h3&gt;</w:t>
        <w:br/>
        <w:t xml:space="preserve">            &lt;div className="flex items-center gap-sm"&gt;</w:t>
        <w:br/>
        <w:t xml:space="preserve">              &lt;SampleDataBadge /&gt;</w:t>
        <w:br/>
        <w:t xml:space="preserve">              &lt;select className="cursor-pointer rounded-md border-none bg-surface-container-low py-1 pr-8 font-label-sm text-label-sm text-on-surface focus:ring-1 focus:ring-primary"&gt;</w:t>
        <w:br/>
        <w:t xml:space="preserve">                &lt;option&gt;Last 6 Months&lt;/option&gt;</w:t>
        <w:br/>
        <w:t xml:space="preserve">                &lt;option&gt;This Year&lt;/option&gt;</w:t>
        <w:br/>
        <w:t xml:space="preserve">              &lt;/select&gt;</w:t>
        <w:br/>
        <w:t xml:space="preserve">            &lt;/div&gt;</w:t>
        <w:br/>
        <w:t xml:space="preserve">          &lt;/div&gt;</w:t>
        <w:br/>
        <w:t xml:space="preserve">          &lt;div className="min-h-[200px] flex-1"&gt;</w:t>
        <w:br/>
        <w:t xml:space="preserve">            &lt;ResponsiveContainer width="100%" height={220}&gt;</w:t>
        <w:br/>
        <w:t xml:space="preserve">              &lt;AreaChart data={data.trend} margin={{ left: 4, right: 12, top: 8, bottom: 0 }}&gt;</w:t>
        <w:br/>
        <w:t xml:space="preserve">                &lt;defs&gt;</w:t>
        <w:br/>
        <w:t xml:space="preserve">                  &lt;linearGradient id="trendFill" x1="0" y1="0" x2="0" y2="1"&gt;</w:t>
        <w:br/>
        <w:t xml:space="preserve">                    &lt;stop offset="0%" stopColor={chartColors.primary} stopOpacity={0.2} /&gt;</w:t>
        <w:br/>
        <w:t xml:space="preserve">                    &lt;stop offset="100%" stopColor={chartColors.primary} stopOpacity={0} /&gt;</w:t>
        <w:br/>
        <w:t xml:space="preserve">                  &lt;/linearGradient&gt;</w:t>
        <w:br/>
        <w:t xml:space="preserve">                &lt;/defs&gt;</w:t>
        <w:br/>
        <w:t xml:space="preserve">                &lt;CartesianGrid stroke={chartColors.outlineVariant} strokeDasharray="4 4" vertical={false} /&gt;</w:t>
        <w:br/>
        <w:t xml:space="preserve">                &lt;XAxis</w:t>
        <w:br/>
        <w:t xml:space="preserve">                  dataKey="month"</w:t>
        <w:br/>
        <w:t xml:space="preserve">                  tick={{ fill: chartColors.onSurfaceVariant, fontSize: 12 }}</w:t>
        <w:br/>
        <w:t xml:space="preserve">                  axisLine={{ stroke: chartColors.outlineVariant }}</w:t>
        <w:br/>
        <w:t xml:space="preserve">                  tickLine={false}</w:t>
        <w:br/>
        <w:t xml:space="preserve">                /&gt;</w:t>
        <w:br/>
        <w:t xml:space="preserve">                &lt;YAxis</w:t>
        <w:br/>
        <w:t xml:space="preserve">                  tick={{ fill: chartColors.onSurfaceVariant, fontSize: 12 }}</w:t>
        <w:br/>
        <w:t xml:space="preserve">                  axisLine={false}</w:t>
        <w:br/>
        <w:t xml:space="preserve">                  tickLine={false}</w:t>
        <w:br/>
        <w:t xml:space="preserve">                  width={36}</w:t>
        <w:br/>
        <w:t xml:space="preserve">                /&gt;</w:t>
        <w:br/>
        <w:t xml:space="preserve">                &lt;Tooltip /&gt;</w:t>
        <w:br/>
        <w:t xml:space="preserve">                &lt;Area</w:t>
        <w:br/>
        <w:t xml:space="preserve">                  type="monotone"</w:t>
        <w:br/>
        <w:t xml:space="preserve">                  dataKey="assessments"</w:t>
        <w:br/>
        <w:t xml:space="preserve">                  stroke={chartColors.primary}</w:t>
        <w:br/>
        <w:t xml:space="preserve">                  strokeWidth={2}</w:t>
        <w:br/>
        <w:t xml:space="preserve">                  fill="url(#trendFill)"</w:t>
        <w:br/>
        <w:t xml:space="preserve">                  dot={{ r: 3, fill: chartColors.primaryContainer, stroke: '#fff', strokeWidth: 1.5 }}</w:t>
        <w:br/>
        <w:t xml:space="preserve">                  activeDot={{ r: 5 }}</w:t>
        <w:br/>
        <w:t xml:space="preserve">                /&gt;</w:t>
        <w:br/>
        <w:t xml:space="preserve">              &lt;/AreaChart&gt;</w:t>
        <w:br/>
        <w:t xml:space="preserve">            &lt;/ResponsiveContainer&gt;</w:t>
        <w:br/>
        <w:t xml:space="preserve">          &lt;/div&gt;</w:t>
        <w:br/>
        <w:t xml:space="preserve">        &lt;/div&gt;</w:t>
        <w:br/>
        <w:t xml:space="preserve">      &lt;/section&gt;</w:t>
        <w:br/>
        <w:br/>
        <w:t xml:space="preserve">      {/* Recent Assessments Table */}</w:t>
        <w:br/>
        <w:t xml:space="preserve">      &lt;section className="mb-xl overflow-hidden rounded-xl border border-outline-variant bg-surface-container-lowest shadow-level-1"&gt;</w:t>
        <w:br/>
        <w:t xml:space="preserve">        &lt;div className="flex items-center justify-between border-b border-outline-variant bg-surface-container-low p-lg"&gt;</w:t>
        <w:br/>
        <w:t xml:space="preserve">          &lt;h3 className="font-headline-sm text-headline-sm text-on-surface"&gt;Recent Patient Screenings&lt;/h3&gt;</w:t>
        <w:br/>
        <w:t xml:space="preserve">          &lt;button type="button" className="font-label-sm text-label-sm text-primary hover:underline"&gt;</w:t>
        <w:br/>
        <w:t xml:space="preserve">            View All</w:t>
        <w:br/>
        <w:t xml:space="preserve">          &lt;/button&gt;</w:t>
        <w:br/>
        <w:t xml:space="preserve">        &lt;/div&gt;</w:t>
        <w:br/>
        <w:t xml:space="preserve">        &lt;div className="overflow-x-auto"&gt;</w:t>
        <w:br/>
        <w:t xml:space="preserve">          &lt;table className="w-full border-collapse text-left"&gt;</w:t>
        <w:br/>
        <w:t xml:space="preserve">            &lt;thead&gt;</w:t>
        <w:br/>
        <w:t xml:space="preserve">              &lt;tr className="border-b border-outline-variant bg-surface-bright"&gt;</w:t>
        <w:br/>
        <w:t xml:space="preserve">                &lt;th className="px-6 py-3 font-label-sm text-label-sm font-medium uppercase tracking-wider text-on-surface-variant"&gt;</w:t>
        <w:br/>
        <w:t xml:space="preserve">                  Patient ID</w:t>
        <w:br/>
        <w:t xml:space="preserve">                &lt;/th&gt;</w:t>
        <w:br/>
        <w:t xml:space="preserve">                &lt;th className="px-6 py-3 font-label-sm text-label-sm font-medium uppercase tracking-wider text-on-surface-variant"&gt;</w:t>
        <w:br/>
        <w:t xml:space="preserve">                  Date &amp;amp; Time</w:t>
        <w:br/>
        <w:t xml:space="preserve">                &lt;/th&gt;</w:t>
        <w:br/>
        <w:t xml:space="preserve">                &lt;th className="px-6 py-3 font-label-sm text-label-sm font-medium uppercase tracking-wider text-on-surface-variant"&gt;</w:t>
        <w:br/>
        <w:t xml:space="preserve">                  Risk Level</w:t>
        <w:br/>
        <w:t xml:space="preserve">                &lt;/th&gt;</w:t>
        <w:br/>
        <w:t xml:space="preserve">                &lt;th className="px-6 py-3 font-label-sm text-label-sm font-medium uppercase tracking-wider text-on-surface-variant"&gt;</w:t>
        <w:br/>
        <w:t xml:space="preserve">                  Status</w:t>
        <w:br/>
        <w:t xml:space="preserve">                &lt;/th&gt;</w:t>
        <w:br/>
        <w:t xml:space="preserve">                &lt;th className="px-6 py-3 text-right font-label-sm text-label-sm font-medium uppercase tracking-wider text-on-surface-variant"&gt;</w:t>
        <w:br/>
        <w:t xml:space="preserve">                  Action</w:t>
        <w:br/>
        <w:t xml:space="preserve">                &lt;/th&gt;</w:t>
        <w:br/>
        <w:t xml:space="preserve">              &lt;/tr&gt;</w:t>
        <w:br/>
        <w:t xml:space="preserve">            &lt;/thead&gt;</w:t>
        <w:br/>
        <w:t xml:space="preserve">            &lt;tbody className="divide-y divide-outline-variant font-body-sm text-body-sm text-on-surface"&gt;</w:t>
        <w:br/>
        <w:t xml:space="preserve">              {hasLiveResult &amp;&amp; prediction &amp;&amp; liveSeverity &amp;&amp; (</w:t>
        <w:br/>
        <w:t xml:space="preserve">                &lt;tr className="bg-primary/5 transition-colors hover:bg-surface-container-low"&gt;</w:t>
        <w:br/>
        <w:t xml:space="preserve">                  &lt;td className="px-6 py-4 font-label-sm text-label-sm font-medium"&gt;</w:t>
        <w:br/>
        <w:t xml:space="preserve">                    {prediction.session_id.slice(0, 8)}</w:t>
        <w:br/>
        <w:t xml:space="preserve">                  &lt;/td&gt;</w:t>
        <w:br/>
        <w:t xml:space="preserve">                  &lt;td className="px-6 py-4 text-on-surface-variant"&gt;</w:t>
        <w:br/>
        <w:t xml:space="preserve">                    {completedAt ? new Date(completedAt).toLocaleString() : ''}</w:t>
        <w:br/>
        <w:t xml:space="preserve">                  &lt;/td&gt;</w:t>
        <w:br/>
        <w:t xml:space="preserve">                  &lt;td className="px-6 py-4"&gt;</w:t>
        <w:br/>
        <w:t xml:space="preserve">                    &lt;SeverityDot severity={liveSeverity} /&gt;</w:t>
        <w:br/>
        <w:t xml:space="preserve">                  &lt;/td&gt;</w:t>
        <w:br/>
        <w:t xml:space="preserve">                  &lt;td className="px-6 py-4"&gt;</w:t>
        <w:br/>
        <w:t xml:space="preserve">                    &lt;StatusChip status={prediction.deferred_to_human ? 'AI Reviewing' : 'Completed'} /&gt;</w:t>
        <w:br/>
        <w:t xml:space="preserve">                  &lt;/td&gt;</w:t>
        <w:br/>
        <w:t xml:space="preserve">                  &lt;td className="px-6 py-4 text-right"&gt;</w:t>
        <w:br/>
        <w:t xml:space="preserve">                    &lt;Link to="/results" className="text-primary transition-colors hover:text-primary-container"&gt;</w:t>
        <w:br/>
        <w:t xml:space="preserve">                      &lt;MaterialIcon name="chevron_right" className="text-[20px]" /&gt;</w:t>
        <w:br/>
        <w:t xml:space="preserve">                    &lt;/Link&gt;</w:t>
        <w:br/>
        <w:t xml:space="preserve">                  &lt;/td&gt;</w:t>
        <w:br/>
        <w:t xml:space="preserve">                &lt;/tr&gt;</w:t>
        <w:br/>
        <w:t xml:space="preserve">              )}</w:t>
        <w:br/>
        <w:t xml:space="preserve">              {data.recentAssessments.map((row) =&gt; (</w:t>
        <w:br/>
        <w:t xml:space="preserve">                &lt;tr key={row.patientId} className="transition-colors hover:bg-surface-container-low"&gt;</w:t>
        <w:br/>
        <w:t xml:space="preserve">                  &lt;td className="px-6 py-4 font-label-sm text-label-sm font-medium"&gt;{row.patientId}&lt;/td&gt;</w:t>
        <w:br/>
        <w:t xml:space="preserve">                  &lt;td className="px-6 py-4 text-on-surface-variant"&gt;{row.dateTime}&lt;/td&gt;</w:t>
        <w:br/>
        <w:t xml:space="preserve">                  &lt;td className="px-6 py-4"&gt;</w:t>
        <w:br/>
        <w:t xml:space="preserve">                    &lt;SeverityDot severity={row.riskLevel as Severity} /&gt;</w:t>
        <w:br/>
        <w:t xml:space="preserve">                  &lt;/td&gt;</w:t>
        <w:br/>
        <w:t xml:space="preserve">                  &lt;td className="px-6 py-4"&gt;</w:t>
        <w:br/>
        <w:t xml:space="preserve">                    &lt;StatusChip status={row.status} /&gt;</w:t>
        <w:br/>
        <w:t xml:space="preserve">                  &lt;/td&gt;</w:t>
        <w:br/>
        <w:t xml:space="preserve">                  &lt;td className="px-6 py-4 text-right"&gt;</w:t>
        <w:br/>
        <w:t xml:space="preserve">                    &lt;Link to="/results" className="text-primary transition-colors hover:text-primary-container"&gt;</w:t>
        <w:br/>
        <w:t xml:space="preserve">                      &lt;MaterialIcon name="chevron_right" className="text-[20px]" /&gt;</w:t>
        <w:br/>
        <w:t xml:space="preserve">                    &lt;/Link&gt;</w:t>
        <w:br/>
        <w:t xml:space="preserve">                  &lt;/td&gt;</w:t>
        <w:br/>
        <w:t xml:space="preserve">                &lt;/tr&gt;</w:t>
        <w:br/>
        <w:t xml:space="preserve">              ))}</w:t>
        <w:br/>
        <w:t xml:space="preserve">            &lt;/tbody&gt;</w:t>
        <w:br/>
        <w:t xml:space="preserve">          &lt;/table&gt;</w:t>
        <w:br/>
        <w:t xml:space="preserve">        &lt;/div&gt;</w:t>
        <w:br/>
        <w:t xml:space="preserve">      &lt;/section&gt;</w:t>
        <w:br/>
        <w:t xml:space="preserve">    &lt;/AppShell&gt;</w:t>
        <w:br/>
        <w:t xml:space="preserve">  )</w:t>
        <w:br/>
        <w:t>}</w:t>
        <w:br/>
      </w:r>
    </w:p>
    <w:p>
      <w:pPr>
        <w:pStyle w:val="Heading2"/>
      </w:pPr>
      <w:r>
        <w:t>./frontend/src/pages/NewAssessment.tsx</w:t>
      </w:r>
    </w:p>
    <w:p>
      <w:r>
        <w:rPr>
          <w:rFonts w:ascii="Courier New" w:hAnsi="Courier New"/>
          <w:sz w:val="16"/>
        </w:rPr>
        <w:t>import { useRef, useState } from 'react'</w:t>
        <w:br/>
        <w:t>import { useNavigate } from 'react-router-dom'</w:t>
        <w:br/>
        <w:t>import { AppShell } from '../components/layout/AppShell'</w:t>
        <w:br/>
        <w:t>import { MaterialIcon } from '../components/ui/MaterialIcon'</w:t>
        <w:br/>
        <w:t>import { useAssessment } from '../lib/assessmentContext'</w:t>
        <w:br/>
        <w:t>import { FEATURE_MEDIANS } from '../lib/api'</w:t>
        <w:br/>
        <w:t>import type { AssessmentDraft } from '../types'</w:t>
        <w:br/>
        <w:br/>
        <w:t>const INITIAL_DRAFT: AssessmentDraft = {</w:t>
        <w:br/>
        <w:t xml:space="preserve">  Sleep_Quality: '',</w:t>
        <w:br/>
        <w:t xml:space="preserve">  Social_Engagement: '',</w:t>
        <w:br/>
        <w:t xml:space="preserve">  Heart_Rate_BPM: '',</w:t>
        <w:br/>
        <w:t xml:space="preserve">  GSR_Level: '',</w:t>
        <w:br/>
        <w:t xml:space="preserve">  Eye_Blink_Rate: '',</w:t>
        <w:br/>
        <w:t>}</w:t>
        <w:br/>
        <w:br/>
        <w:t>export function NewAssessment() {</w:t>
        <w:br/>
        <w:t xml:space="preserve">  const navigate = useNavigate()</w:t>
        <w:br/>
        <w:t xml:space="preserve">  const [draft, setDraft] = useState&lt;AssessmentDraft&gt;(INITIAL_DRAFT)</w:t>
        <w:br/>
        <w:t xml:space="preserve">  const [faceFile, setFaceFile] = useState&lt;File | null&gt;(null)</w:t>
        <w:br/>
        <w:t xml:space="preserve">  const [speechFile, setSpeechFile] = useState&lt;File | null&gt;(null)</w:t>
        <w:br/>
        <w:t xml:space="preserve">  const [patientId, setPatientId] = useState('')</w:t>
        <w:br/>
        <w:t xml:space="preserve">  const [demographic, setDemographic] = useState('Adults')</w:t>
        <w:br/>
        <w:br/>
        <w:t xml:space="preserve">  const { runAssessment, running, phaseLabel, error, backendReachable, health, dismissError } = useAssessment()</w:t>
        <w:br/>
        <w:br/>
        <w:t xml:space="preserve">  const faceInputRef = useRef&lt;HTMLInputElement&gt;(null)</w:t>
        <w:br/>
        <w:t xml:space="preserve">  const speechInputRef = useRef&lt;HTMLInputElement&gt;(null)</w:t>
        <w:br/>
        <w:br/>
        <w:t xml:space="preserve">  const faceCaptured = faceFile !== null</w:t>
        <w:br/>
        <w:t xml:space="preserve">  const speechCaptured = speechFile !== null</w:t>
        <w:br/>
        <w:t xml:space="preserve">  const modelsReady = backendReachable === true</w:t>
        <w:br/>
        <w:t xml:space="preserve">  const reasoning = health?.reasoning</w:t>
        <w:br/>
        <w:br/>
        <w:t xml:space="preserve">  function update&lt;K extends keyof AssessmentDraft&gt;(key: K, value: number | '') {</w:t>
        <w:br/>
        <w:t xml:space="preserve">    setDraft((d) =&gt; ({ ...d, [key]: value }))</w:t>
        <w:br/>
        <w:t xml:space="preserve">  }</w:t>
        <w:br/>
        <w:br/>
        <w:t xml:space="preserve">  async function handleRunAssessment() {</w:t>
        <w:br/>
        <w:t xml:space="preserve">    // Overwrite the 5 user-provided features onto the pre-computed medians</w:t>
        <w:br/>
        <w:t xml:space="preserve">    const tabularFeatures = {</w:t>
        <w:br/>
        <w:t xml:space="preserve">      ...FEATURE_MEDIANS,</w:t>
        <w:br/>
        <w:t xml:space="preserve">      Sleep_Quality: draft.Sleep_Quality === '' ? FEATURE_MEDIANS.Sleep_Quality : Number(draft.Sleep_Quality),</w:t>
        <w:br/>
        <w:t xml:space="preserve">      Social_Engagement: draft.Social_Engagement === '' ? FEATURE_MEDIANS.Social_Engagement : Number(draft.Social_Engagement),</w:t>
        <w:br/>
        <w:t xml:space="preserve">      Heart_Rate_BPM: draft.Heart_Rate_BPM === '' ? FEATURE_MEDIANS.Heart_Rate_BPM : Number(draft.Heart_Rate_BPM),</w:t>
        <w:br/>
        <w:t xml:space="preserve">      GSR_Level: draft.GSR_Level === '' ? FEATURE_MEDIANS.GSR_Level : Number(draft.GSR_Level),</w:t>
        <w:br/>
        <w:t xml:space="preserve">      Eye_Blink_Rate: draft.Eye_Blink_Rate === '' ? FEATURE_MEDIANS.Eye_Blink_Rate : Number(draft.Eye_Blink_Rate),</w:t>
        <w:br/>
        <w:t xml:space="preserve">    }</w:t>
        <w:br/>
        <w:br/>
        <w:t xml:space="preserve">    const prediction = await runAssessment({</w:t>
        <w:br/>
        <w:t xml:space="preserve">      tabularFeatures,</w:t>
        <w:br/>
        <w:t xml:space="preserve">      faceFile,</w:t>
        <w:br/>
        <w:t xml:space="preserve">      speechFile,</w:t>
        <w:br/>
        <w:t xml:space="preserve">      patientId: patientId.trim() || undefined,</w:t>
        <w:br/>
        <w:t xml:space="preserve">      demographic: demographic || undefined,</w:t>
        <w:br/>
        <w:t xml:space="preserve">    })</w:t>
        <w:br/>
        <w:t xml:space="preserve">    if (prediction) navigate('/results')</w:t>
        <w:br/>
        <w:t xml:space="preserve">  }</w:t>
        <w:br/>
        <w:br/>
        <w:t xml:space="preserve">  return (</w:t>
        <w:br/>
        <w:t xml:space="preserve">    &lt;AppShell&gt;</w:t>
        <w:br/>
        <w:t xml:space="preserve">      &lt;div className="flex flex-col gap-xs mb-xl"&gt;</w:t>
        <w:br/>
        <w:t xml:space="preserve">        &lt;h1 className="font-headline-lg-mobile md:font-headline-lg text-headline-lg-mobile md:text-headline-lg text-on-surface"&gt;</w:t>
        <w:br/>
        <w:t xml:space="preserve">          New Screening Session</w:t>
        <w:br/>
        <w:t xml:space="preserve">        &lt;/h1&gt;</w:t>
        <w:br/>
        <w:t xml:space="preserve">        &lt;p className="max-w-3xl font-body-lg text-body-lg leading-relaxed text-on-surface-variant"&gt;</w:t>
        <w:br/>
        <w:t xml:space="preserve">          Input patient demographic, behavioral, physiological, and audiovisual metrics to compute the cross-modal distress assessment index.</w:t>
        <w:br/>
        <w:t xml:space="preserve">        &lt;/p&gt;</w:t>
        <w:br/>
        <w:t xml:space="preserve">      &lt;/div&gt;</w:t>
        <w:br/>
        <w:br/>
        <w:t xml:space="preserve">      &lt;div className="mt-xl grid grid-cols-1 gap-lg lg:grid-cols-3"&gt;</w:t>
        <w:br/>
        <w:t xml:space="preserve">        {/* Step 1 &amp; 2: Media Upload Column */}</w:t>
        <w:br/>
        <w:t xml:space="preserve">        &lt;div className="flex flex-col gap-lg lg:col-span-1"&gt;</w:t>
        <w:br/>
        <w:t xml:space="preserve">          {/* Patient Details */}</w:t>
        <w:br/>
        <w:t xml:space="preserve">          &lt;section className="flex flex-col gap-md rounded-xl border border-outline-variant bg-surface-container-lowest p-lg shadow-level-1"&gt;</w:t>
        <w:br/>
        <w:t xml:space="preserve">            &lt;div className="flex items-center gap-sm"&gt;</w:t>
        <w:br/>
        <w:t xml:space="preserve">              &lt;div className="flex h-6 w-6 items-center justify-center rounded-full bg-primary-container font-label-sm text-label-sm text-on-primary"&gt;</w:t>
        <w:br/>
        <w:t xml:space="preserve">                P</w:t>
        <w:br/>
        <w:t xml:space="preserve">              &lt;/div&gt;</w:t>
        <w:br/>
        <w:t xml:space="preserve">              &lt;h2 className="font-headline-sm text-headline-sm text-on-surface"&gt;Demographics &amp; Identifiers&lt;/h2&gt;</w:t>
        <w:br/>
        <w:t xml:space="preserve">            &lt;/div&gt;</w:t>
        <w:br/>
        <w:t xml:space="preserve">            &lt;p className="font-body-sm text-body-sm text-on-surface-variant"&gt;</w:t>
        <w:br/>
        <w:t xml:space="preserve">              Provide the unique clinical identifier and demographic segment for archiving.</w:t>
        <w:br/>
        <w:t xml:space="preserve">            &lt;/p&gt;</w:t>
        <w:br/>
        <w:t xml:space="preserve">            &lt;div className="flex flex-col gap-md"&gt;</w:t>
        <w:br/>
        <w:t xml:space="preserve">              &lt;label className="flex flex-col gap-xs"&gt;</w:t>
        <w:br/>
        <w:t xml:space="preserve">                &lt;span className="font-label-sm text-label-sm text-on-surface-variant"&gt;Patient ID&lt;/span&gt;</w:t>
        <w:br/>
        <w:t xml:space="preserve">                &lt;input</w:t>
        <w:br/>
        <w:t xml:space="preserve">                  type="text"</w:t>
        <w:br/>
        <w:t xml:space="preserve">                  placeholder="e.g., PT-8842"</w:t>
        <w:br/>
        <w:t xml:space="preserve">                  value={patientId}</w:t>
        <w:br/>
        <w:t xml:space="preserve">                  onChange={(e) =&gt; setPatientId(e.target.value)}</w:t>
        <w:br/>
        <w:t xml:space="preserve">                  className="w-full rounded border border-outline-variant bg-surface px-sm py-xs font-body-sm text-body-sm text-on-surface focus:border-primary focus:ring-1 focus:ring-primary outline-none"</w:t>
        <w:br/>
        <w:t xml:space="preserve">                /&gt;</w:t>
        <w:br/>
        <w:t xml:space="preserve">              &lt;/label&gt;</w:t>
        <w:br/>
        <w:t xml:space="preserve">              &lt;label className="flex flex-col gap-xs"&gt;</w:t>
        <w:br/>
        <w:t xml:space="preserve">                &lt;span className="font-label-sm text-label-sm text-on-surface-variant"&gt;Demographic Segment&lt;/span&gt;</w:t>
        <w:br/>
        <w:t xml:space="preserve">                &lt;select</w:t>
        <w:br/>
        <w:t xml:space="preserve">                  value={demographic}</w:t>
        <w:br/>
        <w:t xml:space="preserve">                  onChange={(e) =&gt; setDemographic(e.target.value)}</w:t>
        <w:br/>
        <w:t xml:space="preserve">                  className="w-full rounded border border-outline-variant bg-surface px-sm py-xs font-body-sm text-body-sm text-on-surface focus:border-primary focus:ring-1 focus:ring-primary outline-none"</w:t>
        <w:br/>
        <w:t xml:space="preserve">                &gt;</w:t>
        <w:br/>
        <w:t xml:space="preserve">                  &lt;option value="Adults"&gt;Adults&lt;/option&gt;</w:t>
        <w:br/>
        <w:t xml:space="preserve">                  &lt;option value="Seniors"&gt;Seniors&lt;/option&gt;</w:t>
        <w:br/>
        <w:t xml:space="preserve">                  &lt;option value="Adolescents"&gt;Adolescents&lt;/option&gt;</w:t>
        <w:br/>
        <w:t xml:space="preserve">                &lt;/select&gt;</w:t>
        <w:br/>
        <w:t xml:space="preserve">              &lt;/label&gt;</w:t>
        <w:br/>
        <w:t xml:space="preserve">            &lt;/div&gt;</w:t>
        <w:br/>
        <w:t xml:space="preserve">          &lt;/section&gt;</w:t>
        <w:br/>
        <w:br/>
        <w:t xml:space="preserve">          {/* Step 1: Facial Analysis Upload */}</w:t>
        <w:br/>
        <w:t xml:space="preserve">          &lt;section className="group relative flex flex-col gap-md overflow-hidden rounded-xl border border-outline-variant bg-surface-container-lowest p-lg shadow-level-1"&gt;</w:t>
        <w:br/>
        <w:t xml:space="preserve">            &lt;div className="flex items-center gap-sm"&gt;</w:t>
        <w:br/>
        <w:t xml:space="preserve">              &lt;div className="flex h-6 w-6 items-center justify-center rounded-full bg-primary-container font-label-sm text-label-sm text-on-primary"&gt;</w:t>
        <w:br/>
        <w:t xml:space="preserve">                1</w:t>
        <w:br/>
        <w:t xml:space="preserve">              &lt;/div&gt;</w:t>
        <w:br/>
        <w:t xml:space="preserve">              &lt;h2 className="font-headline-sm text-headline-sm text-on-surface"&gt;Facial Feature Upload&lt;/h2&gt;</w:t>
        <w:br/>
        <w:t xml:space="preserve">            &lt;/div&gt;</w:t>
        <w:br/>
        <w:t xml:space="preserve">            &lt;p className="font-body-sm text-body-sm text-on-surface-variant"&gt;</w:t>
        <w:br/>
        <w:t xml:space="preserve">              Upload a clear portrait photo for visual expression and eye-activity profiling.</w:t>
        <w:br/>
        <w:t xml:space="preserve">            &lt;/p&gt;</w:t>
        <w:br/>
        <w:t xml:space="preserve">            &lt;input</w:t>
        <w:br/>
        <w:t xml:space="preserve">              ref={faceInputRef}</w:t>
        <w:br/>
        <w:t xml:space="preserve">              type="file"</w:t>
        <w:br/>
        <w:t xml:space="preserve">              accept="image/*"</w:t>
        <w:br/>
        <w:t xml:space="preserve">              className="hidden"</w:t>
        <w:br/>
        <w:t xml:space="preserve">              onChange={(e) =&gt; setFaceFile(e.target.files?.[0] ?? null)}</w:t>
        <w:br/>
        <w:t xml:space="preserve">            /&gt;</w:t>
        <w:br/>
        <w:t xml:space="preserve">            &lt;button</w:t>
        <w:br/>
        <w:t xml:space="preserve">              type="button"</w:t>
        <w:br/>
        <w:t xml:space="preserve">              onClick={() =&gt; faceInputRef.current?.click()}</w:t>
        <w:br/>
        <w:t xml:space="preserve">              className="flex min-h-[160px] flex-col items-center justify-center gap-md rounded-lg border-2 border-dashed border-outline-variant bg-surface-container-low p-xl text-center transition-colors hover:bg-surface-container group-hover:border-primary-fixed-dim"</w:t>
        <w:br/>
        <w:t xml:space="preserve">            &gt;</w:t>
        <w:br/>
        <w:t xml:space="preserve">              &lt;MaterialIcon name="image" className="text-4xl text-outline" /&gt;</w:t>
        <w:br/>
        <w:t xml:space="preserve">              &lt;div&gt;</w:t>
        <w:br/>
        <w:t xml:space="preserve">                &lt;p className="font-body-sm text-body-sm text-on-surface max-w-[200px] truncate"&gt;</w:t>
        <w:br/>
        <w:t xml:space="preserve">                  {faceCaptured ? faceFile?.name : 'Upload JPEG or PNG file'}</w:t>
        <w:br/>
        <w:t xml:space="preserve">                &lt;/p&gt;</w:t>
        <w:br/>
        <w:t xml:space="preserve">                &lt;p className="mt-xs font-label-sm text-label-sm text-on-surface-variant"&gt;or drag it here&lt;/p&gt;</w:t>
        <w:br/>
        <w:t xml:space="preserve">              &lt;/div&gt;</w:t>
        <w:br/>
        <w:t xml:space="preserve">              &lt;span className="rounded-md border border-outline-variant bg-surface-container-highest px-md py-sm font-label-md text-label-md text-on-surface transition-all hover:bg-primary hover:text-on-primary"&gt;</w:t>
        <w:br/>
        <w:t xml:space="preserve">                {faceCaptured ? 'Replace Image' : 'Browse Image'}</w:t>
        <w:br/>
        <w:t xml:space="preserve">              &lt;/span&gt;</w:t>
        <w:br/>
        <w:t xml:space="preserve">            &lt;/button&gt;</w:t>
        <w:br/>
        <w:t xml:space="preserve">          &lt;/section&gt;</w:t>
        <w:br/>
        <w:br/>
        <w:t xml:space="preserve">          {/* Step 2: Speech Analysis Upload */}</w:t>
        <w:br/>
        <w:t xml:space="preserve">          &lt;section className="group relative flex flex-col gap-md overflow-hidden rounded-xl border border-outline-variant bg-surface-container-lowest p-lg shadow-level-1"&gt;</w:t>
        <w:br/>
        <w:t xml:space="preserve">            &lt;div className="flex items-center gap-sm"&gt;</w:t>
        <w:br/>
        <w:t xml:space="preserve">              &lt;div className="flex h-6 w-6 items-center justify-center rounded-full bg-primary-container font-label-sm text-label-sm text-on-primary"&gt;</w:t>
        <w:br/>
        <w:t xml:space="preserve">                2</w:t>
        <w:br/>
        <w:t xml:space="preserve">              &lt;/div&gt;</w:t>
        <w:br/>
        <w:t xml:space="preserve">              &lt;h2 className="font-headline-sm text-headline-sm text-on-surface"&gt;Voice Recording Upload&lt;/h2&gt;</w:t>
        <w:br/>
        <w:t xml:space="preserve">            &lt;/div&gt;</w:t>
        <w:br/>
        <w:t xml:space="preserve">            &lt;p className="font-body-sm text-body-sm text-on-surface-variant"&gt;</w:t>
        <w:br/>
        <w:t xml:space="preserve">              Upload a short voice sample (.wav format, 16kHz preferred) for prosodic acoustic analysis.</w:t>
        <w:br/>
        <w:t xml:space="preserve">            &lt;/p&gt;</w:t>
        <w:br/>
        <w:t xml:space="preserve">            &lt;input</w:t>
        <w:br/>
        <w:t xml:space="preserve">              ref={speechInputRef}</w:t>
        <w:br/>
        <w:t xml:space="preserve">              type="file"</w:t>
        <w:br/>
        <w:t xml:space="preserve">              accept="audio/*,.wav"</w:t>
        <w:br/>
        <w:t xml:space="preserve">              className="hidden"</w:t>
        <w:br/>
        <w:t xml:space="preserve">              onChange={(e) =&gt; setSpeechFile(e.target.files?.[0] ?? null)}</w:t>
        <w:br/>
        <w:t xml:space="preserve">            /&gt;</w:t>
        <w:br/>
        <w:t xml:space="preserve">            &lt;button</w:t>
        <w:br/>
        <w:t xml:space="preserve">              type="button"</w:t>
        <w:br/>
        <w:t xml:space="preserve">              onClick={() =&gt; speechInputRef.current?.click()}</w:t>
        <w:br/>
        <w:t xml:space="preserve">              className="flex min-h-[160px] flex-col items-center justify-center gap-md rounded-lg border-2 border-dashed border-outline-variant bg-surface-container-low p-xl text-center transition-colors hover:bg-surface-container group-hover:border-primary-fixed-dim"</w:t>
        <w:br/>
        <w:t xml:space="preserve">            &gt;</w:t>
        <w:br/>
        <w:t xml:space="preserve">              &lt;MaterialIcon name="mic" className="text-4xl text-outline" /&gt;</w:t>
        <w:br/>
        <w:t xml:space="preserve">              &lt;div&gt;</w:t>
        <w:br/>
        <w:t xml:space="preserve">                &lt;p className="font-body-sm text-body-sm text-on-surface max-w-[200px] truncate"&gt;</w:t>
        <w:br/>
        <w:t xml:space="preserve">                  {speechCaptured ? speechFile?.name : 'Upload WAV audio file'}</w:t>
        <w:br/>
        <w:t xml:space="preserve">                &lt;/p&gt;</w:t>
        <w:br/>
        <w:t xml:space="preserve">                &lt;p className="mt-xs font-label-sm text-label-sm text-on-surface-variant"&gt;or drag it here&lt;/p&gt;</w:t>
        <w:br/>
        <w:t xml:space="preserve">              &lt;/div&gt;</w:t>
        <w:br/>
        <w:t xml:space="preserve">              &lt;span className="rounded-md border border-outline-variant bg-surface-container-highest px-md py-sm font-label-md text-label-md text-on-surface transition-all hover:bg-primary hover:text-on-primary"&gt;</w:t>
        <w:br/>
        <w:t xml:space="preserve">                {speechCaptured ? 'Replace Audio' : 'Browse Audio'}</w:t>
        <w:br/>
        <w:t xml:space="preserve">              &lt;/span&gt;</w:t>
        <w:br/>
        <w:t xml:space="preserve">            &lt;/button&gt;</w:t>
        <w:br/>
        <w:t xml:space="preserve">          &lt;/section&gt;</w:t>
        <w:br/>
        <w:t xml:space="preserve">        &lt;/div&gt;</w:t>
        <w:br/>
        <w:br/>
        <w:t xml:space="preserve">        {/* Step 3: 5 Key Clinical Features Form */}</w:t>
        <w:br/>
        <w:t xml:space="preserve">        &lt;div className="lg:col-span-2"&gt;</w:t>
        <w:br/>
        <w:t xml:space="preserve">          &lt;section className="flex flex-col gap-md rounded-xl border border-outline-variant bg-surface-container-lowest p-lg shadow-level-1"&gt;</w:t>
        <w:br/>
        <w:t xml:space="preserve">            &lt;div className="mb-sm flex items-center gap-sm"&gt;</w:t>
        <w:br/>
        <w:t xml:space="preserve">              &lt;div className="flex h-6 w-6 items-center justify-center rounded-full bg-primary-container font-label-sm text-label-sm text-on-primary"&gt;</w:t>
        <w:br/>
        <w:t xml:space="preserve">                3</w:t>
        <w:br/>
        <w:t xml:space="preserve">              &lt;/div&gt;</w:t>
        <w:br/>
        <w:t xml:space="preserve">              &lt;h2 className="font-headline-sm text-headline-sm text-on-surface"&gt;Core Diagnostic Indicators&lt;/h2&gt;</w:t>
        <w:br/>
        <w:t xml:space="preserve">            &lt;/div&gt;</w:t>
        <w:br/>
        <w:t xml:space="preserve">            &lt;p className="font-body-sm text-body-sm text-on-surface-variant mb-md"&gt;</w:t>
        <w:br/>
        <w:t xml:space="preserve">              Input parameters for the 5 core observations. Secondary features will be automatically imputed using training data distribution medians.</w:t>
        <w:br/>
        <w:t xml:space="preserve">            &lt;/p&gt;</w:t>
        <w:br/>
        <w:t xml:space="preserve">            </w:t>
        <w:br/>
        <w:t xml:space="preserve">            &lt;form className="grid grid-cols-1 gap-lg md:grid-cols-2" onSubmit={(e) =&gt; e.preventDefault()}&gt;</w:t>
        <w:br/>
        <w:t xml:space="preserve">              </w:t>
        <w:br/>
        <w:t xml:space="preserve">              {/* Behavioral Metrics */}</w:t>
        <w:br/>
        <w:t xml:space="preserve">              &lt;fieldset className="flex flex-col gap-md rounded-lg border border-surface-variant bg-surface-container-low p-md"&gt;</w:t>
        <w:br/>
        <w:t xml:space="preserve">                &lt;legend className="flex items-center gap-xs border-b border-outline-variant pb-xs font-label-md text-label-md font-bold text-primary"&gt;</w:t>
        <w:br/>
        <w:t xml:space="preserve">                  &lt;MaterialIcon name="directions_run" className="text-[18px]" /&gt; Behavioral</w:t>
        <w:br/>
        <w:t xml:space="preserve">                &lt;/legend&gt;</w:t>
        <w:br/>
        <w:t xml:space="preserve">                </w:t>
        <w:br/>
        <w:t xml:space="preserve">                &lt;label className="flex flex-col gap-xs"&gt;</w:t>
        <w:br/>
        <w:t xml:space="preserve">                  &lt;span className="font-label-sm text-label-sm text-on-surface-variant"&gt;Sleep Quality (1.0 - 5.0)&lt;/span&gt;</w:t>
        <w:br/>
        <w:t xml:space="preserve">                  &lt;input</w:t>
        <w:br/>
        <w:t xml:space="preserve">                    type="number"</w:t>
        <w:br/>
        <w:t xml:space="preserve">                    min={1}</w:t>
        <w:br/>
        <w:t xml:space="preserve">                    max={5}</w:t>
        <w:br/>
        <w:t xml:space="preserve">                    step={0.1}</w:t>
        <w:br/>
        <w:t xml:space="preserve">                    placeholder="e.g., 3.5"</w:t>
        <w:br/>
        <w:t xml:space="preserve">                    value={draft.Sleep_Quality}</w:t>
        <w:br/>
        <w:t xml:space="preserve">                    onChange={(e) =&gt; update('Sleep_Quality', e.target.value === '' ? '' : Number(e.target.value))}</w:t>
        <w:br/>
        <w:t xml:space="preserve">                    className="w-full rounded border border-outline-variant bg-surface px-sm py-xs font-body-sm text-body-sm text-on-surface focus:border-primary focus:ring-1 focus:ring-primary outline-none"</w:t>
        <w:br/>
        <w:t xml:space="preserve">                  /&gt;</w:t>
        <w:br/>
        <w:t xml:space="preserve">                &lt;/label&gt;</w:t>
        <w:br/>
        <w:br/>
        <w:t xml:space="preserve">                &lt;label className="flex flex-col gap-xs"&gt;</w:t>
        <w:br/>
        <w:t xml:space="preserve">                  &lt;span className="font-label-sm text-label-sm text-on-surface-variant"&gt;Social Engagement (1.0 - 5.0)&lt;/span&gt;</w:t>
        <w:br/>
        <w:t xml:space="preserve">                  &lt;input</w:t>
        <w:br/>
        <w:t xml:space="preserve">                    type="number"</w:t>
        <w:br/>
        <w:t xml:space="preserve">                    min={1}</w:t>
        <w:br/>
        <w:t xml:space="preserve">                    max={5}</w:t>
        <w:br/>
        <w:t xml:space="preserve">                    step={0.1}</w:t>
        <w:br/>
        <w:t xml:space="preserve">                    placeholder="e.g., 4.0"</w:t>
        <w:br/>
        <w:t xml:space="preserve">                    value={draft.Social_Engagement}</w:t>
        <w:br/>
        <w:t xml:space="preserve">                    onChange={(e) =&gt; update('Social_Engagement', e.target.value === '' ? '' : Number(e.target.value))}</w:t>
        <w:br/>
        <w:t xml:space="preserve">                    className="w-full rounded border border-outline-variant bg-surface px-sm py-xs font-body-sm text-body-sm text-on-surface focus:border-primary focus:ring-1 focus:ring-primary outline-none"</w:t>
        <w:br/>
        <w:t xml:space="preserve">                  /&gt;</w:t>
        <w:br/>
        <w:t xml:space="preserve">                &lt;/label&gt;</w:t>
        <w:br/>
        <w:t xml:space="preserve">              &lt;/fieldset&gt;</w:t>
        <w:br/>
        <w:br/>
        <w:t xml:space="preserve">              {/* Physiological Metrics */}</w:t>
        <w:br/>
        <w:t xml:space="preserve">              &lt;fieldset className="flex flex-col gap-md rounded-lg border border-surface-variant bg-surface-container-low p-md"&gt;</w:t>
        <w:br/>
        <w:t xml:space="preserve">                &lt;legend className="flex items-center gap-xs border-b border-outline-variant pb-xs font-label-md text-label-md font-bold text-primary"&gt;</w:t>
        <w:br/>
        <w:t xml:space="preserve">                  &lt;MaterialIcon name="favorite" className="text-[18px]" /&gt; Physiological</w:t>
        <w:br/>
        <w:t xml:space="preserve">                &lt;/legend&gt;</w:t>
        <w:br/>
        <w:br/>
        <w:t xml:space="preserve">                &lt;label className="flex flex-col gap-xs"&gt;</w:t>
        <w:br/>
        <w:t xml:space="preserve">                  &lt;span className="font-label-sm text-label-sm text-on-surface-variant"&gt;Heart Rate (bpm)&lt;/span&gt;</w:t>
        <w:br/>
        <w:t xml:space="preserve">                  &lt;input</w:t>
        <w:br/>
        <w:t xml:space="preserve">                    type="number"</w:t>
        <w:br/>
        <w:t xml:space="preserve">                    min={0}</w:t>
        <w:br/>
        <w:t xml:space="preserve">                    placeholder="e.g., 72"</w:t>
        <w:br/>
        <w:t xml:space="preserve">                    value={draft.Heart_Rate_BPM}</w:t>
        <w:br/>
        <w:t xml:space="preserve">                    onChange={(e) =&gt; update('Heart_Rate_BPM', e.target.value === '' ? '' : Number(e.target.value))}</w:t>
        <w:br/>
        <w:t xml:space="preserve">                    className="w-full rounded border border-outline-variant bg-surface px-sm py-xs font-body-sm text-body-sm text-on-surface focus:border-primary focus:ring-1 focus:ring-primary outline-none"</w:t>
        <w:br/>
        <w:t xml:space="preserve">                  /&gt;</w:t>
        <w:br/>
        <w:t xml:space="preserve">                &lt;/label&gt;</w:t>
        <w:br/>
        <w:br/>
        <w:t xml:space="preserve">                &lt;label className="flex flex-col gap-xs"&gt;</w:t>
        <w:br/>
        <w:t xml:space="preserve">                  &lt;span className="font-label-sm text-label-sm text-on-surface-variant"&gt;GSR Level (µS)&lt;/span&gt;</w:t>
        <w:br/>
        <w:t xml:space="preserve">                  &lt;input</w:t>
        <w:br/>
        <w:t xml:space="preserve">                    type="number"</w:t>
        <w:br/>
        <w:t xml:space="preserve">                    min={0}</w:t>
        <w:br/>
        <w:t xml:space="preserve">                    step={0.01}</w:t>
        <w:br/>
        <w:t xml:space="preserve">                    placeholder="e.g., 2.3"</w:t>
        <w:br/>
        <w:t xml:space="preserve">                    value={draft.GSR_Level}</w:t>
        <w:br/>
        <w:t xml:space="preserve">                    onChange={(e) =&gt; update('GSR_Level', e.target.value === '' ? '' : Number(e.target.value))}</w:t>
        <w:br/>
        <w:t xml:space="preserve">                    className="w-full rounded border border-outline-variant bg-surface px-sm py-xs font-body-sm text-body-sm text-on-surface focus:border-primary focus:ring-1 focus:ring-primary outline-none"</w:t>
        <w:br/>
        <w:t xml:space="preserve">                  /&gt;</w:t>
        <w:br/>
        <w:t xml:space="preserve">                &lt;/label&gt;</w:t>
        <w:br/>
        <w:t xml:space="preserve">              &lt;/fieldset&gt;</w:t>
        <w:br/>
        <w:br/>
        <w:t xml:space="preserve">              {/* Facial Observables */}</w:t>
        <w:br/>
        <w:t xml:space="preserve">              &lt;fieldset className="flex flex-col gap-md rounded-lg border border-surface-variant bg-surface-container-low p-md md:col-span-2"&gt;</w:t>
        <w:br/>
        <w:t xml:space="preserve">                &lt;legend className="flex items-center gap-xs border-b border-outline-variant pb-xs font-label-md text-label-md font-bold text-primary"&gt;</w:t>
        <w:br/>
        <w:t xml:space="preserve">                  &lt;MaterialIcon name="visibility" className="text-[18px]" /&gt; Observables</w:t>
        <w:br/>
        <w:t xml:space="preserve">                &lt;/legend&gt;</w:t>
        <w:br/>
        <w:br/>
        <w:t xml:space="preserve">                &lt;label className="flex flex-col gap-xs"&gt;</w:t>
        <w:br/>
        <w:t xml:space="preserve">                  &lt;span className="font-label-sm text-label-sm text-on-surface-variant"&gt;Eye Blink Rate (blinks/min)&lt;/span&gt;</w:t>
        <w:br/>
        <w:t xml:space="preserve">                  &lt;input</w:t>
        <w:br/>
        <w:t xml:space="preserve">                    type="number"</w:t>
        <w:br/>
        <w:t xml:space="preserve">                    min={0}</w:t>
        <w:br/>
        <w:t xml:space="preserve">                    placeholder="e.g., 18"</w:t>
        <w:br/>
        <w:t xml:space="preserve">                    value={draft.Eye_Blink_Rate}</w:t>
        <w:br/>
        <w:t xml:space="preserve">                    onChange={(e) =&gt; update('Eye_Blink_Rate', e.target.value === '' ? '' : Number(e.target.value))}</w:t>
        <w:br/>
        <w:t xml:space="preserve">                    className="w-full rounded border border-outline-variant bg-surface px-sm py-xs font-body-sm text-body-sm text-on-surface focus:border-primary focus:ring-1 focus:ring-primary outline-none"</w:t>
        <w:br/>
        <w:t xml:space="preserve">                  /&gt;</w:t>
        <w:br/>
        <w:t xml:space="preserve">                &lt;/label&gt;</w:t>
        <w:br/>
        <w:t xml:space="preserve">              &lt;/fieldset&gt;</w:t>
        <w:br/>
        <w:br/>
        <w:t xml:space="preserve">            &lt;/form&gt;</w:t>
        <w:br/>
        <w:t xml:space="preserve">          &lt;/section&gt;</w:t>
        <w:br/>
        <w:t xml:space="preserve">        &lt;/div&gt;</w:t>
        <w:br/>
        <w:t xml:space="preserve">      &lt;/div&gt;</w:t>
        <w:br/>
        <w:br/>
        <w:t xml:space="preserve">      {/* Global Action Footer */}</w:t>
        <w:br/>
        <w:t xml:space="preserve">      &lt;div className="mt-xl flex flex-col items-start gap-lg border-t border-outline-variant pt-lg md:flex-row md:items-center md:justify-between"&gt;</w:t>
        <w:br/>
        <w:t xml:space="preserve">        &lt;div className="mr-auto flex max-w-md flex-1 flex-col gap-xs"&gt;</w:t>
        <w:br/>
        <w:t xml:space="preserve">          &lt;div className="flex items-center gap-sm"&gt;</w:t>
        <w:br/>
        <w:t xml:space="preserve">            &lt;MaterialIcon</w:t>
        <w:br/>
        <w:t xml:space="preserve">              name="progress_activity"</w:t>
        <w:br/>
        <w:t xml:space="preserve">              className={`text-body-md text-primary ${modelsReady &amp;&amp; !running ? '' : 'animate-spin'}`}</w:t>
        <w:br/>
        <w:t xml:space="preserve">              style={{ fontSize: 18 }}</w:t>
        <w:br/>
        <w:t xml:space="preserve">            /&gt;</w:t>
        <w:br/>
        <w:t xml:space="preserve">            &lt;span className="font-label-md text-label-md text-on-surface-variant"&gt;</w:t>
        <w:br/>
        <w:t xml:space="preserve">              {running</w:t>
        <w:br/>
        <w:t xml:space="preserve">                ? phaseLabel</w:t>
        <w:br/>
        <w:t xml:space="preserve">                : backendReachable === false</w:t>
        <w:br/>
        <w:t xml:space="preserve">                  ? 'Backend unreachable'</w:t>
        <w:br/>
        <w:t xml:space="preserve">                  : modelsReady</w:t>
        <w:br/>
        <w:t xml:space="preserve">                    ? 'AI Models Ready'</w:t>
        <w:br/>
        <w:t xml:space="preserve">                    : 'AI Models Initializing...'}</w:t>
        <w:br/>
        <w:t xml:space="preserve">            &lt;/span&gt;</w:t>
        <w:br/>
        <w:t xml:space="preserve">          &lt;/div&gt;</w:t>
        <w:br/>
        <w:t xml:space="preserve">          &lt;div className="h-1.5 w-full overflow-hidden rounded-full bg-surface-variant"&gt;</w:t>
        <w:br/>
        <w:t xml:space="preserve">            &lt;div</w:t>
        <w:br/>
        <w:t xml:space="preserve">              className={`h-full rounded-full bg-primary transition-all duration-1000 ${modelsReady &amp;&amp; !running ? 'w-full' : 'w-1/3'}`}</w:t>
        <w:br/>
        <w:t xml:space="preserve">            /&gt;</w:t>
        <w:br/>
        <w:t xml:space="preserve">          &lt;/div&gt;</w:t>
        <w:br/>
        <w:br/>
        <w:t xml:space="preserve">          {/* Local LLM Offline/Online indicator */}</w:t>
        <w:br/>
        <w:t xml:space="preserve">          {reasoning &amp;&amp; !reasoning.ollama_reachable &amp;&amp; (</w:t>
        <w:br/>
        <w:t xml:space="preserve">            &lt;span className="font-label-sm text-label-sm text-on-surface-variant"&gt;</w:t>
        <w:br/>
        <w:t xml:space="preserve">              Local LLM offline — report generation will use templated summary.</w:t>
        <w:br/>
        <w:t xml:space="preserve">            &lt;/span&gt;</w:t>
        <w:br/>
        <w:t xml:space="preserve">          )}</w:t>
        <w:br/>
        <w:br/>
        <w:t xml:space="preserve">          {error &amp;&amp; (</w:t>
        <w:br/>
        <w:t xml:space="preserve">            &lt;div</w:t>
        <w:br/>
        <w:t xml:space="preserve">              role="alert"</w:t>
        <w:br/>
        <w:t xml:space="preserve">              className="flex items-start gap-xs rounded-lg border border-error/40 bg-error/10 px-md py-sm"</w:t>
        <w:br/>
        <w:t xml:space="preserve">            &gt;</w:t>
        <w:br/>
        <w:t xml:space="preserve">              &lt;MaterialIcon name="error" className="mt-[2px] text-[16px] text-error" /&gt;</w:t>
        <w:br/>
        <w:t xml:space="preserve">              &lt;span className="flex-1 font-label-sm text-label-sm text-error"&gt;{error}&lt;/span&gt;</w:t>
        <w:br/>
        <w:t xml:space="preserve">              &lt;button</w:t>
        <w:br/>
        <w:t xml:space="preserve">                type="button"</w:t>
        <w:br/>
        <w:t xml:space="preserve">                onClick={dismissError}</w:t>
        <w:br/>
        <w:t xml:space="preserve">                className="font-label-sm text-label-sm text-error underline"</w:t>
        <w:br/>
        <w:t xml:space="preserve">              &gt;</w:t>
        <w:br/>
        <w:t xml:space="preserve">                Dismiss</w:t>
        <w:br/>
        <w:t xml:space="preserve">              &lt;/button&gt;</w:t>
        <w:br/>
        <w:t xml:space="preserve">            &lt;/div&gt;</w:t>
        <w:br/>
        <w:t xml:space="preserve">          )}</w:t>
        <w:br/>
        <w:t xml:space="preserve">        &lt;/div&gt;</w:t>
        <w:br/>
        <w:t xml:space="preserve">        </w:t>
        <w:br/>
        <w:t xml:space="preserve">        &lt;button</w:t>
        <w:br/>
        <w:t xml:space="preserve">          type="button"</w:t>
        <w:br/>
        <w:t xml:space="preserve">          onClick={handleRunAssessment}</w:t>
        <w:br/>
        <w:t xml:space="preserve">          disabled={running || !modelsReady}</w:t>
        <w:br/>
        <w:t xml:space="preserve">          className="ai-glow flex items-center gap-sm rounded-lg bg-gradient-to-r from-tertiary to-primary-container px-3xl py-md font-headline-sm text-headline-sm text-on-primary transition-opacity hover:opacity-90 disabled:cursor-not-allowed disabled:opacity-50"</w:t>
        <w:br/>
        <w:t xml:space="preserve">        &gt;</w:t>
        <w:br/>
        <w:t xml:space="preserve">          &lt;MaterialIcon name="psychology" /&gt;</w:t>
        <w:br/>
        <w:t xml:space="preserve">          {running ? 'Analyzing...' : 'Run AI Assessment'}</w:t>
        <w:br/>
        <w:t xml:space="preserve">        &lt;/button&gt;</w:t>
        <w:br/>
        <w:t xml:space="preserve">      &lt;/div&gt;</w:t>
        <w:br/>
        <w:t xml:space="preserve">    &lt;/AppShell&gt;</w:t>
        <w:br/>
        <w:t xml:space="preserve">  )</w:t>
        <w:br/>
        <w:t>}</w:t>
        <w:br/>
      </w:r>
    </w:p>
    <w:p>
      <w:pPr>
        <w:pStyle w:val="Heading2"/>
      </w:pPr>
      <w:r>
        <w:t>./frontend/src/pages/ClinicalReport.tsx</w:t>
      </w:r>
    </w:p>
    <w:p>
      <w:r>
        <w:rPr>
          <w:rFonts w:ascii="Courier New" w:hAnsi="Courier New"/>
          <w:sz w:val="16"/>
        </w:rPr>
        <w:t>import { useState } from 'react'</w:t>
        <w:br/>
        <w:t>import { Link } from 'react-router-dom'</w:t>
        <w:br/>
        <w:t>import { AppShell } from '../components/layout/AppShell'</w:t>
        <w:br/>
        <w:t>import { MaterialIcon } from '../components/ui/MaterialIcon'</w:t>
        <w:br/>
        <w:t>import { SampleDataBadge } from '../components/ui/SampleDataBadge'</w:t>
        <w:br/>
        <w:t>import { CrisisResourcesCard } from '../components/ui/CrisisResourcesCard'</w:t>
        <w:br/>
        <w:t>import { getClinicalReportData } from '../lib/mockData'</w:t>
        <w:br/>
        <w:t>import { DECISION_SUPPORT_REPORT_FOOTER } from '../lib/responsibleAI'</w:t>
        <w:br/>
        <w:t>import { useReportForCurrentSession } from '../lib/assessmentContext'</w:t>
        <w:br/>
        <w:br/>
        <w:t>const TREND_ICON: Record&lt;'up' | 'down' | 'flat', string&gt; = {</w:t>
        <w:br/>
        <w:t xml:space="preserve">  up: 'trending_up',</w:t>
        <w:br/>
        <w:t xml:space="preserve">  down: 'trending_down',</w:t>
        <w:br/>
        <w:t xml:space="preserve">  flat: 'trending_flat',</w:t>
        <w:br/>
        <w:t>}</w:t>
        <w:br/>
        <w:br/>
        <w:t>export function ClinicalReport() {</w:t>
        <w:br/>
        <w:t xml:space="preserve">  const report = getClinicalReportData()</w:t>
        <w:br/>
        <w:t xml:space="preserve">  const [notes, setNotes] = useState(report.clinicianNotes)</w:t>
        <w:br/>
        <w:t xml:space="preserve">  // The RAG-grounded narrative for the current session. Every sentence of</w:t>
        <w:br/>
        <w:t xml:space="preserve">  // clinical advice in it traces to a retrieved source, and the citations are</w:t>
        <w:br/>
        <w:t xml:space="preserve">  // rendered below it so a clinician can check them.</w:t>
        <w:br/>
        <w:t xml:space="preserve">  const ragReport = useReportForCurrentSession()</w:t>
        <w:br/>
        <w:br/>
        <w:t xml:space="preserve">  return (</w:t>
        <w:br/>
        <w:t xml:space="preserve">    &lt;AppShell title="Reports" showSearch searchPlaceholder="Search reports..." bareMain&gt;</w:t>
        <w:br/>
        <w:t xml:space="preserve">      &lt;div className="flex-1 overflow-y-auto bg-surface-container-lowest p-margin-mobile md:p-margin-desktop"&gt;</w:t>
        <w:br/>
        <w:t xml:space="preserve">        {/* Action Bar */}</w:t>
        <w:br/>
        <w:t xml:space="preserve">        &lt;div className="mx-auto mb-lg flex max-w-[900px] items-center justify-between"&gt;</w:t>
        <w:br/>
        <w:t xml:space="preserve">          &lt;Link to="/" className="flex items-center gap-sm font-label-md text-label-md text-on-surface-variant transition-colors hover:text-primary"&gt;</w:t>
        <w:br/>
        <w:t xml:space="preserve">            &lt;MaterialIcon name="arrow_back" /&gt;</w:t>
        <w:br/>
        <w:t xml:space="preserve">            Back to Patient Profile</w:t>
        <w:br/>
        <w:t xml:space="preserve">          &lt;/Link&gt;</w:t>
        <w:br/>
        <w:t xml:space="preserve">          &lt;div className="flex items-center gap-sm"&gt;</w:t>
        <w:br/>
        <w:t xml:space="preserve">            &lt;SampleDataBadge /&gt;</w:t>
        <w:br/>
        <w:t xml:space="preserve">            &lt;button type="button" className="shadow-level-1 flex items-center gap-xs rounded-lg border border-outline-variant bg-surface px-4 py-2 font-label-md text-label-md text-on-surface transition-colors hover:bg-surface-container"&gt;</w:t>
        <w:br/>
        <w:t xml:space="preserve">              &lt;MaterialIcon name="share" className="text-[18px]" /&gt; Share</w:t>
        <w:br/>
        <w:t xml:space="preserve">            &lt;/button&gt;</w:t>
        <w:br/>
        <w:t xml:space="preserve">            &lt;button type="button" className="shadow-level-1 flex items-center gap-xs rounded-lg border border-outline-variant bg-surface px-4 py-2 font-label-md text-label-md text-on-surface transition-colors hover:bg-surface-container"&gt;</w:t>
        <w:br/>
        <w:t xml:space="preserve">              &lt;MaterialIcon name="print" className="text-[18px]" /&gt; Print</w:t>
        <w:br/>
        <w:t xml:space="preserve">            &lt;/button&gt;</w:t>
        <w:br/>
        <w:t xml:space="preserve">            &lt;button type="button" className="shadow-level-1 flex items-center gap-xs rounded-lg bg-primary-container px-4 py-2 font-label-md text-label-md text-on-primary transition-opacity hover:opacity-90"&gt;</w:t>
        <w:br/>
        <w:t xml:space="preserve">              &lt;MaterialIcon name="picture_as_pdf" className="text-[18px]" /&gt; Export PDF</w:t>
        <w:br/>
        <w:t xml:space="preserve">            &lt;/button&gt;</w:t>
        <w:br/>
        <w:t xml:space="preserve">          &lt;/div&gt;</w:t>
        <w:br/>
        <w:t xml:space="preserve">        &lt;/div&gt;</w:t>
        <w:br/>
        <w:br/>
        <w:t xml:space="preserve">        {/* The Report Document */}</w:t>
        <w:br/>
        <w:t xml:space="preserve">        &lt;div className="shadow-level-2 mx-auto mb-2xl max-w-[900px] rounded-xl border border-outline-variant bg-surface-container-lowest p-8 md:p-12"&gt;</w:t>
        <w:br/>
        <w:t xml:space="preserve">          {/* Report Header */}</w:t>
        <w:br/>
        <w:t xml:space="preserve">          &lt;div className="mb-xl flex items-start justify-between border-b border-outline-variant pb-xl"&gt;</w:t>
        <w:br/>
        <w:t xml:space="preserve">            &lt;div&gt;</w:t>
        <w:br/>
        <w:t xml:space="preserve">              &lt;div className="mb-2 font-label-sm text-label-sm uppercase tracking-wider text-primary"&gt;</w:t>
        <w:br/>
        <w:t xml:space="preserve">                Comprehensive Psychiatric Evaluation</w:t>
        <w:br/>
        <w:t xml:space="preserve">              &lt;/div&gt;</w:t>
        <w:br/>
        <w:t xml:space="preserve">              &lt;h1 className="font-headline-lg text-headline-lg mb-xs font-bold text-on-surface"&gt;{report.patient.name}&lt;/h1&gt;</w:t>
        <w:br/>
        <w:t xml:space="preserve">              &lt;div className="flex gap-md font-body-sm text-body-sm text-on-surface-variant"&gt;</w:t>
        <w:br/>
        <w:t xml:space="preserve">                &lt;span&gt;ID: #{report.patient.id}&lt;/span&gt;</w:t>
        <w:br/>
        <w:t xml:space="preserve">                &lt;span&gt;</w:t>
        <w:br/>
        <w:t xml:space="preserve">                  DOB: {report.patient.dob} ({report.patient.age}y)</w:t>
        <w:br/>
        <w:t xml:space="preserve">                &lt;/span&gt;</w:t>
        <w:br/>
        <w:t xml:space="preserve">              &lt;/div&gt;</w:t>
        <w:br/>
        <w:t xml:space="preserve">            &lt;/div&gt;</w:t>
        <w:br/>
        <w:t xml:space="preserve">            &lt;div className="text-right"&gt;</w:t>
        <w:br/>
        <w:t xml:space="preserve">              &lt;div className="mb-1 font-label-sm text-label-sm text-on-surface-variant"&gt;Assessment Date&lt;/div&gt;</w:t>
        <w:br/>
        <w:t xml:space="preserve">              &lt;div className="mb-3 font-label-md text-label-md font-bold text-on-surface"&gt;{report.assessmentDate}&lt;/div&gt;</w:t>
        <w:br/>
        <w:t xml:space="preserve">              &lt;div className="mb-1 font-label-sm text-label-sm text-on-surface-variant"&gt;Clinician&lt;/div&gt;</w:t>
        <w:br/>
        <w:t xml:space="preserve">              &lt;div className="font-label-md text-label-md text-on-surface"&gt;{report.clinician}&lt;/div&gt;</w:t>
        <w:br/>
        <w:t xml:space="preserve">            &lt;/div&gt;</w:t>
        <w:br/>
        <w:t xml:space="preserve">          &lt;/div&gt;</w:t>
        <w:br/>
        <w:br/>
        <w:t xml:space="preserve">          {/* Modalities &amp; Context */}</w:t>
        <w:br/>
        <w:t xml:space="preserve">          &lt;div className="mb-xl grid grid-cols-1 gap-md md:grid-cols-3"&gt;</w:t>
        <w:br/>
        <w:t xml:space="preserve">            &lt;div className="rounded-lg border border-outline-variant bg-surface-container p-4"&gt;</w:t>
        <w:br/>
        <w:t xml:space="preserve">              &lt;div className="mb-1 font-label-sm text-label-sm text-on-surface-variant"&gt;Session Type&lt;/div&gt;</w:t>
        <w:br/>
        <w:t xml:space="preserve">              &lt;div className="flex items-center gap-xs font-body-md text-body-md font-medium text-on-surface"&gt;</w:t>
        <w:br/>
        <w:t xml:space="preserve">                &lt;MaterialIcon name="videocam" className="text-[18px] text-primary" /&gt;</w:t>
        <w:br/>
        <w:t xml:space="preserve">                {report.sessionType}</w:t>
        <w:br/>
        <w:t xml:space="preserve">              &lt;/div&gt;</w:t>
        <w:br/>
        <w:t xml:space="preserve">            &lt;/div&gt;</w:t>
        <w:br/>
        <w:t xml:space="preserve">            &lt;div className="rounded-lg border border-outline-variant bg-surface-container p-4"&gt;</w:t>
        <w:br/>
        <w:t xml:space="preserve">              &lt;div className="mb-1 font-label-sm text-label-sm text-on-surface-variant"&gt;Duration&lt;/div&gt;</w:t>
        <w:br/>
        <w:t xml:space="preserve">              &lt;div className="flex items-center gap-xs font-body-md text-body-md font-medium text-on-surface"&gt;</w:t>
        <w:br/>
        <w:t xml:space="preserve">                &lt;MaterialIcon name="schedule" className="text-[18px] text-primary" /&gt;</w:t>
        <w:br/>
        <w:t xml:space="preserve">                {report.duration}</w:t>
        <w:br/>
        <w:t xml:space="preserve">              &lt;/div&gt;</w:t>
        <w:br/>
        <w:t xml:space="preserve">            &lt;/div&gt;</w:t>
        <w:br/>
        <w:t xml:space="preserve">            &lt;div className="rounded-lg border border-outline-variant bg-surface-container p-4"&gt;</w:t>
        <w:br/>
        <w:t xml:space="preserve">              &lt;div className="mb-1 font-label-sm text-label-sm text-on-surface-variant"&gt;Assessment Tools&lt;/div&gt;</w:t>
        <w:br/>
        <w:t xml:space="preserve">              &lt;div className="flex items-center gap-xs font-body-md text-body-md font-medium text-on-surface"&gt;</w:t>
        <w:br/>
        <w:t xml:space="preserve">                &lt;MaterialIcon name="quiz" className="text-[18px] text-primary" /&gt;</w:t>
        <w:br/>
        <w:t xml:space="preserve">                {report.assessmentTools}</w:t>
        <w:br/>
        <w:t xml:space="preserve">              &lt;/div&gt;</w:t>
        <w:br/>
        <w:t xml:space="preserve">            &lt;/div&gt;</w:t>
        <w:br/>
        <w:t xml:space="preserve">          &lt;/div&gt;</w:t>
        <w:br/>
        <w:br/>
        <w:t xml:space="preserve">          {/* Clinical Summary */}</w:t>
        <w:br/>
        <w:t xml:space="preserve">          &lt;div className="mb-xl"&gt;</w:t>
        <w:br/>
        <w:t xml:space="preserve">            &lt;h2 className="mb-md flex items-center gap-sm font-headline-sm text-headline-sm font-bold text-on-surface"&gt;</w:t>
        <w:br/>
        <w:t xml:space="preserve">              &lt;MaterialIcon name="clinical_notes" className="text-primary" /&gt;</w:t>
        <w:br/>
        <w:t xml:space="preserve">              Clinical Summary</w:t>
        <w:br/>
        <w:t xml:space="preserve">            &lt;/h2&gt;</w:t>
        <w:br/>
        <w:t xml:space="preserve">            &lt;p className="font-body-md text-body-md leading-relaxed text-on-surface-variant"&gt;{report.clinicalSummary}&lt;/p&gt;</w:t>
        <w:br/>
        <w:t xml:space="preserve">          &lt;/div&gt;</w:t>
        <w:br/>
        <w:br/>
        <w:t xml:space="preserve">          {/* Severity Scores */}</w:t>
        <w:br/>
        <w:t xml:space="preserve">          &lt;div className="mb-xl"&gt;</w:t>
        <w:br/>
        <w:t xml:space="preserve">            &lt;h2 className="mb-md flex items-center gap-sm font-headline-sm text-headline-sm font-bold text-on-surface"&gt;</w:t>
        <w:br/>
        <w:t xml:space="preserve">              &lt;MaterialIcon name="bar_chart" className="text-primary" /&gt;</w:t>
        <w:br/>
        <w:t xml:space="preserve">              Severity Scores</w:t>
        <w:br/>
        <w:t xml:space="preserve">            &lt;/h2&gt;</w:t>
        <w:br/>
        <w:t xml:space="preserve">            &lt;div className="grid grid-cols-1 gap-md md:grid-cols-2"&gt;</w:t>
        <w:br/>
        <w:t xml:space="preserve">              {report.severityScores.map((s) =&gt; (</w:t>
        <w:br/>
        <w:t xml:space="preserve">                &lt;div key={s.instrument} className="flex flex-col justify-between rounded-xl border border-outline-variant bg-surface p-md"&gt;</w:t>
        <w:br/>
        <w:t xml:space="preserve">                  &lt;div className="mb-4 flex items-start justify-between"&gt;</w:t>
        <w:br/>
        <w:t xml:space="preserve">                    &lt;div&gt;</w:t>
        <w:br/>
        <w:t xml:space="preserve">                      &lt;div className="mb-1 font-label-sm text-label-sm text-on-surface-variant"&gt;{s.label}&lt;/div&gt;</w:t>
        <w:br/>
        <w:t xml:space="preserve">                      &lt;div className="font-headline-md text-headline-md font-bold text-on-surface"&gt;{s.instrument}&lt;/div&gt;</w:t>
        <w:br/>
        <w:t xml:space="preserve">                    &lt;/div&gt;</w:t>
        <w:br/>
        <w:t xml:space="preserve">                    &lt;div</w:t>
        <w:br/>
        <w:t xml:space="preserve">                      className={`rounded-full px-3 py-1 font-bold text-headline-sm ${</w:t>
        <w:br/>
        <w:t xml:space="preserve">                        s.trendDirection === 'up' ? 'bg-error-container text-error' : 'bg-surface-dim text-on-surface'</w:t>
        <w:br/>
        <w:t xml:space="preserve">                      }`}</w:t>
        <w:br/>
        <w:t xml:space="preserve">                    &gt;</w:t>
        <w:br/>
        <w:t xml:space="preserve">                      {s.score}</w:t>
        <w:br/>
        <w:t xml:space="preserve">                    &lt;/div&gt;</w:t>
        <w:br/>
        <w:t xml:space="preserve">                  &lt;/div&gt;</w:t>
        <w:br/>
        <w:t xml:space="preserve">                  &lt;div&gt;</w:t>
        <w:br/>
        <w:t xml:space="preserve">                    &lt;div className="mb-1 flex justify-between font-label-sm text-label-sm"&gt;</w:t>
        <w:br/>
        <w:t xml:space="preserve">                      &lt;span className="text-on-surface-variant"&gt;{s.band}&lt;/span&gt;</w:t>
        <w:br/>
        <w:t xml:space="preserve">                      &lt;span className="text-on-surface-variant"&gt;{s.bandRangeLabel}&lt;/span&gt;</w:t>
        <w:br/>
        <w:t xml:space="preserve">                    &lt;/div&gt;</w:t>
        <w:br/>
        <w:t xml:space="preserve">                    &lt;div className="mb-2 h-2 w-full rounded-full bg-surface-container-highest"&gt;</w:t>
        <w:br/>
        <w:t xml:space="preserve">                      &lt;div</w:t>
        <w:br/>
        <w:t xml:space="preserve">                        className={`h-2 rounded-full ${s.trendDirection === 'up' ? 'bg-error' : 'bg-surface-tint'}`}</w:t>
        <w:br/>
        <w:t xml:space="preserve">                        style={{ width: `${s.pctOfMax}%` }}</w:t>
        <w:br/>
        <w:t xml:space="preserve">                      /&gt;</w:t>
        <w:br/>
        <w:t xml:space="preserve">                    &lt;/div&gt;</w:t>
        <w:br/>
        <w:t xml:space="preserve">                    &lt;div className="flex items-center gap-1 text-body-sm text-on-surface-variant"&gt;</w:t>
        <w:br/>
        <w:t xml:space="preserve">                      &lt;MaterialIcon</w:t>
        <w:br/>
        <w:t xml:space="preserve">                        name={TREND_ICON[s.trendDirection]}</w:t>
        <w:br/>
        <w:t xml:space="preserve">                        className={`text-[16px] ${s.trendDirection === 'up' ? 'text-error' : 'text-primary'}`}</w:t>
        <w:br/>
        <w:t xml:space="preserve">                      /&gt;</w:t>
        <w:br/>
        <w:t xml:space="preserve">                      &lt;span&gt;{s.trendLabel}&lt;/span&gt;</w:t>
        <w:br/>
        <w:t xml:space="preserve">                    &lt;/div&gt;</w:t>
        <w:br/>
        <w:t xml:space="preserve">                  &lt;/div&gt;</w:t>
        <w:br/>
        <w:t xml:space="preserve">                &lt;/div&gt;</w:t>
        <w:br/>
        <w:t xml:space="preserve">              ))}</w:t>
        <w:br/>
        <w:t xml:space="preserve">            &lt;/div&gt;</w:t>
        <w:br/>
        <w:t xml:space="preserve">          &lt;/div&gt;</w:t>
        <w:br/>
        <w:br/>
        <w:t xml:space="preserve">          {/* AI Insights */}</w:t>
        <w:br/>
        <w:t xml:space="preserve">          &lt;div className="ai-glow mb-xl rounded-xl border border-tertiary-container bg-gradient-to-br from-tertiary-container/30 to-surface-bright p-lg"&gt;</w:t>
        <w:br/>
        <w:t xml:space="preserve">            &lt;div className="mb-md flex items-center gap-sm"&gt;</w:t>
        <w:br/>
        <w:t xml:space="preserve">              &lt;div className="rounded-lg bg-gradient-to-r from-tertiary to-secondary-container p-2 text-white"&gt;</w:t>
        <w:br/>
        <w:t xml:space="preserve">                &lt;MaterialIcon name="psychology" filled /&gt;</w:t>
        <w:br/>
        <w:t xml:space="preserve">              &lt;/div&gt;</w:t>
        <w:br/>
        <w:t xml:space="preserve">              &lt;h2 className="font-headline-sm text-headline-sm font-bold text-on-surface"&gt;CortexAI Insights&lt;/h2&gt;</w:t>
        <w:br/>
        <w:t xml:space="preserve">              {ragReport ? (</w:t>
        <w:br/>
        <w:t xml:space="preserve">                &lt;span className="ml-auto flex items-center gap-xs rounded-full border border-outline-variant bg-surface px-md py-xs font-label-sm text-label-sm text-on-surface-variant"&gt;</w:t>
        <w:br/>
        <w:t xml:space="preserve">                  {ragReport.cached ? 'Templated summary' : `Generated by ${ragReport.generator}`}</w:t>
        <w:br/>
        <w:t xml:space="preserve">                &lt;/span&gt;</w:t>
        <w:br/>
        <w:t xml:space="preserve">              ) : (</w:t>
        <w:br/>
        <w:t xml:space="preserve">                &lt;SampleDataBadge className="ml-auto" /&gt;</w:t>
        <w:br/>
        <w:t xml:space="preserve">              )}</w:t>
        <w:br/>
        <w:t xml:space="preserve">            &lt;/div&gt;</w:t>
        <w:br/>
        <w:t xml:space="preserve">            {ragReport ? (</w:t>
        <w:br/>
        <w:t xml:space="preserve">              &lt;div className="flex flex-col gap-md"&gt;</w:t>
        <w:br/>
        <w:t xml:space="preserve">                &lt;p className="whitespace-pre-line font-body-sm text-body-sm text-on-surface-variant"&gt;</w:t>
        <w:br/>
        <w:t xml:space="preserve">                  {ragReport.narrative}</w:t>
        <w:br/>
        <w:t xml:space="preserve">                &lt;/p&gt;</w:t>
        <w:br/>
        <w:t xml:space="preserve">                {ragReport.citations.length &gt; 0 &amp;&amp; (</w:t>
        <w:br/>
        <w:t xml:space="preserve">                  &lt;div className="border-t border-outline-variant pt-md"&gt;</w:t>
        <w:br/>
        <w:t xml:space="preserve">                    &lt;div className="mb-xs font-label-md text-label-md font-bold text-on-surface"&gt;Sources&lt;/div&gt;</w:t>
        <w:br/>
        <w:t xml:space="preserve">                    &lt;ul className="flex flex-col gap-xs"&gt;</w:t>
        <w:br/>
        <w:t xml:space="preserve">                      {ragReport.citations.map((citation) =&gt; (</w:t>
        <w:br/>
        <w:t xml:space="preserve">                        &lt;li key={citation} className="flex items-start gap-xs"&gt;</w:t>
        <w:br/>
        <w:t xml:space="preserve">                          &lt;MaterialIcon name="link" className="mt-[2px] text-[16px] text-tertiary" /&gt;</w:t>
        <w:br/>
        <w:t xml:space="preserve">                          &lt;span className="font-body-sm text-body-sm text-on-surface-variant"&gt;{citation}&lt;/span&gt;</w:t>
        <w:br/>
        <w:t xml:space="preserve">                        &lt;/li&gt;</w:t>
        <w:br/>
        <w:t xml:space="preserve">                      ))}</w:t>
        <w:br/>
        <w:t xml:space="preserve">                    &lt;/ul&gt;</w:t>
        <w:br/>
        <w:t xml:space="preserve">                  &lt;/div&gt;</w:t>
        <w:br/>
        <w:t xml:space="preserve">                )}</w:t>
        <w:br/>
        <w:t xml:space="preserve">                {ragReport.fallback_reason &amp;&amp; (</w:t>
        <w:br/>
        <w:t xml:space="preserve">                  &lt;p className="rounded-lg border border-outline-variant bg-surface-container-low px-md py-sm font-label-sm text-label-sm text-on-surface-variant"&gt;</w:t>
        <w:br/>
        <w:t xml:space="preserve">                    &lt;strong&gt;Narrative not model-generated.&lt;/strong&gt; {ragReport.fallback_reason}</w:t>
        <w:br/>
        <w:t xml:space="preserve">                  &lt;/p&gt;</w:t>
        <w:br/>
        <w:t xml:space="preserve">                )}</w:t>
        <w:br/>
        <w:t xml:space="preserve">                &lt;p className="border-t border-outline-variant pt-sm font-label-sm text-label-sm italic text-on-surface-variant"&gt;</w:t>
        <w:br/>
        <w:t xml:space="preserve">                  {ragReport.disclaimer}</w:t>
        <w:br/>
        <w:t xml:space="preserve">                &lt;/p&gt;</w:t>
        <w:br/>
        <w:t xml:space="preserve">              &lt;/div&gt;</w:t>
        <w:br/>
        <w:t xml:space="preserve">            ) : (</w:t>
        <w:br/>
        <w:t xml:space="preserve">              &lt;div className="flex flex-col gap-md"&gt;</w:t>
        <w:br/>
        <w:t xml:space="preserve">                {report.aiInsights.map((insight, i) =&gt; (</w:t>
        <w:br/>
        <w:t xml:space="preserve">                  &lt;div</w:t>
        <w:br/>
        <w:t xml:space="preserve">                    key={insight.title}</w:t>
        <w:br/>
        <w:t xml:space="preserve">                    className={`flex items-start gap-md ${i &gt; 0 ? 'border-t border-outline-variant pt-md' : ''}`}</w:t>
        <w:br/>
        <w:t xml:space="preserve">                  &gt;</w:t>
        <w:br/>
        <w:t xml:space="preserve">                    &lt;MaterialIcon name={insight.icon} className="mt-1 text-tertiary" /&gt;</w:t>
        <w:br/>
        <w:t xml:space="preserve">                    &lt;div&gt;</w:t>
        <w:br/>
        <w:t xml:space="preserve">                      &lt;div className="mb-1 font-label-md text-label-md font-bold text-on-surface"&gt;{insight.title}&lt;/div&gt;</w:t>
        <w:br/>
        <w:t xml:space="preserve">                      &lt;p className="font-body-sm text-body-sm text-on-surface-variant"&gt;{insight.body}&lt;/p&gt;</w:t>
        <w:br/>
        <w:t xml:space="preserve">                    &lt;/div&gt;</w:t>
        <w:br/>
        <w:t xml:space="preserve">                  &lt;/div&gt;</w:t>
        <w:br/>
        <w:t xml:space="preserve">                ))}</w:t>
        <w:br/>
        <w:t xml:space="preserve">              &lt;/div&gt;</w:t>
        <w:br/>
        <w:t xml:space="preserve">            )}</w:t>
        <w:br/>
        <w:t xml:space="preserve">          &lt;/div&gt;</w:t>
        <w:br/>
        <w:br/>
        <w:t xml:space="preserve">          &lt;div className="mb-xl"&gt;</w:t>
        <w:br/>
        <w:t xml:space="preserve">            &lt;CrisisResourcesCard /&gt;</w:t>
        <w:br/>
        <w:t xml:space="preserve">          &lt;/div&gt;</w:t>
        <w:br/>
        <w:br/>
        <w:t xml:space="preserve">          {/* Clinician Notes */}</w:t>
        <w:br/>
        <w:t xml:space="preserve">          &lt;div className="mb-lg"&gt;</w:t>
        <w:br/>
        <w:t xml:space="preserve">            &lt;h2 className="mb-md flex items-center gap-sm font-headline-sm text-headline-sm font-bold text-on-surface"&gt;</w:t>
        <w:br/>
        <w:t xml:space="preserve">              &lt;MaterialIcon name="edit_note" className="text-primary" /&gt;</w:t>
        <w:br/>
        <w:t xml:space="preserve">              Clinician Notes &amp;amp; Plan</w:t>
        <w:br/>
        <w:t xml:space="preserve">            &lt;/h2&gt;</w:t>
        <w:br/>
        <w:t xml:space="preserve">            &lt;div className="overflow-hidden rounded-lg border border-outline-variant bg-surface transition-all focus-within:border-primary focus-within:ring-1 focus-within:ring-primary"&gt;</w:t>
        <w:br/>
        <w:t xml:space="preserve">              &lt;textarea</w:t>
        <w:br/>
        <w:t xml:space="preserve">                value={notes}</w:t>
        <w:br/>
        <w:t xml:space="preserve">                onChange={(e) =&gt; setNotes(e.target.value)}</w:t>
        <w:br/>
        <w:t xml:space="preserve">                placeholder="Add diagnosis codes, treatment plan, and follow-up notes here..."</w:t>
        <w:br/>
        <w:t xml:space="preserve">                className="min-h-[150px] w-full resize-y border-none bg-transparent p-4 font-body-md text-body-md text-on-surface focus:ring-0"</w:t>
        <w:br/>
        <w:t xml:space="preserve">              /&gt;</w:t>
        <w:br/>
        <w:t xml:space="preserve">            &lt;/div&gt;</w:t>
        <w:br/>
        <w:t xml:space="preserve">          &lt;/div&gt;</w:t>
        <w:br/>
        <w:br/>
        <w:t xml:space="preserve">          {/* Responsible-AI footer */}</w:t>
        <w:br/>
        <w:t xml:space="preserve">          &lt;div className="mb-xl flex items-start gap-sm rounded-lg bg-surface-container-low p-md"&gt;</w:t>
        <w:br/>
        <w:t xml:space="preserve">            &lt;MaterialIcon name="verified_user" className="mt-0.5 text-secondary" /&gt;</w:t>
        <w:br/>
        <w:t xml:space="preserve">            &lt;p className="font-body-sm text-body-sm text-on-surface-variant"&gt;{DECISION_SUPPORT_REPORT_FOOTER}&lt;/p&gt;</w:t>
        <w:br/>
        <w:t xml:space="preserve">          &lt;/div&gt;</w:t>
        <w:br/>
        <w:br/>
        <w:t xml:space="preserve">          {/* Signature Block */}</w:t>
        <w:br/>
        <w:t xml:space="preserve">          &lt;div className="mt-2xl flex justify-end"&gt;</w:t>
        <w:br/>
        <w:t xml:space="preserve">            &lt;div className="w-64"&gt;</w:t>
        <w:br/>
        <w:t xml:space="preserve">              &lt;div className="mb-2 flex h-16 items-end justify-center border-b-2 border-outline-variant"&gt;</w:t>
        <w:br/>
        <w:t xml:space="preserve">                &lt;span className="font-label-md text-label-md italic text-primary"&gt;Electronically Signed&lt;/span&gt;</w:t>
        <w:br/>
        <w:t xml:space="preserve">              &lt;/div&gt;</w:t>
        <w:br/>
        <w:t xml:space="preserve">              &lt;div className="text-center font-label-sm text-label-sm text-on-surface-variant"&gt;</w:t>
        <w:br/>
        <w:t xml:space="preserve">                {report.signedBy}</w:t>
        <w:br/>
        <w:t xml:space="preserve">                &lt;br /&gt;</w:t>
        <w:br/>
        <w:t xml:space="preserve">                License #{report.licenseNumber}</w:t>
        <w:br/>
        <w:t xml:space="preserve">              &lt;/div&gt;</w:t>
        <w:br/>
        <w:t xml:space="preserve">            &lt;/div&gt;</w:t>
        <w:br/>
        <w:t xml:space="preserve">          &lt;/div&gt;</w:t>
        <w:br/>
        <w:t xml:space="preserve">        &lt;/div&gt;</w:t>
        <w:br/>
        <w:t xml:space="preserve">      &lt;/div&gt;</w:t>
        <w:br/>
        <w:t xml:space="preserve">    &lt;/AppShell&gt;</w:t>
        <w:br/>
        <w:t xml:space="preserve">  )</w:t>
        <w:br/>
        <w:t>}</w:t>
        <w:br/>
      </w:r>
    </w:p>
    <w:p>
      <w:pPr>
        <w:pStyle w:val="Heading2"/>
      </w:pPr>
      <w:r>
        <w:t>./frontend/src/pages/ExplainableInsights.tsx</w:t>
      </w:r>
    </w:p>
    <w:p>
      <w:r>
        <w:rPr>
          <w:rFonts w:ascii="Courier New" w:hAnsi="Courier New"/>
          <w:sz w:val="16"/>
        </w:rPr>
        <w:t>import { useState } from 'react'</w:t>
        <w:br/>
        <w:t>import {</w:t>
        <w:br/>
        <w:t xml:space="preserve">  Bar,</w:t>
        <w:br/>
        <w:t xml:space="preserve">  BarChart,</w:t>
        <w:br/>
        <w:t xml:space="preserve">  Cell,</w:t>
        <w:br/>
        <w:t xml:space="preserve">  Pie,</w:t>
        <w:br/>
        <w:t xml:space="preserve">  PieChart,</w:t>
        <w:br/>
        <w:t xml:space="preserve">  ResponsiveContainer,</w:t>
        <w:br/>
        <w:t xml:space="preserve">  Tooltip,</w:t>
        <w:br/>
        <w:t xml:space="preserve">  XAxis,</w:t>
        <w:br/>
        <w:t xml:space="preserve">  YAxis,</w:t>
        <w:br/>
        <w:t>} from 'recharts'</w:t>
        <w:br/>
        <w:t>import { AppShell } from '../components/layout/AppShell'</w:t>
        <w:br/>
        <w:t>import { InsightBanner } from '../components/ui/InsightBanner'</w:t>
        <w:br/>
        <w:t>import { SampleDataBadge } from '../components/ui/SampleDataBadge'</w:t>
        <w:br/>
        <w:t>import { CrisisResourcesCard } from '../components/ui/CrisisResourcesCard'</w:t>
        <w:br/>
        <w:t>import { getExplainabilityData } from '../lib/mockData'</w:t>
        <w:br/>
        <w:t>import { chartColors } from '../lib/chartColors'</w:t>
        <w:br/>
        <w:t>import { useAssessment } from '../lib/assessmentContext'</w:t>
        <w:br/>
        <w:br/>
        <w:t>const MODALITY_COLOR: Record&lt;string, string&gt; = {</w:t>
        <w:br/>
        <w:t xml:space="preserve">  Physiological: chartColors.primaryContainer,</w:t>
        <w:br/>
        <w:t xml:space="preserve">  Facial: chartColors.secondary,</w:t>
        <w:br/>
        <w:t xml:space="preserve">  Behavioral: chartColors.tertiary,</w:t>
        <w:br/>
        <w:t xml:space="preserve">  Speech: chartColors.outlineVariant,</w:t>
        <w:br/>
        <w:t xml:space="preserve">  // Label used for the tabular stream in a live session: the 18 columns span</w:t>
        <w:br/>
        <w:t xml:space="preserve">  // behavioural, facial-derived, acoustic and physiological signals, so</w:t>
        <w:br/>
        <w:t xml:space="preserve">  // calling it "Physiological" alone would understate what it covers.</w:t>
        <w:br/>
        <w:t xml:space="preserve">  'Behavioral &amp; Physiological': chartColors.primaryContainer,</w:t>
        <w:br/>
        <w:t>}</w:t>
        <w:br/>
        <w:br/>
        <w:t>const ACOUSTIC_COLOR: Record&lt;'primary' | 'secondary' | 'tertiary', string&gt; = {</w:t>
        <w:br/>
        <w:t xml:space="preserve">  primary: chartColors.primary,</w:t>
        <w:br/>
        <w:t xml:space="preserve">  secondary: chartColors.secondary,</w:t>
        <w:br/>
        <w:t xml:space="preserve">  tertiary: chartColors.tertiary,</w:t>
        <w:br/>
        <w:t>}</w:t>
        <w:br/>
        <w:br/>
        <w:t>const SEVERITY_LABEL: Record&lt;string, string&gt; = {</w:t>
        <w:br/>
        <w:t xml:space="preserve">  Healthy: 'Healthy',</w:t>
        <w:br/>
        <w:t xml:space="preserve">  Mild_Stress: 'Mild Stress',</w:t>
        <w:br/>
        <w:t xml:space="preserve">  Moderate_Stress: 'Moderate Stress',</w:t>
        <w:br/>
        <w:t xml:space="preserve">  Severe_Stress: 'Severe Stress',</w:t>
        <w:br/>
        <w:t>}</w:t>
        <w:br/>
        <w:br/>
        <w:t>function pct(value: number): number {</w:t>
        <w:br/>
        <w:t xml:space="preserve">  return Math.round(value * 100)</w:t>
        <w:br/>
        <w:t>}</w:t>
        <w:br/>
        <w:br/>
        <w:t>export function ExplainableInsights() {</w:t>
        <w:br/>
        <w:t xml:space="preserve">  const [expanded, setExpanded] = useState(false)</w:t>
        <w:br/>
        <w:t xml:space="preserve">  const data = getExplainabilityData(expanded)</w:t>
        <w:br/>
        <w:br/>
        <w:t xml:space="preserve">  const { prediction, explanation, faceImageDataUrl, completedAt } = useAssessment()</w:t>
        <w:br/>
        <w:br/>
        <w:t xml:space="preserve">  // In a live session every chart below is driven by the model's own output;</w:t>
        <w:br/>
        <w:t xml:space="preserve">  // with no session the page keeps rendering the illustrative sample data it</w:t>
        <w:br/>
        <w:t xml:space="preserve">  // always has, behind the SampleDataBadge. The two are never mixed.</w:t>
        <w:br/>
        <w:t xml:space="preserve">  const shapChart = explanation?.signed_shap?.length</w:t>
        <w:br/>
        <w:t xml:space="preserve">    ? [...explanation.signed_shap]</w:t>
        <w:br/>
        <w:t xml:space="preserve">        .sort((a, b) =&gt; Math.abs(b.shap) - Math.abs(a.shap))</w:t>
        <w:br/>
        <w:t xml:space="preserve">        .slice(0, 6)</w:t>
        <w:br/>
        <w:t xml:space="preserve">        .map((d) =&gt; ({ feature: d.feature.replace(/_/g, ' '), value: d.shap }))</w:t>
        <w:br/>
        <w:t xml:space="preserve">    : data.shap</w:t>
        <w:br/>
        <w:br/>
        <w:t xml:space="preserve">  const modalityContribution = explanation</w:t>
        <w:br/>
        <w:t xml:space="preserve">    ? [</w:t>
        <w:br/>
        <w:t xml:space="preserve">        { modality: 'Behavioral &amp; Physiological', pct: pct(explanation.modality_weights.tabular) },</w:t>
        <w:br/>
        <w:t xml:space="preserve">        { modality: 'Facial', pct: pct(explanation.modality_weights.face) },</w:t>
        <w:br/>
        <w:t xml:space="preserve">        { modality: 'Speech', pct: pct(explanation.modality_weights.speech) },</w:t>
        <w:br/>
        <w:t xml:space="preserve">      ]</w:t>
        <w:br/>
        <w:t xml:space="preserve">    : data.modalityContribution</w:t>
        <w:br/>
        <w:br/>
        <w:t xml:space="preserve">  const mdi = explanation?.masked_distress_index ?? null</w:t>
        <w:br/>
        <w:t xml:space="preserve">  const isSevereFlag = prediction</w:t>
        <w:br/>
        <w:t xml:space="preserve">    ? prediction.predicted_class === 'Severe_Stress' || Boolean(mdi?.flag)</w:t>
        <w:br/>
        <w:t xml:space="preserve">    : data.summary.headline.includes('high likelihood')</w:t>
        <w:br/>
        <w:br/>
        <w:t xml:space="preserve">  // SHAP magnitudes are model-scale, not the [-1, 1] the sample chart assumes.</w:t>
        <w:br/>
        <w:t xml:space="preserve">  const shapDomain: [number, number] = explanation?.signed_shap?.length</w:t>
        <w:br/>
        <w:t xml:space="preserve">    ? (() =&gt; {</w:t>
        <w:br/>
        <w:t xml:space="preserve">        const peak = Math.max(...shapChart.map((d) =&gt; Math.abs(d.value)), 1e-6)</w:t>
        <w:br/>
        <w:t xml:space="preserve">        return [-peak, peak]</w:t>
        <w:br/>
        <w:t xml:space="preserve">      })()</w:t>
        <w:br/>
        <w:t xml:space="preserve">    : [-1, 1]</w:t>
        <w:br/>
        <w:br/>
        <w:t xml:space="preserve">  return (</w:t>
        <w:br/>
        <w:t xml:space="preserve">    &lt;AppShell title="Explainable AI (XAI) Flagship"&gt;</w:t>
        <w:br/>
        <w:t xml:space="preserve">      &lt;div className="mb-xl flex flex-col gap-sm md:flex-row md:items-center md:justify-between"&gt;</w:t>
        <w:br/>
        <w:t xml:space="preserve">        &lt;div&gt;</w:t>
        <w:br/>
        <w:t xml:space="preserve">          &lt;h2 className="font-headline-lg-mobile md:font-headline-lg text-headline-lg-mobile md:text-headline-lg text-on-surface mb-xs"&gt;</w:t>
        <w:br/>
        <w:t xml:space="preserve">            Patient Assessment Analysis</w:t>
        <w:br/>
        <w:t xml:space="preserve">          &lt;/h2&gt;</w:t>
        <w:br/>
        <w:t xml:space="preserve">          &lt;p className="font-body-lg text-body-lg text-on-surface-variant"&gt;</w:t>
        <w:br/>
        <w:t xml:space="preserve">            {prediction ? (</w:t>
        <w:br/>
        <w:t xml:space="preserve">              &lt;&gt;</w:t>
        <w:br/>
        <w:t xml:space="preserve">                Session: &lt;span className="font-label-md text-label-md text-primary"&gt;{prediction.session_id.slice(0, 8)}&lt;/span&gt; ·</w:t>
        <w:br/>
        <w:t xml:space="preserve">                Assessment Date: {completedAt ? new Date(completedAt).toLocaleDateString() : '—'}</w:t>
        <w:br/>
        <w:t xml:space="preserve">              &lt;/&gt;</w:t>
        <w:br/>
        <w:t xml:space="preserve">            ) : (</w:t>
        <w:br/>
        <w:t xml:space="preserve">              &lt;&gt;</w:t>
        <w:br/>
        <w:t xml:space="preserve">                Patient ID: &lt;span className="font-label-md text-label-md text-primary"&gt;{data.patientId}&lt;/span&gt; · Assessment</w:t>
        <w:br/>
        <w:t xml:space="preserve">                Date: {data.assessmentDate}</w:t>
        <w:br/>
        <w:t xml:space="preserve">              &lt;/&gt;</w:t>
        <w:br/>
        <w:t xml:space="preserve">            )}</w:t>
        <w:br/>
        <w:t xml:space="preserve">          &lt;/p&gt;</w:t>
        <w:br/>
        <w:t xml:space="preserve">        &lt;/div&gt;</w:t>
        <w:br/>
        <w:t xml:space="preserve">        {prediction ? (</w:t>
        <w:br/>
        <w:t xml:space="preserve">          prediction.is_demo_untrained_model &amp;&amp; (</w:t>
        <w:br/>
        <w:t xml:space="preserve">            &lt;span className="flex items-center gap-xs rounded-full border border-outline-variant bg-surface-container px-md py-xs font-label-sm text-label-sm text-on-surface-variant"&gt;</w:t>
        <w:br/>
        <w:t xml:space="preserve">              Untrained model — output not a real signal</w:t>
        <w:br/>
        <w:t xml:space="preserve">            &lt;/span&gt;</w:t>
        <w:br/>
        <w:t xml:space="preserve">          )</w:t>
        <w:br/>
        <w:t xml:space="preserve">        ) : (</w:t>
        <w:br/>
        <w:t xml:space="preserve">          &lt;SampleDataBadge /&gt;</w:t>
        <w:br/>
        <w:t xml:space="preserve">        )}</w:t>
        <w:br/>
        <w:t xml:space="preserve">      &lt;/div&gt;</w:t>
        <w:br/>
        <w:br/>
        <w:t xml:space="preserve">      {prediction &amp;&amp; (</w:t>
        <w:br/>
        <w:t xml:space="preserve">        &lt;div className="mb-lg grid grid-cols-1 gap-lg sm:grid-cols-2 lg:grid-cols-4"&gt;</w:t>
        <w:br/>
        <w:t xml:space="preserve">          &lt;div className="rounded-xl border border-outline-variant bg-surface p-lg shadow-level-1"&gt;</w:t>
        <w:br/>
        <w:t xml:space="preserve">            &lt;span className="font-label-sm text-label-sm text-on-surface-variant"&gt;Predicted Status&lt;/span&gt;</w:t>
        <w:br/>
        <w:t xml:space="preserve">            &lt;p className="mt-xs font-headline-sm text-headline-sm text-on-surface"&gt;</w:t>
        <w:br/>
        <w:t xml:space="preserve">              {SEVERITY_LABEL[prediction.predicted_class] ?? prediction.predicted_class}</w:t>
        <w:br/>
        <w:t xml:space="preserve">            &lt;/p&gt;</w:t>
        <w:br/>
        <w:t xml:space="preserve">            &lt;span className="font-label-sm text-label-sm text-on-surface-variant"&gt;</w:t>
        <w:br/>
        <w:t xml:space="preserve">              {pct(prediction.confidence)}% confidence (MC-dropout)</w:t>
        <w:br/>
        <w:t xml:space="preserve">            &lt;/span&gt;</w:t>
        <w:br/>
        <w:t xml:space="preserve">          &lt;/div&gt;</w:t>
        <w:br/>
        <w:t xml:space="preserve">          {(</w:t>
        <w:br/>
        <w:t xml:space="preserve">            [</w:t>
        <w:br/>
        <w:t xml:space="preserve">              ['Depression', prediction.scores.Depression_Score, 34],</w:t>
        <w:br/>
        <w:t xml:space="preserve">              ['Anxiety', prediction.scores.Anxiety_Score, 24],</w:t>
        <w:br/>
        <w:t xml:space="preserve">              ['Stress', prediction.scores.Stress_Score, 39],</w:t>
        <w:br/>
        <w:t xml:space="preserve">            ] as const</w:t>
        <w:br/>
        <w:t xml:space="preserve">          ).map(([label, score, max]) =&gt; (</w:t>
        <w:br/>
        <w:t xml:space="preserve">            &lt;div key={label} className="rounded-xl border border-outline-variant bg-surface p-lg shadow-level-1"&gt;</w:t>
        <w:br/>
        <w:t xml:space="preserve">              &lt;span className="font-label-sm text-label-sm text-on-surface-variant"&gt;{label} Score&lt;/span&gt;</w:t>
        <w:br/>
        <w:t xml:space="preserve">              &lt;p className="mt-xs font-headline-sm text-headline-sm text-on-surface"&gt;</w:t>
        <w:br/>
        <w:t xml:space="preserve">                {score.toFixed(1)}</w:t>
        <w:br/>
        <w:t xml:space="preserve">                &lt;span className="font-label-sm text-label-sm text-on-surface-variant"&gt; / {max}&lt;/span&gt;</w:t>
        <w:br/>
        <w:t xml:space="preserve">              &lt;/p&gt;</w:t>
        <w:br/>
        <w:t xml:space="preserve">              &lt;div className="mt-xs h-2 w-full overflow-hidden rounded-full bg-surface-container"&gt;</w:t>
        <w:br/>
        <w:t xml:space="preserve">                &lt;div className="h-full bg-primary" style={{ width: `${(score / max) * 100}%` }} /&gt;</w:t>
        <w:br/>
        <w:t xml:space="preserve">              &lt;/div&gt;</w:t>
        <w:br/>
        <w:t xml:space="preserve">            &lt;/div&gt;</w:t>
        <w:br/>
        <w:t xml:space="preserve">          ))}</w:t>
        <w:br/>
        <w:t xml:space="preserve">        &lt;/div&gt;</w:t>
        <w:br/>
        <w:t xml:space="preserve">      )}</w:t>
        <w:br/>
        <w:br/>
        <w:t xml:space="preserve">      &lt;div className="grid grid-cols-1 gap-lg lg:grid-cols-3"&gt;</w:t>
        <w:br/>
        <w:t xml:space="preserve">        {/* AI Explanation Summary */}</w:t>
        <w:br/>
        <w:t xml:space="preserve">        &lt;InsightBanner title="AI Explanation Summary" className="lg:col-span-3"&gt;</w:t>
        <w:br/>
        <w:t xml:space="preserve">          {prediction &amp;&amp; explanation ? (</w:t>
        <w:br/>
        <w:t xml:space="preserve">            &lt;p&gt;</w:t>
        <w:br/>
        <w:t xml:space="preserve">              The model predicts{' '}</w:t>
        <w:br/>
        <w:t xml:space="preserve">              &lt;strong className={prediction.predicted_class === 'Severe_Stress' ? 'text-error' : 'text-primary'}&gt;</w:t>
        <w:br/>
        <w:t xml:space="preserve">                {SEVERITY_LABEL[prediction.predicted_class] ?? prediction.predicted_class}</w:t>
        <w:br/>
        <w:t xml:space="preserve">              &lt;/strong&gt;{' '}</w:t>
        <w:br/>
        <w:t xml:space="preserve">              at {pct(prediction.confidence)}% confidence. The fusion gate weighted this call{' '}</w:t>
        <w:br/>
        <w:t xml:space="preserve">              {modalityContribution.map((m, i) =&gt; (</w:t>
        <w:br/>
        <w:t xml:space="preserve">                &lt;span key={m.modality}&gt;</w:t>
        <w:br/>
        <w:t xml:space="preserve">                  &lt;span className="rounded px-1 font-medium bg-primary/10 text-primary"&gt;</w:t>
        <w:br/>
        <w:t xml:space="preserve">                    {m.pct}% {m.modality.toLowerCase()}</w:t>
        <w:br/>
        <w:t xml:space="preserve">                  &lt;/span&gt;</w:t>
        <w:br/>
        <w:t xml:space="preserve">                  {i &lt; modalityContribution.length - 1 ? ', ' : '. '}</w:t>
        <w:br/>
        <w:t xml:space="preserve">                &lt;/span&gt;</w:t>
        <w:br/>
        <w:t xml:space="preserve">              ))}</w:t>
        <w:br/>
        <w:t xml:space="preserve">              {explanation.top_shap_features[0] &amp;&amp; (</w:t>
        <w:br/>
        <w:t xml:space="preserve">                &lt;&gt;</w:t>
        <w:br/>
        <w:t xml:space="preserve">                  The strongest single feature was{' '}</w:t>
        <w:br/>
        <w:t xml:space="preserve">                  &lt;span className="rounded px-1 font-medium bg-secondary/10 text-secondary"&gt;</w:t>
        <w:br/>
        <w:t xml:space="preserve">                    {explanation.top_shap_features[0].feature.replace(/_/g, ' ')}</w:t>
        <w:br/>
        <w:t xml:space="preserve">                  &lt;/span&gt;</w:t>
        <w:br/>
        <w:t xml:space="preserve">                  .{' '}</w:t>
        <w:br/>
        <w:t xml:space="preserve">                &lt;/&gt;</w:t>
        <w:br/>
        <w:t xml:space="preserve">              )}</w:t>
        <w:br/>
        <w:t xml:space="preserve">              {prediction.deferred_to_human</w:t>
        <w:br/>
        <w:t xml:space="preserve">                ? 'Confidence is below the deferral threshold — this case is flagged for human review rather than reported as a result.'</w:t>
        <w:br/>
        <w:t xml:space="preserve">                : 'Confidence is above the deferral threshold.'}</w:t>
        <w:br/>
        <w:t xml:space="preserve">            &lt;/p&gt;</w:t>
        <w:br/>
        <w:t xml:space="preserve">          ) : (</w:t>
        <w:br/>
        <w:t xml:space="preserve">            &lt;p&gt;</w:t>
        <w:br/>
        <w:t xml:space="preserve">              The model predicts a &lt;strong className="text-error"&gt;{data.summary.headline}&lt;/strong&gt;. This conclusion is</w:t>
        <w:br/>
        <w:t xml:space="preserve">              primarily driven by{' '}</w:t>
        <w:br/>
        <w:t xml:space="preserve">              {data.summary.driverHighlights.map((d, i) =&gt; (</w:t>
        <w:br/>
        <w:t xml:space="preserve">                &lt;span key={d.text}&gt;</w:t>
        <w:br/>
        <w:t xml:space="preserve">                  &lt;span</w:t>
        <w:br/>
        <w:t xml:space="preserve">                    className={`rounded px-1 font-medium ${</w:t>
        <w:br/>
        <w:t xml:space="preserve">                      d.colorToken === 'primary' ? 'bg-primary/10 text-primary' : 'bg-secondary/10 text-secondary'</w:t>
        <w:br/>
        <w:t xml:space="preserve">                    }`}</w:t>
        <w:br/>
        <w:t xml:space="preserve">                  &gt;</w:t>
        <w:br/>
        <w:t xml:space="preserve">                    {d.text}</w:t>
        <w:br/>
        <w:t xml:space="preserve">                  &lt;/span&gt;</w:t>
        <w:br/>
        <w:t xml:space="preserve">                  {i &lt; data.summary.driverHighlights.length - 1 ? ' and ' : ' '}</w:t>
        <w:br/>
        <w:t xml:space="preserve">                &lt;/span&gt;</w:t>
        <w:br/>
        <w:t xml:space="preserve">              ))}</w:t>
        <w:br/>
        <w:t xml:space="preserve">              during stress-inducing question segments. {data.summary.body}</w:t>
        <w:br/>
        <w:t xml:space="preserve">            &lt;/p&gt;</w:t>
        <w:br/>
        <w:t xml:space="preserve">          )}</w:t>
        <w:br/>
        <w:t xml:space="preserve">        &lt;/InsightBanner&gt;</w:t>
        <w:br/>
        <w:br/>
        <w:t xml:space="preserve">        {/* Grad-CAM + Masked-Distress Index (live sessions only) */}</w:t>
        <w:br/>
        <w:t xml:space="preserve">        {explanation?.gradcam &amp;&amp; (</w:t>
        <w:br/>
        <w:t xml:space="preserve">          &lt;div className="rounded-xl border border-outline-variant bg-surface p-lg shadow-level-1 lg:col-span-1"&gt;</w:t>
        <w:br/>
        <w:t xml:space="preserve">            &lt;h3 className="font-headline-sm text-headline-sm text-on-surface mb-md"&gt;Facial Grad-CAM&lt;/h3&gt;</w:t>
        <w:br/>
        <w:t xml:space="preserve">            &lt;div className="flex items-center justify-center gap-md"&gt;</w:t>
        <w:br/>
        <w:t xml:space="preserve">              {faceImageDataUrl &amp;&amp; (</w:t>
        <w:br/>
        <w:t xml:space="preserve">                &lt;figure className="flex flex-col items-center gap-xs"&gt;</w:t>
        <w:br/>
        <w:t xml:space="preserve">                  &lt;img</w:t>
        <w:br/>
        <w:t xml:space="preserve">                    src={faceImageDataUrl}</w:t>
        <w:br/>
        <w:t xml:space="preserve">                    alt="Submitted face"</w:t>
        <w:br/>
        <w:t xml:space="preserve">                    className="h-32 w-32 rounded-lg border border-outline-variant object-cover"</w:t>
        <w:br/>
        <w:t xml:space="preserve">                  /&gt;</w:t>
        <w:br/>
        <w:t xml:space="preserve">                  &lt;figcaption className="font-label-sm text-label-sm text-on-surface-variant"&gt;Input&lt;/figcaption&gt;</w:t>
        <w:br/>
        <w:t xml:space="preserve">                &lt;/figure&gt;</w:t>
        <w:br/>
        <w:t xml:space="preserve">              )}</w:t>
        <w:br/>
        <w:t xml:space="preserve">              &lt;figure className="flex flex-col items-center gap-xs"&gt;</w:t>
        <w:br/>
        <w:t xml:space="preserve">                &lt;img</w:t>
        <w:br/>
        <w:t xml:space="preserve">                  src={`data:image/png;base64,${explanation.gradcam.overlay_png_base64}`}</w:t>
        <w:br/>
        <w:t xml:space="preserve">                  alt="Grad-CAM attribution heatmap over the submitted face"</w:t>
        <w:br/>
        <w:t xml:space="preserve">                  className="h-32 w-32 rounded-lg border border-outline-variant object-cover"</w:t>
        <w:br/>
        <w:t xml:space="preserve">                /&gt;</w:t>
        <w:br/>
        <w:t xml:space="preserve">                &lt;figcaption className="font-label-sm text-label-sm text-on-surface-variant"&gt;Attribution&lt;/figcaption&gt;</w:t>
        <w:br/>
        <w:t xml:space="preserve">              &lt;/figure&gt;</w:t>
        <w:br/>
        <w:t xml:space="preserve">            &lt;/div&gt;</w:t>
        <w:br/>
        <w:t xml:space="preserve">            &lt;p className="mt-md border-t border-outline-variant pt-sm font-label-sm text-label-sm text-on-surface-variant"&gt;</w:t>
        <w:br/>
        <w:t xml:space="preserve">              Brighter regions drove the &lt;span className="text-primary"&gt;{explanation.gradcam.predicted_emotion}&lt;/span&gt;{' '}</w:t>
        <w:br/>
        <w:t xml:space="preserve">              reading. Hooked at &lt;code&gt;{explanation.gradcam.target_layer}&lt;/code&gt;.</w:t>
        <w:br/>
        <w:t xml:space="preserve">            &lt;/p&gt;</w:t>
        <w:br/>
        <w:t xml:space="preserve">          &lt;/div&gt;</w:t>
        <w:br/>
        <w:t xml:space="preserve">        )}</w:t>
        <w:br/>
        <w:br/>
        <w:t xml:space="preserve">        {mdi &amp;&amp; !mdi.unavailable_reason &amp;&amp; (</w:t>
        <w:br/>
        <w:t xml:space="preserve">          &lt;div className="rounded-xl border border-outline-variant bg-surface p-lg shadow-level-1 lg:col-span-2"&gt;</w:t>
        <w:br/>
        <w:t xml:space="preserve">            &lt;div className="mb-md flex items-center justify-between"&gt;</w:t>
        <w:br/>
        <w:t xml:space="preserve">              &lt;h3 className="font-headline-sm text-headline-sm text-on-surface"&gt;Masked-Distress Index&lt;/h3&gt;</w:t>
        <w:br/>
        <w:t xml:space="preserve">              &lt;span</w:t>
        <w:br/>
        <w:t xml:space="preserve">                className={`rounded-full px-md py-xs font-label-sm text-label-sm ${</w:t>
        <w:br/>
        <w:t xml:space="preserve">                  mdi.flag ? 'bg-error/10 text-error' : 'bg-secondary/10 text-secondary'</w:t>
        <w:br/>
        <w:t xml:space="preserve">                }`}</w:t>
        <w:br/>
        <w:t xml:space="preserve">              &gt;</w:t>
        <w:br/>
        <w:t xml:space="preserve">                {mdi.flag ? 'Contradiction flagged' : 'No contradiction'}</w:t>
        <w:br/>
        <w:t xml:space="preserve">              &lt;/span&gt;</w:t>
        <w:br/>
        <w:t xml:space="preserve">            &lt;/div&gt;</w:t>
        <w:br/>
        <w:t xml:space="preserve">            &lt;div className="flex items-baseline gap-sm"&gt;</w:t>
        <w:br/>
        <w:t xml:space="preserve">              &lt;span className="font-headline-lg text-headline-lg text-on-surface"&gt;{mdi.mdi.toFixed(2)}&lt;/span&gt;</w:t>
        <w:br/>
        <w:t xml:space="preserve">              &lt;span className="font-label-sm text-label-sm text-on-surface-variant"&gt;/ 1.00&lt;/span&gt;</w:t>
        <w:br/>
        <w:t xml:space="preserve">            &lt;/div&gt;</w:t>
        <w:br/>
        <w:t xml:space="preserve">            &lt;div className="mt-sm h-2 w-full overflow-hidden rounded-full bg-surface-container"&gt;</w:t>
        <w:br/>
        <w:t xml:space="preserve">              &lt;div</w:t>
        <w:br/>
        <w:t xml:space="preserve">                className={`h-full ${mdi.flag ? 'bg-error' : 'bg-secondary'}`}</w:t>
        <w:br/>
        <w:t xml:space="preserve">                style={{ width: `${pct(mdi.mdi)}%` }}</w:t>
        <w:br/>
        <w:t xml:space="preserve">              /&gt;</w:t>
        <w:br/>
        <w:t xml:space="preserve">            &lt;/div&gt;</w:t>
        <w:br/>
        <w:t xml:space="preserve">            &lt;div className="mt-md grid grid-cols-1 gap-sm sm:grid-cols-3"&gt;</w:t>
        <w:br/>
        <w:t xml:space="preserve">              {(</w:t>
        <w:br/>
        <w:t xml:space="preserve">                [</w:t>
        <w:br/>
        <w:t xml:space="preserve">                  ['Face reads calm', mdi.face_calm],</w:t>
        <w:br/>
        <w:t xml:space="preserve">                  ['Voice high-arousal', mdi.voice_high_arousal],</w:t>
        <w:br/>
        <w:t xml:space="preserve">                  ['Physiology high-arousal', mdi.physio_high_arousal],</w:t>
        <w:br/>
        <w:t xml:space="preserve">                ] as const</w:t>
        <w:br/>
        <w:t xml:space="preserve">              ).map(([label, value]) =&gt; (</w:t>
        <w:br/>
        <w:t xml:space="preserve">                &lt;div key={label}&gt;</w:t>
        <w:br/>
        <w:t xml:space="preserve">                  &lt;div className="flex items-center justify-between"&gt;</w:t>
        <w:br/>
        <w:t xml:space="preserve">                    &lt;span className="font-body-sm text-body-sm text-on-surface-variant"&gt;{label}&lt;/span&gt;</w:t>
        <w:br/>
        <w:t xml:space="preserve">                    &lt;span className="font-label-md text-label-md text-on-surface"&gt;{pct(value ?? 0)}%&lt;/span&gt;</w:t>
        <w:br/>
        <w:t xml:space="preserve">                  &lt;/div&gt;</w:t>
        <w:br/>
        <w:t xml:space="preserve">                  &lt;div className="mt-xs h-2 w-full overflow-hidden rounded-full bg-surface-container"&gt;</w:t>
        <w:br/>
        <w:t xml:space="preserve">                    &lt;div className="h-full bg-primary" style={{ width: `${pct(value ?? 0)}%` }} /&gt;</w:t>
        <w:br/>
        <w:t xml:space="preserve">                  &lt;/div&gt;</w:t>
        <w:br/>
        <w:t xml:space="preserve">                &lt;/div&gt;</w:t>
        <w:br/>
        <w:t xml:space="preserve">              ))}</w:t>
        <w:br/>
        <w:t xml:space="preserve">            &lt;/div&gt;</w:t>
        <w:br/>
        <w:t xml:space="preserve">            &lt;p className="mt-md border-t border-outline-variant pt-sm font-label-sm text-label-sm italic text-on-surface-variant"&gt;</w:t>
        <w:br/>
        <w:t xml:space="preserve">              MDI is high only when the face reads calm while voice or physiology read high-arousal — the masked-distress</w:t>
        <w:br/>
        <w:t xml:space="preserve">              presentation a self-report questionnaire misses.</w:t>
        <w:br/>
        <w:t xml:space="preserve">              {mdi.dominant_contradiction &amp;&amp; ` Driven here by ${mdi.dominant_contradiction}.`}</w:t>
        <w:br/>
        <w:t xml:space="preserve">            &lt;/p&gt;</w:t>
        <w:br/>
        <w:t xml:space="preserve">          &lt;/div&gt;</w:t>
        <w:br/>
        <w:t xml:space="preserve">        )}</w:t>
        <w:br/>
        <w:br/>
        <w:t xml:space="preserve">        {/* Feature Importance (SHAP) */}</w:t>
        <w:br/>
        <w:t xml:space="preserve">        &lt;div className="rounded-xl border border-outline-variant bg-surface p-lg shadow-level-1 lg:col-span-2"&gt;</w:t>
        <w:br/>
        <w:t xml:space="preserve">          &lt;div className="mb-md flex items-center justify-between"&gt;</w:t>
        <w:br/>
        <w:t xml:space="preserve">            &lt;h3 className="font-headline-sm text-headline-sm text-on-surface"&gt;Feature Importance (SHAP Values)&lt;/h3&gt;</w:t>
        <w:br/>
        <w:t xml:space="preserve">            &lt;button</w:t>
        <w:br/>
        <w:t xml:space="preserve">              type="button"</w:t>
        <w:br/>
        <w:t xml:space="preserve">              onClick={() =&gt; setExpanded((v) =&gt; !v)}</w:t>
        <w:br/>
        <w:t xml:space="preserve">              className="font-label-sm text-label-sm text-primary hover:underline"</w:t>
        <w:br/>
        <w:t xml:space="preserve">            &gt;</w:t>
        <w:br/>
        <w:t xml:space="preserve">              {expanded ? 'Hide Detailed Metrics' : 'View Detailed Metrics'}</w:t>
        <w:br/>
        <w:t xml:space="preserve">            &lt;/button&gt;</w:t>
        <w:br/>
        <w:t xml:space="preserve">          &lt;/div&gt;</w:t>
        <w:br/>
        <w:t xml:space="preserve">          &lt;div style={{ height: shapChart.length * 40 + 20 }}&gt;</w:t>
        <w:br/>
        <w:t xml:space="preserve">            &lt;ResponsiveContainer width="100%" height="100%"&gt;</w:t>
        <w:br/>
        <w:t xml:space="preserve">              &lt;BarChart data={shapChart} layout="vertical" margin={{ left: 24, right: 24 }}&gt;</w:t>
        <w:br/>
        <w:t xml:space="preserve">                &lt;XAxis type="number" domain={shapDomain} hide /&gt;</w:t>
        <w:br/>
        <w:t xml:space="preserve">                &lt;YAxis</w:t>
        <w:br/>
        <w:t xml:space="preserve">                  type="category"</w:t>
        <w:br/>
        <w:t xml:space="preserve">                  dataKey="feature"</w:t>
        <w:br/>
        <w:t xml:space="preserve">                  width={140}</w:t>
        <w:br/>
        <w:t xml:space="preserve">                  tick={{ fill: chartColors.onSurfaceVariant, fontSize: 12 }}</w:t>
        <w:br/>
        <w:t xml:space="preserve">                  axisLine={false}</w:t>
        <w:br/>
        <w:t xml:space="preserve">                  tickLine={false}</w:t>
        <w:br/>
        <w:t xml:space="preserve">                /&gt;</w:t>
        <w:br/>
        <w:t xml:space="preserve">                &lt;Tooltip formatter={(v) =&gt; Number(v).toFixed(4)} /&gt;</w:t>
        <w:br/>
        <w:t xml:space="preserve">                &lt;Bar dataKey="value" radius={4} barSize={20}&gt;</w:t>
        <w:br/>
        <w:t xml:space="preserve">                  {shapChart.map((d) =&gt; (</w:t>
        <w:br/>
        <w:t xml:space="preserve">                    &lt;Cell key={d.feature} fill={d.value &gt;= 0 ? chartColors.primary : chartColors.secondary} /&gt;</w:t>
        <w:br/>
        <w:t xml:space="preserve">                  ))}</w:t>
        <w:br/>
        <w:t xml:space="preserve">                &lt;/Bar&gt;</w:t>
        <w:br/>
        <w:t xml:space="preserve">              &lt;/BarChart&gt;</w:t>
        <w:br/>
        <w:t xml:space="preserve">            &lt;/ResponsiveContainer&gt;</w:t>
        <w:br/>
        <w:t xml:space="preserve">          &lt;/div&gt;</w:t>
        <w:br/>
        <w:t xml:space="preserve">          &lt;div className="mt-md border-t border-outline-variant pt-sm text-center"&gt;</w:t>
        <w:br/>
        <w:t xml:space="preserve">            &lt;span className="font-label-sm text-label-sm italic text-on-surface-variant"&gt;</w:t>
        <w:br/>
        <w:t xml:space="preserve">              Features ranked by impact on final clinical prediction. Primary = raises predicted severity, Secondary =</w:t>
        <w:br/>
        <w:t xml:space="preserve">              lowers it.</w:t>
        <w:br/>
        <w:t xml:space="preserve">            &lt;/span&gt;</w:t>
        <w:br/>
        <w:t xml:space="preserve">          &lt;/div&gt;</w:t>
        <w:br/>
        <w:t xml:space="preserve">        &lt;/div&gt;</w:t>
        <w:br/>
        <w:br/>
        <w:t xml:space="preserve">        {/* Modality Contribution Donut */}</w:t>
        <w:br/>
        <w:t xml:space="preserve">        &lt;div className="flex flex-col rounded-xl border border-outline-variant bg-surface p-lg shadow-level-1 lg:col-span-1"&gt;</w:t>
        <w:br/>
        <w:t xml:space="preserve">          &lt;h3 className="font-headline-sm text-headline-sm text-on-surface mb-md"&gt;Modality Contribution&lt;/h3&gt;</w:t>
        <w:br/>
        <w:t xml:space="preserve">          &lt;div className="relative flex flex-1 items-center justify-center py-md"&gt;</w:t>
        <w:br/>
        <w:t xml:space="preserve">            &lt;ResponsiveContainer width="100%" height={200}&gt;</w:t>
        <w:br/>
        <w:t xml:space="preserve">              &lt;PieChart&gt;</w:t>
        <w:br/>
        <w:t xml:space="preserve">                &lt;Pie</w:t>
        <w:br/>
        <w:t xml:space="preserve">                  data={modalityContribution}</w:t>
        <w:br/>
        <w:t xml:space="preserve">                  dataKey="pct"</w:t>
        <w:br/>
        <w:t xml:space="preserve">                  nameKey="modality"</w:t>
        <w:br/>
        <w:t xml:space="preserve">                  innerRadius="70%"</w:t>
        <w:br/>
        <w:t xml:space="preserve">                  outerRadius="100%"</w:t>
        <w:br/>
        <w:t xml:space="preserve">                  startAngle={90}</w:t>
        <w:br/>
        <w:t xml:space="preserve">                  endAngle={-270}</w:t>
        <w:br/>
        <w:t xml:space="preserve">                &gt;</w:t>
        <w:br/>
        <w:t xml:space="preserve">                  {modalityContribution.map((m) =&gt; (</w:t>
        <w:br/>
        <w:t xml:space="preserve">                    &lt;Cell key={m.modality} fill={MODALITY_COLOR[m.modality]} stroke="none" /&gt;</w:t>
        <w:br/>
        <w:t xml:space="preserve">                  ))}</w:t>
        <w:br/>
        <w:t xml:space="preserve">                &lt;/Pie&gt;</w:t>
        <w:br/>
        <w:t xml:space="preserve">                &lt;Tooltip formatter={(value, name) =&gt; [`${Number(value)}%`, String(name)]} /&gt;</w:t>
        <w:br/>
        <w:t xml:space="preserve">              &lt;/PieChart&gt;</w:t>
        <w:br/>
        <w:t xml:space="preserve">            &lt;/ResponsiveContainer&gt;</w:t>
        <w:br/>
        <w:t xml:space="preserve">            &lt;div className="pointer-events-none absolute inset-0 flex flex-col items-center justify-center"&gt;</w:t>
        <w:br/>
        <w:t xml:space="preserve">              &lt;span className="font-headline-md text-headline-md font-bold text-on-surface"&gt;</w:t>
        <w:br/>
        <w:t xml:space="preserve">                {modalityContribution.length}</w:t>
        <w:br/>
        <w:t xml:space="preserve">              &lt;/span&gt;</w:t>
        <w:br/>
        <w:t xml:space="preserve">              &lt;span className="font-label-sm text-label-sm text-on-surface-variant"&gt;Modalities&lt;/span&gt;</w:t>
        <w:br/>
        <w:t xml:space="preserve">            &lt;/div&gt;</w:t>
        <w:br/>
        <w:t xml:space="preserve">          &lt;/div&gt;</w:t>
        <w:br/>
        <w:t xml:space="preserve">          &lt;div className="mt-auto grid grid-cols-2 gap-sm pt-sm"&gt;</w:t>
        <w:br/>
        <w:t xml:space="preserve">            {modalityContribution.map((m) =&gt; (</w:t>
        <w:br/>
        <w:t xml:space="preserve">              &lt;div key={m.modality} className="flex items-center gap-xs"&gt;</w:t>
        <w:br/>
        <w:t xml:space="preserve">                &lt;div className="h-3 w-3 rounded" style={{ background: MODALITY_COLOR[m.modality] }} /&gt;</w:t>
        <w:br/>
        <w:t xml:space="preserve">                &lt;span className="font-label-sm text-label-sm text-on-surface-variant"&gt;</w:t>
        <w:br/>
        <w:t xml:space="preserve">                  {m.modality} ({m.pct}%)</w:t>
        <w:br/>
        <w:t xml:space="preserve">                &lt;/span&gt;</w:t>
        <w:br/>
        <w:t xml:space="preserve">              &lt;/div&gt;</w:t>
        <w:br/>
        <w:t xml:space="preserve">            ))}</w:t>
        <w:br/>
        <w:t xml:space="preserve">          &lt;/div&gt;</w:t>
        <w:br/>
        <w:t xml:space="preserve">        &lt;/div&gt;</w:t>
        <w:br/>
        <w:br/>
        <w:t xml:space="preserve">        {/* Speech Integrated Gradients (live sessions only) */}</w:t>
        <w:br/>
        <w:t xml:space="preserve">        {explanation?.audio_integrated_gradients &amp;&amp; (</w:t>
        <w:br/>
        <w:t xml:space="preserve">          &lt;div className="rounded-xl border border-outline-variant bg-surface p-lg shadow-level-1 lg:col-span-3"&gt;</w:t>
        <w:br/>
        <w:t xml:space="preserve">            &lt;h3 className="font-headline-sm text-headline-sm text-on-surface mb-md"&gt;</w:t>
        <w:br/>
        <w:t xml:space="preserve">              Speech Attribution (Integrated Gradients)</w:t>
        <w:br/>
        <w:t xml:space="preserve">            &lt;/h3&gt;</w:t>
        <w:br/>
        <w:t xml:space="preserve">            &lt;div className="flex h-24 items-end gap-[2px]"&gt;</w:t>
        <w:br/>
        <w:t xml:space="preserve">              {explanation.audio_integrated_gradients.frame_importance.map((v, i) =&gt; (</w:t>
        <w:br/>
        <w:t xml:space="preserve">                &lt;div</w:t>
        <w:br/>
        <w:t xml:space="preserve">                  key={i}</w:t>
        <w:br/>
        <w:t xml:space="preserve">                  className="flex-1 rounded-t bg-secondary"</w:t>
        <w:br/>
        <w:t xml:space="preserve">                  style={{ height: `${Math.max(2, v * 100)}%`, opacity: 0.35 + v * 0.65 }}</w:t>
        <w:br/>
        <w:t xml:space="preserve">                  title={`${(i * explanation.audio_integrated_gradients!.frame_ms).toFixed(0)} ms — ${(v * 100).toFixed(0)}%`}</w:t>
        <w:br/>
        <w:t xml:space="preserve">                /&gt;</w:t>
        <w:br/>
        <w:t xml:space="preserve">              ))}</w:t>
        <w:br/>
        <w:t xml:space="preserve">            &lt;/div&gt;</w:t>
        <w:br/>
        <w:t xml:space="preserve">            &lt;div className="mt-sm flex justify-between font-label-sm text-label-sm text-on-surface-variant"&gt;</w:t>
        <w:br/>
        <w:t xml:space="preserve">              &lt;span&gt;0 ms&lt;/span&gt;</w:t>
        <w:br/>
        <w:t xml:space="preserve">              &lt;span&gt;</w:t>
        <w:br/>
        <w:t xml:space="preserve">                Frames driving the{' '}</w:t>
        <w:br/>
        <w:t xml:space="preserve">                &lt;span className="text-primary"&gt;{explanation.audio_integrated_gradients.predicted_emotion}&lt;/span&gt; reading</w:t>
        <w:br/>
        <w:t xml:space="preserve">                ({explanation.audio_integrated_gradients.frame_ms.toFixed(0)} ms per bar)</w:t>
        <w:br/>
        <w:t xml:space="preserve">              &lt;/span&gt;</w:t>
        <w:br/>
        <w:t xml:space="preserve">              &lt;span&gt;</w:t>
        <w:br/>
        <w:t xml:space="preserve">                {(</w:t>
        <w:br/>
        <w:t xml:space="preserve">                  explanation.audio_integrated_gradients.frame_importance.length *</w:t>
        <w:br/>
        <w:t xml:space="preserve">                  explanation.audio_integrated_gradients.frame_ms</w:t>
        <w:br/>
        <w:t xml:space="preserve">                ).toFixed(0)}{' '}</w:t>
        <w:br/>
        <w:t xml:space="preserve">                ms</w:t>
        <w:br/>
        <w:t xml:space="preserve">              &lt;/span&gt;</w:t>
        <w:br/>
        <w:t xml:space="preserve">            &lt;/div&gt;</w:t>
        <w:br/>
        <w:t xml:space="preserve">          &lt;/div&gt;</w:t>
        <w:br/>
        <w:t xml:space="preserve">        )}</w:t>
        <w:br/>
        <w:br/>
        <w:t xml:space="preserve">        {/* Detailed Breakdown Table */}</w:t>
        <w:br/>
        <w:t xml:space="preserve">        &lt;div className="rounded-xl border border-outline-variant bg-surface p-lg shadow-level-1 lg:col-span-3"&gt;</w:t>
        <w:br/>
        <w:t xml:space="preserve">          &lt;h3 className="font-headline-sm text-headline-sm text-on-surface mb-md"&gt;Detailed Modality Breakdown&lt;/h3&gt;</w:t>
        <w:br/>
        <w:t xml:space="preserve">          &lt;div className="overflow-x-auto"&gt;</w:t>
        <w:br/>
        <w:t xml:space="preserve">            &lt;table className="w-full border-collapse text-left"&gt;</w:t>
        <w:br/>
        <w:t xml:space="preserve">              &lt;thead&gt;</w:t>
        <w:br/>
        <w:t xml:space="preserve">                &lt;tr className="border-b border-outline-variant"&gt;</w:t>
        <w:br/>
        <w:t xml:space="preserve">                  &lt;th className="px-md py-sm font-label-md text-label-md font-medium text-on-surface-variant"&gt;Modality&lt;/th&gt;</w:t>
        <w:br/>
        <w:t xml:space="preserve">                  &lt;th className="px-md py-sm font-label-md text-label-md font-medium text-on-surface-variant"&gt;Key Indicator&lt;/th&gt;</w:t>
        <w:br/>
        <w:t xml:space="preserve">                  &lt;th className="px-md py-sm font-label-md text-label-md font-medium text-on-surface-variant"&gt;Deviation from Baseline&lt;/th&gt;</w:t>
        <w:br/>
        <w:t xml:space="preserve">                  &lt;th className="px-md py-sm font-label-md text-label-md font-medium text-on-surface-variant"&gt;Clinical Relevance&lt;/th&gt;</w:t>
        <w:br/>
        <w:t xml:space="preserve">                &lt;/tr&gt;</w:t>
        <w:br/>
        <w:t xml:space="preserve">              &lt;/thead&gt;</w:t>
        <w:br/>
        <w:t xml:space="preserve">              &lt;tbody&gt;</w:t>
        <w:br/>
        <w:t xml:space="preserve">                {data.breakdown.map((row) =&gt; (</w:t>
        <w:br/>
        <w:t xml:space="preserve">                  &lt;tr key={row.modality} className="border-b border-outline-variant transition-colors last:border-b-0 hover:bg-surface-container-low"&gt;</w:t>
        <w:br/>
        <w:t xml:space="preserve">                    &lt;td className="px-md py-md font-body-sm text-body-sm text-on-surface"&gt;{row.modality}&lt;/td&gt;</w:t>
        <w:br/>
        <w:t xml:space="preserve">                    &lt;td className="px-md py-md font-label-sm text-label-sm" style={{ color: MODALITY_COLOR[row.modality] }}&gt;</w:t>
        <w:br/>
        <w:t xml:space="preserve">                      {row.keyIndicator}</w:t>
        <w:br/>
        <w:t xml:space="preserve">                    &lt;/td&gt;</w:t>
        <w:br/>
        <w:t xml:space="preserve">                    &lt;td className="px-md py-md font-body-sm text-body-sm text-on-surface"&gt;{row.deviation}&lt;/td&gt;</w:t>
        <w:br/>
        <w:t xml:space="preserve">                    &lt;td className="px-md py-md font-body-sm text-body-sm text-on-surface-variant"&gt;{row.clinicalRelevance}&lt;/td&gt;</w:t>
        <w:br/>
        <w:t xml:space="preserve">                  &lt;/tr&gt;</w:t>
        <w:br/>
        <w:t xml:space="preserve">                ))}</w:t>
        <w:br/>
        <w:t xml:space="preserve">              &lt;/tbody&gt;</w:t>
        <w:br/>
        <w:t xml:space="preserve">            &lt;/table&gt;</w:t>
        <w:br/>
        <w:t xml:space="preserve">          &lt;/div&gt;</w:t>
        <w:br/>
        <w:t xml:space="preserve">        &lt;/div&gt;</w:t>
        <w:br/>
        <w:br/>
        <w:t xml:space="preserve">        {expanded &amp;&amp; (</w:t>
        <w:br/>
        <w:t xml:space="preserve">          &lt;&gt;</w:t>
        <w:br/>
        <w:t xml:space="preserve">            {/* Acoustic &amp; Prosodic Analysis */}</w:t>
        <w:br/>
        <w:t xml:space="preserve">            &lt;div className="rounded-xl border border-outline-variant bg-surface p-lg shadow-level-1 lg:col-span-1"&gt;</w:t>
        <w:br/>
        <w:t xml:space="preserve">              &lt;h3 className="font-headline-sm text-headline-sm text-on-surface mb-md"&gt;Acoustic &amp;amp; Prosodic Analysis&lt;/h3&gt;</w:t>
        <w:br/>
        <w:t xml:space="preserve">              &lt;div className="flex flex-col gap-md"&gt;</w:t>
        <w:br/>
        <w:t xml:space="preserve">                {data.acoustic.map((m) =&gt; (</w:t>
        <w:br/>
        <w:t xml:space="preserve">                  &lt;div key={m.label}&gt;</w:t>
        <w:br/>
        <w:t xml:space="preserve">                    &lt;div className="flex items-center justify-between"&gt;</w:t>
        <w:br/>
        <w:t xml:space="preserve">                      &lt;span className="font-body-sm text-on-surface-variant"&gt;{m.label}&lt;/span&gt;</w:t>
        <w:br/>
        <w:t xml:space="preserve">                      &lt;span className="font-label-md text-label-md" style={{ color: ACOUSTIC_COLOR[m.colorToken] }}&gt;</w:t>
        <w:br/>
        <w:t xml:space="preserve">                        {m.value}</w:t>
        <w:br/>
        <w:t xml:space="preserve">                      &lt;/span&gt;</w:t>
        <w:br/>
        <w:t xml:space="preserve">                    &lt;/div&gt;</w:t>
        <w:br/>
        <w:t xml:space="preserve">                    &lt;div className="mt-xs h-2 w-full overflow-hidden rounded-full bg-surface-container"&gt;</w:t>
        <w:br/>
        <w:t xml:space="preserve">                      &lt;div className="h-full" style={{ width: `${m.pct}%`, background: ACOUSTIC_COLOR[m.colorToken] }} /&gt;</w:t>
        <w:br/>
        <w:t xml:space="preserve">                    &lt;/div&gt;</w:t>
        <w:br/>
        <w:t xml:space="preserve">                  &lt;/div&gt;</w:t>
        <w:br/>
        <w:t xml:space="preserve">                ))}</w:t>
        <w:br/>
        <w:t xml:space="preserve">              &lt;/div&gt;</w:t>
        <w:br/>
        <w:t xml:space="preserve">            &lt;/div&gt;</w:t>
        <w:br/>
        <w:br/>
        <w:t xml:space="preserve">            {/* Facial Micro-expression Timeline */}</w:t>
        <w:br/>
        <w:t xml:space="preserve">            &lt;div className="rounded-xl border border-outline-variant bg-surface p-lg shadow-level-1 lg:col-span-2"&gt;</w:t>
        <w:br/>
        <w:t xml:space="preserve">              &lt;h3 className="font-headline-sm text-headline-sm text-on-surface mb-md"&gt;Facial Micro-expression Timeline&lt;/h3&gt;</w:t>
        <w:br/>
        <w:t xml:space="preserve">              &lt;div style={{ height: 140 }}&gt;</w:t>
        <w:br/>
        <w:t xml:space="preserve">                &lt;ResponsiveContainer width="100%" height="100%"&gt;</w:t>
        <w:br/>
        <w:t xml:space="preserve">                  &lt;BarChart data={data.microExpressionTimeline} margin={{ top: 8 }}&gt;</w:t>
        <w:br/>
        <w:t xml:space="preserve">                    &lt;XAxis dataKey="minute" hide /&gt;</w:t>
        <w:br/>
        <w:t xml:space="preserve">                    &lt;YAxis hide domain={[0, 100]} /&gt;</w:t>
        <w:br/>
        <w:t xml:space="preserve">                    &lt;Tooltip formatter={(v) =&gt; [`${Number(v)}%`, 'Intensity']} labelFormatter={(l) =&gt; `Minute ${l}`} /&gt;</w:t>
        <w:br/>
        <w:t xml:space="preserve">                    &lt;Bar dataKey="intensityPct" radius={[4, 4, 0, 0]} fill={chartColors.secondary} fillOpacity={0.6} /&gt;</w:t>
        <w:br/>
        <w:t xml:space="preserve">                  &lt;/BarChart&gt;</w:t>
        <w:br/>
        <w:t xml:space="preserve">                &lt;/ResponsiveContainer&gt;</w:t>
        <w:br/>
        <w:t xml:space="preserve">              &lt;/div&gt;</w:t>
        <w:br/>
        <w:t xml:space="preserve">              &lt;div className="mt-sm flex justify-between font-label-sm text-label-sm text-on-surface-variant"&gt;</w:t>
        <w:br/>
        <w:t xml:space="preserve">                &lt;span&gt;Start&lt;/span&gt;</w:t>
        <w:br/>
        <w:t xml:space="preserve">                &lt;span&gt;Assessment Duration (10m)&lt;/span&gt;</w:t>
        <w:br/>
        <w:t xml:space="preserve">                &lt;span&gt;End&lt;/span&gt;</w:t>
        <w:br/>
        <w:t xml:space="preserve">              &lt;/div&gt;</w:t>
        <w:br/>
        <w:t xml:space="preserve">            &lt;/div&gt;</w:t>
        <w:br/>
        <w:br/>
        <w:t xml:space="preserve">            {/* Longitudinal Comparison */}</w:t>
        <w:br/>
        <w:t xml:space="preserve">            &lt;div className="rounded-xl border border-outline-variant bg-surface p-lg shadow-level-1 lg:col-span-3"&gt;</w:t>
        <w:br/>
        <w:t xml:space="preserve">              &lt;div className="mb-md flex items-center justify-between"&gt;</w:t>
        <w:br/>
        <w:t xml:space="preserve">                &lt;h3 className="font-headline-sm text-headline-sm text-on-surface"&gt;Longitudinal Comparison (vs. 3 Months Ago)&lt;/h3&gt;</w:t>
        <w:br/>
        <w:t xml:space="preserve">                &lt;div className="flex gap-md"&gt;</w:t>
        <w:br/>
        <w:t xml:space="preserve">                  &lt;div className="flex items-center gap-xs"&gt;</w:t>
        <w:br/>
        <w:t xml:space="preserve">                    &lt;div className="h-3 w-3 rounded-full bg-primary" /&gt;</w:t>
        <w:br/>
        <w:t xml:space="preserve">                    &lt;span className="font-label-sm text-label-sm text-on-surface-variant"&gt;Current&lt;/span&gt;</w:t>
        <w:br/>
        <w:t xml:space="preserve">                  &lt;/div&gt;</w:t>
        <w:br/>
        <w:t xml:space="preserve">                  &lt;div className="flex items-center gap-xs"&gt;</w:t>
        <w:br/>
        <w:t xml:space="preserve">                    &lt;div className="h-3 w-3 rounded-full bg-outline-variant" /&gt;</w:t>
        <w:br/>
        <w:t xml:space="preserve">                    &lt;span className="font-label-sm text-label-sm text-on-surface-variant"&gt;Baseline&lt;/span&gt;</w:t>
        <w:br/>
        <w:t xml:space="preserve">                  &lt;/div&gt;</w:t>
        <w:br/>
        <w:t xml:space="preserve">                &lt;/div&gt;</w:t>
        <w:br/>
        <w:t xml:space="preserve">              &lt;/div&gt;</w:t>
        <w:br/>
        <w:t xml:space="preserve">              &lt;div className="flex flex-col gap-md"&gt;</w:t>
        <w:br/>
        <w:t xml:space="preserve">                {data.longitudinal.map((m) =&gt; (</w:t>
        <w:br/>
        <w:t xml:space="preserve">                  &lt;div key={m.label} className="grid grid-cols-12 items-center gap-md"&gt;</w:t>
        <w:br/>
        <w:t xml:space="preserve">                    &lt;div className="col-span-3 font-label-sm text-label-sm text-on-surface-variant"&gt;{m.label}&lt;/div&gt;</w:t>
        <w:br/>
        <w:t xml:space="preserve">                    &lt;div className="col-span-9 flex flex-col gap-1"&gt;</w:t>
        <w:br/>
        <w:t xml:space="preserve">                      &lt;div className="h-3 w-full overflow-hidden rounded-full bg-surface-container"&gt;</w:t>
        <w:br/>
        <w:t xml:space="preserve">                        &lt;div className="h-full bg-primary" style={{ width: `${m.current}%` }} /&gt;</w:t>
        <w:br/>
        <w:t xml:space="preserve">                      &lt;/div&gt;</w:t>
        <w:br/>
        <w:t xml:space="preserve">                      &lt;div className="h-3 w-full overflow-hidden rounded-full bg-surface-container"&gt;</w:t>
        <w:br/>
        <w:t xml:space="preserve">                        &lt;div className="h-full bg-outline-variant" style={{ width: `${m.baseline}%` }} /&gt;</w:t>
        <w:br/>
        <w:t xml:space="preserve">                      &lt;/div&gt;</w:t>
        <w:br/>
        <w:t xml:space="preserve">                    &lt;/div&gt;</w:t>
        <w:br/>
        <w:t xml:space="preserve">                  &lt;/div&gt;</w:t>
        <w:br/>
        <w:t xml:space="preserve">                ))}</w:t>
        <w:br/>
        <w:t xml:space="preserve">              &lt;/div&gt;</w:t>
        <w:br/>
        <w:t xml:space="preserve">            &lt;/div&gt;</w:t>
        <w:br/>
        <w:t xml:space="preserve">          &lt;/&gt;</w:t>
        <w:br/>
        <w:t xml:space="preserve">        )}</w:t>
        <w:br/>
        <w:br/>
        <w:t xml:space="preserve">        {isSevereFlag &amp;&amp; (</w:t>
        <w:br/>
        <w:t xml:space="preserve">          &lt;div className="lg:col-span-3"&gt;</w:t>
        <w:br/>
        <w:t xml:space="preserve">            &lt;CrisisResourcesCard /&gt;</w:t>
        <w:br/>
        <w:t xml:space="preserve">          &lt;/div&gt;</w:t>
        <w:br/>
        <w:t xml:space="preserve">        )}</w:t>
        <w:br/>
        <w:t xml:space="preserve">      &lt;/div&gt;</w:t>
        <w:br/>
        <w:t xml:space="preserve">    &lt;/AppShell&gt;</w:t>
        <w:br/>
        <w:t xml:space="preserve">  )</w:t>
        <w:br/>
        <w:t>}</w:t>
        <w:br/>
      </w:r>
    </w:p>
    <w:p>
      <w:pPr>
        <w:pStyle w:val="Heading2"/>
      </w:pPr>
      <w:r>
        <w:t>./frontend/src/pages/SignIn.tsx</w:t>
      </w:r>
    </w:p>
    <w:p>
      <w:r>
        <w:rPr>
          <w:rFonts w:ascii="Courier New" w:hAnsi="Courier New"/>
          <w:sz w:val="16"/>
        </w:rPr>
        <w:t>import { useState } from 'react'</w:t>
        <w:br/>
        <w:t>import { useNavigate, Navigate } from 'react-router-dom'</w:t>
        <w:br/>
        <w:t>import { MaterialIcon } from '../components/ui/MaterialIcon'</w:t>
        <w:br/>
        <w:t>import { loginUser } from '../lib/api'</w:t>
        <w:br/>
        <w:br/>
        <w:t>export function SignIn() {</w:t>
        <w:br/>
        <w:t xml:space="preserve">  const navigate = useNavigate()</w:t>
        <w:br/>
        <w:t xml:space="preserve">  const [email, setEmail] = useState('')</w:t>
        <w:br/>
        <w:t xml:space="preserve">  const [password, setPassword] = useState('')</w:t>
        <w:br/>
        <w:t xml:space="preserve">  const [loading, setLoading] = useState(false)</w:t>
        <w:br/>
        <w:t xml:space="preserve">  const [error, setError] = useState&lt;string | null&gt;(null)</w:t>
        <w:br/>
        <w:br/>
        <w:t xml:space="preserve">  const token = sessionStorage.getItem('auth_token')</w:t>
        <w:br/>
        <w:t xml:space="preserve">  if (token) {</w:t>
        <w:br/>
        <w:t xml:space="preserve">    return &lt;Navigate to="/dashboard" replace /&gt;</w:t>
        <w:br/>
        <w:t xml:space="preserve">  }</w:t>
        <w:br/>
        <w:br/>
        <w:t xml:space="preserve">  async function handleSubmit(e: React.FormEvent) {</w:t>
        <w:br/>
        <w:t xml:space="preserve">    e.preventDefault()</w:t>
        <w:br/>
        <w:t xml:space="preserve">    setLoading(true)</w:t>
        <w:br/>
        <w:t xml:space="preserve">    setError(null)</w:t>
        <w:br/>
        <w:br/>
        <w:t xml:space="preserve">    try {</w:t>
        <w:br/>
        <w:t xml:space="preserve">      const response = await loginUser({ email, password })</w:t>
        <w:br/>
        <w:t xml:space="preserve">      sessionStorage.setItem('auth_token', response.token)</w:t>
        <w:br/>
        <w:t xml:space="preserve">      sessionStorage.setItem('auth_user', JSON.stringify(response.user))</w:t>
        <w:br/>
        <w:t xml:space="preserve">      navigate('/dashboard')</w:t>
        <w:br/>
        <w:t xml:space="preserve">    } catch (err) {</w:t>
        <w:br/>
        <w:t xml:space="preserve">      setError(err instanceof Error ? err.message : 'Invalid credentials')</w:t>
        <w:br/>
        <w:t xml:space="preserve">    } finally {</w:t>
        <w:br/>
        <w:t xml:space="preserve">      setLoading(false)</w:t>
        <w:br/>
        <w:t xml:space="preserve">    }</w:t>
        <w:br/>
        <w:t xml:space="preserve">  }</w:t>
        <w:br/>
        <w:br/>
        <w:t xml:space="preserve">  return (</w:t>
        <w:br/>
        <w:t xml:space="preserve">    &lt;div className="flex min-h-screen items-center justify-center bg-surface px-margin-mobile py-xl md:px-margin-desktop"&gt;</w:t>
        <w:br/>
        <w:t xml:space="preserve">      &lt;div className="relative w-full max-w-md overflow-hidden rounded-xl border border-outline-variant bg-surface-container-lowest p-lg shadow-level-2 md:p-xl"&gt;</w:t>
        <w:br/>
        <w:t xml:space="preserve">        {/* Brand */}</w:t>
        <w:br/>
        <w:t xml:space="preserve">        &lt;div className="mb-xl flex flex-col items-center text-center gap-sm"&gt;</w:t>
        <w:br/>
        <w:t xml:space="preserve">          &lt;div className="flex h-12 w-12 items-center justify-center rounded-full bg-primary-container/20"&gt;</w:t>
        <w:br/>
        <w:t xml:space="preserve">            &lt;MaterialIcon name="psychology" filled className="text-primary text-3xl" /&gt;</w:t>
        <w:br/>
        <w:t xml:space="preserve">          &lt;/div&gt;</w:t>
        <w:br/>
        <w:t xml:space="preserve">          &lt;div&gt;</w:t>
        <w:br/>
        <w:t xml:space="preserve">            &lt;h1 className="font-headline-lg text-headline-lg font-bold text-primary"&gt;CortexAI&lt;/h1&gt;</w:t>
        <w:br/>
        <w:t xml:space="preserve">            &lt;p className="font-label-sm text-label-sm text-on-surface-variant"&gt;Multimodal Psychiatric Decision Support&lt;/p&gt;</w:t>
        <w:br/>
        <w:t xml:space="preserve">          &lt;/div&gt;</w:t>
        <w:br/>
        <w:t xml:space="preserve">        &lt;/div&gt;</w:t>
        <w:br/>
        <w:br/>
        <w:t xml:space="preserve">        {/* Form */}</w:t>
        <w:br/>
        <w:t xml:space="preserve">        &lt;form onSubmit={handleSubmit} className="flex flex-col gap-md"&gt;</w:t>
        <w:br/>
        <w:t xml:space="preserve">          {error &amp;&amp; (</w:t>
        <w:br/>
        <w:t xml:space="preserve">            &lt;div</w:t>
        <w:br/>
        <w:t xml:space="preserve">              role="alert"</w:t>
        <w:br/>
        <w:t xml:space="preserve">              className="flex items-start gap-xs rounded-lg border border-error/40 bg-error/10 px-md py-sm text-error"</w:t>
        <w:br/>
        <w:t xml:space="preserve">            &gt;</w:t>
        <w:br/>
        <w:t xml:space="preserve">              &lt;MaterialIcon name="error" className="mt-[2px] text-[16px] text-error" /&gt;</w:t>
        <w:br/>
        <w:t xml:space="preserve">              &lt;span className="font-label-sm text-label-sm"&gt;{error}&lt;/span&gt;</w:t>
        <w:br/>
        <w:t xml:space="preserve">            &lt;/div&gt;</w:t>
        <w:br/>
        <w:t xml:space="preserve">          )}</w:t>
        <w:br/>
        <w:br/>
        <w:t xml:space="preserve">          &lt;label className="flex flex-col gap-xs"&gt;</w:t>
        <w:br/>
        <w:t xml:space="preserve">            &lt;span className="font-label-sm text-label-sm text-on-surface-variant"&gt;Clinician ID / Email&lt;/span&gt;</w:t>
        <w:br/>
        <w:t xml:space="preserve">            &lt;div className="flex items-center gap-xs rounded border border-outline-variant bg-surface px-sm py-xs focus-within:border-primary focus-within:ring-1 focus-within:ring-primary"&gt;</w:t>
        <w:br/>
        <w:t xml:space="preserve">              &lt;MaterialIcon name="email" className="text-outline" /&gt;</w:t>
        <w:br/>
        <w:t xml:space="preserve">              &lt;input</w:t>
        <w:br/>
        <w:t xml:space="preserve">                type="email"</w:t>
        <w:br/>
        <w:t xml:space="preserve">                required</w:t>
        <w:br/>
        <w:t xml:space="preserve">                placeholder="e.g., julian.vance@cortex.ai"</w:t>
        <w:br/>
        <w:t xml:space="preserve">                value={email}</w:t>
        <w:br/>
        <w:t xml:space="preserve">                onChange={(e) =&gt; setEmail(e.target.value)}</w:t>
        <w:br/>
        <w:t xml:space="preserve">                className="w-full border-none bg-transparent outline-none font-body-sm text-body-sm text-on-surface"</w:t>
        <w:br/>
        <w:t xml:space="preserve">              /&gt;</w:t>
        <w:br/>
        <w:t xml:space="preserve">            &lt;/div&gt;</w:t>
        <w:br/>
        <w:t xml:space="preserve">          &lt;/label&gt;</w:t>
        <w:br/>
        <w:br/>
        <w:t xml:space="preserve">          &lt;label className="flex flex-col gap-xs"&gt;</w:t>
        <w:br/>
        <w:t xml:space="preserve">            &lt;span className="font-label-sm text-label-sm text-on-surface-variant"&gt;Password&lt;/span&gt;</w:t>
        <w:br/>
        <w:t xml:space="preserve">            &lt;div className="flex items-center gap-xs rounded border border-outline-variant bg-surface px-sm py-xs focus-within:border-primary focus-within:ring-1 focus-within:ring-primary"&gt;</w:t>
        <w:br/>
        <w:t xml:space="preserve">              &lt;MaterialIcon name="lock" className="text-outline" /&gt;</w:t>
        <w:br/>
        <w:t xml:space="preserve">              &lt;input</w:t>
        <w:br/>
        <w:t xml:space="preserve">                type="password"</w:t>
        <w:br/>
        <w:t xml:space="preserve">                required</w:t>
        <w:br/>
        <w:t xml:space="preserve">                placeholder="••••••••"</w:t>
        <w:br/>
        <w:t xml:space="preserve">                value={password}</w:t>
        <w:br/>
        <w:t xml:space="preserve">                onChange={(e) =&gt; setPassword(e.target.value)}</w:t>
        <w:br/>
        <w:t xml:space="preserve">                className="w-full border-none bg-transparent outline-none font-body-sm text-body-sm text-on-surface"</w:t>
        <w:br/>
        <w:t xml:space="preserve">              /&gt;</w:t>
        <w:br/>
        <w:t xml:space="preserve">            &lt;/div&gt;</w:t>
        <w:br/>
        <w:t xml:space="preserve">          &lt;/label&gt;</w:t>
        <w:br/>
        <w:br/>
        <w:t xml:space="preserve">          &lt;button</w:t>
        <w:br/>
        <w:t xml:space="preserve">            type="submit"</w:t>
        <w:br/>
        <w:t xml:space="preserve">            disabled={loading}</w:t>
        <w:br/>
        <w:t xml:space="preserve">            className="mt-md flex w-full items-center justify-center gap-xs rounded-lg bg-primary py-sm px-md font-label-md text-label-md text-on-primary transition-opacity hover:opacity-90 disabled:cursor-not-allowed disabled:opacity-50"</w:t>
        <w:br/>
        <w:t xml:space="preserve">          &gt;</w:t>
        <w:br/>
        <w:t xml:space="preserve">            {loading ? (</w:t>
        <w:br/>
        <w:t xml:space="preserve">              &lt;&gt;</w:t>
        <w:br/>
        <w:t xml:space="preserve">                &lt;MaterialIcon name="progress_activity" className="animate-spin" /&gt;</w:t>
        <w:br/>
        <w:t xml:space="preserve">                Signing In...</w:t>
        <w:br/>
        <w:t xml:space="preserve">              &lt;/&gt;</w:t>
        <w:br/>
        <w:t xml:space="preserve">            ) : (</w:t>
        <w:br/>
        <w:t xml:space="preserve">              &lt;&gt;</w:t>
        <w:br/>
        <w:t xml:space="preserve">                &lt;MaterialIcon name="login" /&gt;</w:t>
        <w:br/>
        <w:t xml:space="preserve">                Sign In</w:t>
        <w:br/>
        <w:t xml:space="preserve">              &lt;/&gt;</w:t>
        <w:br/>
        <w:t xml:space="preserve">            )}</w:t>
        <w:br/>
        <w:t xml:space="preserve">          &lt;/button&gt;</w:t>
        <w:br/>
        <w:t xml:space="preserve">        &lt;/form&gt;</w:t>
        <w:br/>
        <w:br/>
        <w:t xml:space="preserve">        {/* Info Footnote */}</w:t>
        <w:br/>
        <w:t xml:space="preserve">        &lt;div className="mt-xl border-t border-outline-variant pt-md text-center"&gt;</w:t>
        <w:br/>
        <w:t xml:space="preserve">          &lt;p className="font-label-sm text-[10px] text-label-sm leading-relaxed text-on-surface-variant"&gt;</w:t>
        <w:br/>
        <w:t xml:space="preserve">            Access restricted to authorized clinical staff. All login attempts and clinical actions are logged in the SQLite audit system.</w:t>
        <w:br/>
        <w:t xml:space="preserve">          &lt;/p&gt;</w:t>
        <w:br/>
        <w:t xml:space="preserve">        &lt;/div&gt;</w:t>
        <w:br/>
        <w:t xml:space="preserve">      &lt;/div&gt;</w:t>
        <w:br/>
        <w:t xml:space="preserve">    &lt;/div&gt;</w:t>
        <w:br/>
        <w:t xml:space="preserve">  )</w:t>
        <w:br/>
        <w:t>}</w:t>
        <w:br/>
      </w:r>
    </w:p>
    <w:p>
      <w:pPr>
        <w:pStyle w:val="Heading2"/>
      </w:pPr>
      <w:r>
        <w:t>./.pytest_cache/README.md</w:t>
      </w:r>
    </w:p>
    <w:p>
      <w:r>
        <w:rPr>
          <w:rFonts w:ascii="Courier New" w:hAnsi="Courier New"/>
          <w:sz w:val="16"/>
        </w:rPr>
        <w:t># pytest cache directory #</w:t>
        <w:br/>
        <w:br/>
        <w:t>This directory contains data from the pytest's cache plugin,</w:t>
        <w:br/>
        <w:t>which provides the `--lf` and `--ff` options, as well as the `cache` fixture.</w:t>
        <w:br/>
        <w:br/>
        <w:t>**Do not** commit this to version control.</w:t>
        <w:br/>
        <w:br/>
        <w:t>See [the docs](https://docs.pytest.org/en/stable/how-to/cache.html) for more information.</w:t>
        <w:br/>
      </w:r>
    </w:p>
    <w:p>
      <w:pPr>
        <w:pStyle w:val="Heading2"/>
      </w:pPr>
      <w:r>
        <w:t>./tests/test_ig_audio.py</w:t>
      </w:r>
    </w:p>
    <w:p>
      <w:r>
        <w:rPr>
          <w:rFonts w:ascii="Courier New" w:hAnsi="Courier New"/>
          <w:sz w:val="16"/>
        </w:rPr>
        <w:t>import torch</w:t>
        <w:br/>
        <w:br/>
        <w:t>from src.explain.ig_audio import integrated_gradients_audio, pool_attribution_to_frames</w:t>
        <w:br/>
        <w:t>from src.models.speech_net import CNNBiLSTMEncoder</w:t>
        <w:br/>
        <w:br/>
        <w:br/>
        <w:t>def test_integrated_gradients_output_shape():</w:t>
        <w:br/>
        <w:t xml:space="preserve">    model = CNNBiLSTMEncoder(sample_rate=16000, n_mels=64)</w:t>
        <w:br/>
        <w:t xml:space="preserve">    waveform = torch.randn(2, 16000)</w:t>
        <w:br/>
        <w:t xml:space="preserve">    attributions = integrated_gradients_audio(model, waveform, n_steps=8)</w:t>
        <w:br/>
        <w:t xml:space="preserve">    assert attributions.shape == waveform.shape</w:t>
        <w:br/>
        <w:t xml:space="preserve">    assert torch.isfinite(attributions).all()</w:t>
        <w:br/>
        <w:br/>
        <w:br/>
        <w:t>def test_integrated_gradients_differs_by_target_class():</w:t>
        <w:br/>
        <w:t xml:space="preserve">    torch.manual_seed(0)</w:t>
        <w:br/>
        <w:t xml:space="preserve">    model = CNNBiLSTMEncoder(sample_rate=16000, n_mels=64)</w:t>
        <w:br/>
        <w:t xml:space="preserve">    waveform = torch.randn(1, 16000)</w:t>
        <w:br/>
        <w:t xml:space="preserve">    attr_0 = integrated_gradients_audio(model, waveform, target_class=0, n_steps=8)</w:t>
        <w:br/>
        <w:t xml:space="preserve">    attr_1 = integrated_gradients_audio(model, waveform, target_class=1, n_steps=8)</w:t>
        <w:br/>
        <w:t xml:space="preserve">    assert not torch.allclose(attr_0, attr_1)</w:t>
        <w:br/>
        <w:br/>
        <w:br/>
        <w:t>def test_integrated_gradients_does_not_change_training_mode():</w:t>
        <w:br/>
        <w:t xml:space="preserve">    model = CNNBiLSTMEncoder(sample_rate=16000, n_mels=64)</w:t>
        <w:br/>
        <w:t xml:space="preserve">    model.train()</w:t>
        <w:br/>
        <w:t xml:space="preserve">    waveform = torch.randn(2, 16000)</w:t>
        <w:br/>
        <w:t xml:space="preserve">    integrated_gradients_audio(model, waveform, n_steps=8)</w:t>
        <w:br/>
        <w:t xml:space="preserve">    assert model.training</w:t>
        <w:br/>
        <w:br/>
        <w:br/>
        <w:t>def test_pool_attribution_to_frames_shape_and_aggregation():</w:t>
        <w:br/>
        <w:t xml:space="preserve">    attribution = torch.tensor([[1.0, -1.0, 2.0, -2.0, 3.0, -3.0]])</w:t>
        <w:br/>
        <w:t xml:space="preserve">    pooled = pool_attribution_to_frames(attribution, frame_size=2)</w:t>
        <w:br/>
        <w:t xml:space="preserve">    assert pooled.shape == (1, 3)</w:t>
        <w:br/>
        <w:t xml:space="preserve">    assert torch.allclose(pooled, torch.tensor([[1.0, 2.0, 3.0]]))</w:t>
        <w:br/>
      </w:r>
    </w:p>
    <w:p>
      <w:pPr>
        <w:pStyle w:val="Heading2"/>
      </w:pPr>
      <w:r>
        <w:t>./tests/test_fusion_pairing.py</w:t>
      </w:r>
    </w:p>
    <w:p>
      <w:r>
        <w:rPr>
          <w:rFonts w:ascii="Courier New" w:hAnsi="Courier New"/>
          <w:sz w:val="16"/>
        </w:rPr>
        <w:t>from src.data.loaders import FacialEmotionDataset, FusionPairDataset, SpeechEmotionDataset, TabularMentalHealthDataset</w:t>
        <w:br/>
        <w:t>from src.data.emotion_stress_map import FACIAL_EMOTION_TO_STRESS, SPEECH_EMOTION_TO_STRESS</w:t>
        <w:br/>
        <w:t>from src.data.schemas import FACIAL_EMOTIONS, StressLevel</w:t>
        <w:br/>
        <w:br/>
        <w:br/>
        <w:t>def test_fusion_pair_dataset_matches_stress_tiers(</w:t>
        <w:br/>
        <w:t xml:space="preserve">    synthetic_tabular_csv, synthetic_facial_dir, synthetic_speech_dir</w:t>
        <w:br/>
        <w:t>):</w:t>
        <w:br/>
        <w:t xml:space="preserve">    tabular_ds = TabularMentalHealthDataset(synthetic_tabular_csv)</w:t>
        <w:br/>
        <w:t xml:space="preserve">    facial_ds = FacialEmotionDataset(synthetic_facial_dir)</w:t>
        <w:br/>
        <w:t xml:space="preserve">    speech_ds = SpeechEmotionDataset(synthetic_speech_dir)</w:t>
        <w:br/>
        <w:br/>
        <w:t xml:space="preserve">    pair_ds = FusionPairDataset(tabular_ds, facial_ds, speech_ds, seed=0)</w:t>
        <w:br/>
        <w:t xml:space="preserve">    assert len(pair_ds) == len(tabular_ds)</w:t>
        <w:br/>
        <w:br/>
        <w:t xml:space="preserve">    idx_to_facial_name = {v: k for k, v in {name: idx for idx, name in FACIAL_EMOTIONS.items()}.items()}</w:t>
        <w:br/>
        <w:br/>
        <w:t xml:space="preserve">    for i in range(len(pair_ds)):</w:t>
        <w:br/>
        <w:t xml:space="preserve">        features, label, scores, image, waveform = pair_ds[i]</w:t>
        <w:br/>
        <w:t xml:space="preserve">        # `label` is already an integer StressLevel index.</w:t>
        <w:br/>
        <w:t xml:space="preserve">        row_tier = StressLevel(int(label))</w:t>
        <w:br/>
        <w:br/>
        <w:t xml:space="preserve">        facial_idx = pair_ds._facial_pairs[i]</w:t>
        <w:br/>
        <w:t xml:space="preserve">        _source, facial_label_idx = facial_ds.samples[facial_idx]</w:t>
        <w:br/>
        <w:t xml:space="preserve">        facial_emotion_name = idx_to_facial_name[facial_label_idx]</w:t>
        <w:br/>
        <w:t xml:space="preserve">        assert FACIAL_EMOTION_TO_STRESS[facial_emotion_name] == row_tier</w:t>
        <w:br/>
        <w:br/>
        <w:t xml:space="preserve">        speech_idx = pair_ds._speech_pairs[i]</w:t>
        <w:br/>
        <w:t xml:space="preserve">        _path, meta = speech_ds.samples[speech_idx]</w:t>
        <w:br/>
        <w:t xml:space="preserve">        assert SPEECH_EMOTION_TO_STRESS[meta["emotion_label"]] == row_tier</w:t>
        <w:br/>
        <w:br/>
        <w:t xml:space="preserve">        assert image.shape == (1, 48, 48)</w:t>
        <w:br/>
        <w:t xml:space="preserve">        assert waveform.ndim == 1</w:t>
        <w:br/>
        <w:br/>
        <w:br/>
        <w:t>def test_fusion_pair_dataset_resample_changes_pairing(</w:t>
        <w:br/>
        <w:t xml:space="preserve">    synthetic_tabular_csv, synthetic_facial_dir, synthetic_speech_dir</w:t>
        <w:br/>
        <w:t>):</w:t>
        <w:br/>
        <w:t xml:space="preserve">    tabular_ds = TabularMentalHealthDataset(synthetic_tabular_csv)</w:t>
        <w:br/>
        <w:t xml:space="preserve">    facial_ds = FacialEmotionDataset(synthetic_facial_dir)</w:t>
        <w:br/>
        <w:t xml:space="preserve">    speech_ds = SpeechEmotionDataset(synthetic_speech_dir)</w:t>
        <w:br/>
        <w:br/>
        <w:t xml:space="preserve">    pair_ds = FusionPairDataset(tabular_ds, facial_ds, speech_ds, seed=0)</w:t>
        <w:br/>
        <w:t xml:space="preserve">    before = pair_ds._facial_pairs.copy()</w:t>
        <w:br/>
        <w:t xml:space="preserve">    pair_ds.resample()</w:t>
        <w:br/>
        <w:t xml:space="preserve">    after = pair_ds._facial_pairs</w:t>
        <w:br/>
        <w:t xml:space="preserve">    assert not (before == after).all()  # extremely unlikely to be identical by chance</w:t>
        <w:br/>
        <w:br/>
        <w:br/>
        <w:t>def test_fusion_pair_dataset_batches_via_default_collate(</w:t>
        <w:br/>
        <w:t xml:space="preserve">    synthetic_tabular_csv, synthetic_facial_dir, synthetic_speech_dir</w:t>
        <w:br/>
        <w:t>):</w:t>
        <w:br/>
        <w:t xml:space="preserve">    from torch.utils.data import DataLoader</w:t>
        <w:br/>
        <w:br/>
        <w:t xml:space="preserve">    tabular_ds = TabularMentalHealthDataset(synthetic_tabular_csv)</w:t>
        <w:br/>
        <w:t xml:space="preserve">    facial_ds = FacialEmotionDataset(synthetic_facial_dir)</w:t>
        <w:br/>
        <w:t xml:space="preserve">    speech_ds = SpeechEmotionDataset(synthetic_speech_dir)</w:t>
        <w:br/>
        <w:t xml:space="preserve">    pair_ds = FusionPairDataset(tabular_ds, facial_ds, speech_ds, seed=0)</w:t>
        <w:br/>
        <w:br/>
        <w:t xml:space="preserve">    loader = DataLoader(pair_ds, batch_size=8)</w:t>
        <w:br/>
        <w:t xml:space="preserve">    features, labels, scores, images, waveforms = next(iter(loader))</w:t>
        <w:br/>
        <w:t xml:space="preserve">    assert features.shape[1] == 18</w:t>
        <w:br/>
        <w:t xml:space="preserve">    assert images.shape[1:] == (1, 48, 48)</w:t>
        <w:br/>
        <w:t xml:space="preserve">    assert waveforms.ndim == 2</w:t>
        <w:br/>
        <w:br/>
        <w:br/>
        <w:t>def test_validation_pairing_is_label_independent(</w:t>
        <w:br/>
        <w:t xml:space="preserve">    synthetic_tabular_csv, synthetic_facial_dir, synthetic_speech_dir</w:t>
        <w:br/>
        <w:t>):</w:t>
        <w:br/>
        <w:t xml:space="preserve">    """`pair_by_label=False` is what makes the fusion val metric honest.</w:t>
        <w:br/>
        <w:br/>
        <w:t xml:space="preserve">    Matched-emotion pairing keys the sampled face/voice on the row's</w:t>
        <w:br/>
        <w:t xml:space="preserve">    ground-truth label, so media paired that way *encodes the answer*. That</w:t>
        <w:br/>
        <w:t xml:space="preserve">    is a fine training-time prior but scoring a val split paired the same</w:t>
        <w:br/>
        <w:t xml:space="preserve">    way measures the model's ability to read the leak. The val regime must</w:t>
        <w:br/>
        <w:t xml:space="preserve">    therefore draw media independently of the label -- across a whole</w:t>
        <w:br/>
        <w:t xml:space="preserve">    dataset the paired tiers must NOT all match the row tier.</w:t>
        <w:br/>
        <w:t xml:space="preserve">    """</w:t>
        <w:br/>
        <w:t xml:space="preserve">    tabular_ds = TabularMentalHealthDataset(synthetic_tabular_csv)</w:t>
        <w:br/>
        <w:t xml:space="preserve">    facial_ds = FacialEmotionDataset(synthetic_facial_dir)</w:t>
        <w:br/>
        <w:t xml:space="preserve">    speech_ds = SpeechEmotionDataset(synthetic_speech_dir)</w:t>
        <w:br/>
        <w:br/>
        <w:t xml:space="preserve">    pair_ds = FusionPairDataset(</w:t>
        <w:br/>
        <w:t xml:space="preserve">        tabular_ds, facial_ds, speech_ds, seed=0, pair_by_label=False</w:t>
        <w:br/>
        <w:t xml:space="preserve">    )</w:t>
        <w:br/>
        <w:t xml:space="preserve">    idx_to_facial_name = {idx: name for idx, name in FACIAL_EMOTIONS.items()}</w:t>
        <w:br/>
        <w:br/>
        <w:t xml:space="preserve">    matches = 0</w:t>
        <w:br/>
        <w:t xml:space="preserve">    for i in range(len(pair_ds)):</w:t>
        <w:br/>
        <w:t xml:space="preserve">        row_tier = StressLevel(int(tabular_ds.labels[i]))</w:t>
        <w:br/>
        <w:t xml:space="preserve">        _source, facial_label_idx = facial_ds.samples[pair_ds._facial_pairs[i]]</w:t>
        <w:br/>
        <w:t xml:space="preserve">        if FACIAL_EMOTION_TO_STRESS[idx_to_facial_name[facial_label_idx]] == row_tier:</w:t>
        <w:br/>
        <w:t xml:space="preserve">            matches += 1</w:t>
        <w:br/>
        <w:br/>
        <w:t xml:space="preserve">    assert matches &lt; len(pair_ds), (</w:t>
        <w:br/>
        <w:t xml:space="preserve">        "label-independent pairing still matched every row's tier -- the val "</w:t>
        <w:br/>
        <w:t xml:space="preserve">        "split would inherit the training-time label leak"</w:t>
        <w:br/>
        <w:t xml:space="preserve">    )</w:t>
        <w:br/>
      </w:r>
    </w:p>
    <w:p>
      <w:pPr>
        <w:pStyle w:val="Heading2"/>
      </w:pPr>
      <w:r>
        <w:t>./tests/test_fairness_audit.py</w:t>
      </w:r>
    </w:p>
    <w:p>
      <w:r>
        <w:rPr>
          <w:rFonts w:ascii="Courier New" w:hAnsi="Courier New"/>
          <w:sz w:val="16"/>
        </w:rPr>
        <w:t>import numpy as np</w:t>
        <w:br/>
        <w:t>import pytest</w:t>
        <w:br/>
        <w:br/>
        <w:t>from src.eval.fairness_audit import fairness_audit_by_gender</w:t>
        <w:br/>
        <w:br/>
        <w:br/>
        <w:t>def test_fairness_audit_detects_no_gap_when_performance_equal():</w:t>
        <w:br/>
        <w:t xml:space="preserve">    rng = np.random.default_rng(0)</w:t>
        <w:br/>
        <w:t xml:space="preserve">    n = 200</w:t>
        <w:br/>
        <w:t xml:space="preserve">    y_true = rng.integers(0, 4, size=n)</w:t>
        <w:br/>
        <w:t xml:space="preserve">    y_pred = y_true.copy()  # perfect predictions for both groups</w:t>
        <w:br/>
        <w:t xml:space="preserve">    genders = np.array(["male", "female"])[rng.integers(0, 2, size=n)]</w:t>
        <w:br/>
        <w:br/>
        <w:t xml:space="preserve">    result = fairness_audit_by_gender(y_true, y_pred, genders.tolist())</w:t>
        <w:br/>
        <w:t xml:space="preserve">    assert result.macro_f1_gap == pytest.approx(0.0, abs=1e-6)</w:t>
        <w:br/>
        <w:t xml:space="preserve">    assert result.accuracy_gap == pytest.approx(0.0, abs=1e-6)</w:t>
        <w:br/>
        <w:t xml:space="preserve">    assert set(result.per_group.keys()) == {"male", "female"}</w:t>
        <w:br/>
        <w:t xml:space="preserve">    assert sum(result.group_sizes.values()) == n</w:t>
        <w:br/>
        <w:br/>
        <w:br/>
        <w:t>def test_fairness_audit_detects_real_gap():</w:t>
        <w:br/>
        <w:t xml:space="preserve">    rng = np.random.default_rng(0)</w:t>
        <w:br/>
        <w:t xml:space="preserve">    n_per_group = 100</w:t>
        <w:br/>
        <w:t xml:space="preserve">    male_true = rng.integers(0, 4, size=n_per_group)</w:t>
        <w:br/>
        <w:t xml:space="preserve">    male_pred = male_true.copy()  # perfect for males</w:t>
        <w:br/>
        <w:br/>
        <w:t xml:space="preserve">    female_true = rng.integers(0, 4, size=n_per_group)</w:t>
        <w:br/>
        <w:t xml:space="preserve">    female_pred = rng.integers(0, 4, size=n_per_group)  # random for females</w:t>
        <w:br/>
        <w:br/>
        <w:t xml:space="preserve">    y_true = np.concatenate([male_true, female_true])</w:t>
        <w:br/>
        <w:t xml:space="preserve">    y_pred = np.concatenate([male_pred, female_pred])</w:t>
        <w:br/>
        <w:t xml:space="preserve">    genders = ["male"] * n_per_group + ["female"] * n_per_group</w:t>
        <w:br/>
        <w:br/>
        <w:t xml:space="preserve">    result = fairness_audit_by_gender(y_true, y_pred, genders)</w:t>
        <w:br/>
        <w:t xml:space="preserve">    assert result.per_group["male"].macro_f1 &gt; result.per_group["female"].macro_f1</w:t>
        <w:br/>
        <w:t xml:space="preserve">    assert result.macro_f1_gap &gt; 0.3</w:t>
        <w:br/>
        <w:t xml:space="preserve">    assert "gap" in result.summary()</w:t>
        <w:br/>
        <w:br/>
        <w:br/>
        <w:t>def test_fairness_audit_raises_with_single_group():</w:t>
        <w:br/>
        <w:t xml:space="preserve">    y_true = np.array([0, 1, 2])</w:t>
        <w:br/>
        <w:t xml:space="preserve">    y_pred = np.array([0, 1, 2])</w:t>
        <w:br/>
        <w:t xml:space="preserve">    with pytest.raises(ValueError, match="at least 2 gender groups"):</w:t>
        <w:br/>
        <w:t xml:space="preserve">        fairness_audit_by_gender(y_true, y_pred, ["male", "male", "male"])</w:t>
        <w:br/>
      </w:r>
    </w:p>
    <w:p>
      <w:pPr>
        <w:pStyle w:val="Heading2"/>
      </w:pPr>
      <w:r>
        <w:t>./tests/conftest.py</w:t>
      </w:r>
    </w:p>
    <w:p>
      <w:r>
        <w:rPr>
          <w:rFonts w:ascii="Courier New" w:hAnsi="Courier New"/>
          <w:sz w:val="16"/>
        </w:rPr>
        <w:t>"""Synthetic, schema-correct fixtures for the three modalities -- generated on</w:t>
        <w:br/>
        <w:t>the fly so no binary media is committed to the repo. Shapes, column names,</w:t>
        <w:br/>
        <w:t>and the RAVDESS filename convention match docs/1.docx exactly; only the</w:t>
        <w:br/>
        <w:t>content is fake, never presented as real data.</w:t>
        <w:br/>
        <w:t>"""</w:t>
        <w:br/>
        <w:t>from __future__ import annotations</w:t>
        <w:br/>
        <w:br/>
        <w:t>import numpy as np</w:t>
        <w:br/>
        <w:t>import pandas as pd</w:t>
        <w:br/>
        <w:t>import pytest</w:t>
        <w:br/>
        <w:br/>
        <w:t>from src.data.schemas import (</w:t>
        <w:br/>
        <w:t xml:space="preserve">    FACIAL_EMOTIONS,</w:t>
        <w:br/>
        <w:t xml:space="preserve">    FACIAL_IMAGE_SIZE,</w:t>
        <w:br/>
        <w:t xml:space="preserve">    SPEECH_EMOTIONS,</w:t>
        <w:br/>
        <w:t xml:space="preserve">    TABULAR_FEATURE_COLUMNS,</w:t>
        <w:br/>
        <w:t xml:space="preserve">    TABULAR_TARGET_CLASS_COLUMN,</w:t>
        <w:br/>
        <w:t xml:space="preserve">    TABULAR_TARGET_SCORE_COLUMNS,</w:t>
        <w:br/>
        <w:t>)</w:t>
        <w:br/>
        <w:br/>
        <w:br/>
        <w:t>@pytest.fixture</w:t>
        <w:br/>
        <w:t>def synthetic_facial_dir(tmp_path):</w:t>
        <w:br/>
        <w:t xml:space="preserve">    root = tmp_path / "facial"</w:t>
        <w:br/>
        <w:t xml:space="preserve">    root.mkdir()</w:t>
        <w:br/>
        <w:t xml:space="preserve">    from PIL import Image</w:t>
        <w:br/>
        <w:br/>
        <w:t xml:space="preserve">    rng = np.random.default_rng(0)</w:t>
        <w:br/>
        <w:t xml:space="preserve">    for emotion in FACIAL_EMOTIONS.values():</w:t>
        <w:br/>
        <w:t xml:space="preserve">        class_dir = root / emotion</w:t>
        <w:br/>
        <w:t xml:space="preserve">        class_dir.mkdir()</w:t>
        <w:br/>
        <w:t xml:space="preserve">        for i in range(3):</w:t>
        <w:br/>
        <w:t xml:space="preserve">            arr = rng.integers(0, 255, size=(FACIAL_IMAGE_SIZE, FACIAL_IMAGE_SIZE), dtype=np.uint8)</w:t>
        <w:br/>
        <w:t xml:space="preserve">            Image.fromarray(arr, mode="L").save(class_dir / f"{emotion}_{i}.png")</w:t>
        <w:br/>
        <w:t xml:space="preserve">    return root</w:t>
        <w:br/>
        <w:br/>
        <w:br/>
        <w:t>@pytest.fixture</w:t>
        <w:br/>
        <w:t>def synthetic_speech_dir(tmp_path):</w:t>
        <w:br/>
        <w:t xml:space="preserve">    root = tmp_path / "speech"</w:t>
        <w:br/>
        <w:t xml:space="preserve">    root.mkdir()</w:t>
        <w:br/>
        <w:t xml:space="preserve">    import soundfile as sf</w:t>
        <w:br/>
        <w:br/>
        <w:t xml:space="preserve">    rng = np.random.default_rng(0)</w:t>
        <w:br/>
        <w:t xml:space="preserve">    sr = 16000</w:t>
        <w:br/>
        <w:t xml:space="preserve">    actor = 1</w:t>
        <w:br/>
        <w:t xml:space="preserve">    for emotion_code in SPEECH_EMOTIONS:</w:t>
        <w:br/>
        <w:t xml:space="preserve">        intensities = ["01"] if emotion_code == "01" else ["01", "02"]</w:t>
        <w:br/>
        <w:t xml:space="preserve">        for intensity in intensities:</w:t>
        <w:br/>
        <w:t xml:space="preserve">            waveform = rng.uniform(-0.1, 0.1, size=sr // 4).astype(np.float32)</w:t>
        <w:br/>
        <w:t xml:space="preserve">            fname = f"03-01-{emotion_code}-{intensity}-01-01-{actor:02d}.wav"</w:t>
        <w:br/>
        <w:t xml:space="preserve">            sf.write(str(root / fname), waveform, sr)</w:t>
        <w:br/>
        <w:t xml:space="preserve">        actor += 1</w:t>
        <w:br/>
        <w:t xml:space="preserve">    return root</w:t>
        <w:br/>
        <w:br/>
        <w:br/>
        <w:t>@pytest.fixture</w:t>
        <w:br/>
        <w:t>def synthetic_tabular_csv(tmp_path):</w:t>
        <w:br/>
        <w:t xml:space="preserve">    rng = np.random.default_rng(0)</w:t>
        <w:br/>
        <w:t xml:space="preserve">    n = 40</w:t>
        <w:br/>
        <w:t xml:space="preserve">    classes = ["Healthy", "Mild_Stress", "Moderate_Stress", "Severe_Stress"]</w:t>
        <w:br/>
        <w:t xml:space="preserve">    data = {col: rng.normal(size=n) for col in TABULAR_FEATURE_COLUMNS}</w:t>
        <w:br/>
        <w:t xml:space="preserve">    data[TABULAR_TARGET_CLASS_COLUMN] = rng.choice(classes, size=n)</w:t>
        <w:br/>
        <w:t xml:space="preserve">    data[TABULAR_TARGET_SCORE_COLUMNS[0]] = rng.uniform(0, 34, size=n)</w:t>
        <w:br/>
        <w:t xml:space="preserve">    data[TABULAR_TARGET_SCORE_COLUMNS[1]] = rng.uniform(0, 24, size=n)</w:t>
        <w:br/>
        <w:t xml:space="preserve">    data[TABULAR_TARGET_SCORE_COLUMNS[2]] = rng.uniform(0, 39, size=n)</w:t>
        <w:br/>
        <w:t xml:space="preserve">    df = pd.DataFrame(data)</w:t>
        <w:br/>
        <w:t xml:space="preserve">    csv_path = tmp_path / "numerical.csv"</w:t>
        <w:br/>
        <w:t xml:space="preserve">    df.to_csv(csv_path, index=False)</w:t>
        <w:br/>
        <w:t xml:space="preserve">    return csv_path</w:t>
        <w:br/>
      </w:r>
    </w:p>
    <w:p>
      <w:pPr>
        <w:pStyle w:val="Heading2"/>
      </w:pPr>
      <w:r>
        <w:t>./tests/test_ablation.py</w:t>
      </w:r>
    </w:p>
    <w:p>
      <w:r>
        <w:rPr>
          <w:rFonts w:ascii="Courier New" w:hAnsi="Courier New"/>
          <w:sz w:val="16"/>
        </w:rPr>
        <w:t>from src.eval.ablation import build_ablation_report</w:t>
        <w:br/>
        <w:br/>
        <w:br/>
        <w:t>def test_fusion_beats_every_modality_true_case():</w:t>
        <w:br/>
        <w:t xml:space="preserve">    metrics = {</w:t>
        <w:br/>
        <w:t xml:space="preserve">        "face_only": {"macro_f1": 0.55, "weighted_f1": 0.58, "rmse_mean": 6.2},</w:t>
        <w:br/>
        <w:t xml:space="preserve">        "speech_only": {"macro_f1": 0.50, "weighted_f1": 0.53, "rmse_mean": 6.8},</w:t>
        <w:br/>
        <w:t xml:space="preserve">        "tabular_only": {"macro_f1": 0.70, "weighted_f1": 0.72, "rmse_mean": 4.5},</w:t>
        <w:br/>
        <w:t xml:space="preserve">        "fusion": {"macro_f1": 0.78, "weighted_f1": 0.79, "rmse_mean": 3.9},</w:t>
        <w:br/>
        <w:t xml:space="preserve">    }</w:t>
        <w:br/>
        <w:t xml:space="preserve">    report = build_ablation_report(metrics)</w:t>
        <w:br/>
        <w:t xml:space="preserve">    assert report.fusion_beats_every_modality() is True</w:t>
        <w:br/>
        <w:t xml:space="preserve">    assert len(report.entries) == 4</w:t>
        <w:br/>
        <w:br/>
        <w:br/>
        <w:t>def test_fusion_beats_every_modality_false_when_a_baseline_wins():</w:t>
        <w:br/>
        <w:t xml:space="preserve">    metrics = {</w:t>
        <w:br/>
        <w:t xml:space="preserve">        "tabular_only": {"macro_f1": 0.85, "weighted_f1": 0.85, "rmse_mean": 3.0},  # beats fusion</w:t>
        <w:br/>
        <w:t xml:space="preserve">        "fusion": {"macro_f1": 0.78, "weighted_f1": 0.79, "rmse_mean": 3.9},</w:t>
        <w:br/>
        <w:t xml:space="preserve">    }</w:t>
        <w:br/>
        <w:t xml:space="preserve">    report = build_ablation_report(metrics)</w:t>
        <w:br/>
        <w:t xml:space="preserve">    assert report.fusion_beats_every_modality() is False</w:t>
        <w:br/>
        <w:br/>
        <w:br/>
        <w:t>def test_fusion_beats_every_modality_false_without_fusion_entry():</w:t>
        <w:br/>
        <w:t xml:space="preserve">    metrics = {"tabular_only": {"macro_f1": 0.7, "weighted_f1": 0.72, "rmse_mean": 4.5}}</w:t>
        <w:br/>
        <w:t xml:space="preserve">    report = build_ablation_report(metrics)</w:t>
        <w:br/>
        <w:t xml:space="preserve">    assert report.fusion_beats_every_modality() is False</w:t>
        <w:br/>
        <w:br/>
        <w:br/>
        <w:t>def test_markdown_table_contains_all_sources():</w:t>
        <w:br/>
        <w:t xml:space="preserve">    metrics = {</w:t>
        <w:br/>
        <w:t xml:space="preserve">        "tabular_only": {"macro_f1": 0.7, "weighted_f1": 0.72, "rmse_mean": 4.5},</w:t>
        <w:br/>
        <w:t xml:space="preserve">        "fusion": {"macro_f1": 0.78, "weighted_f1": 0.79, "rmse_mean": 3.9},</w:t>
        <w:br/>
        <w:t xml:space="preserve">    }</w:t>
        <w:br/>
        <w:t xml:space="preserve">    report = build_ablation_report(metrics)</w:t>
        <w:br/>
        <w:t xml:space="preserve">    table = report.to_markdown_table()</w:t>
        <w:br/>
        <w:t xml:space="preserve">    assert "tabular_only" in table</w:t>
        <w:br/>
        <w:t xml:space="preserve">    assert "fusion" in table</w:t>
        <w:br/>
        <w:t xml:space="preserve">    assert "0.780" in table</w:t>
        <w:br/>
        <w:br/>
        <w:br/>
        <w:t>def test_save_and_load_roundtrip(tmp_path):</w:t>
        <w:br/>
        <w:t xml:space="preserve">    metrics = {</w:t>
        <w:br/>
        <w:t xml:space="preserve">        "tabular_only": {"macro_f1": 0.7, "weighted_f1": 0.72, "rmse_mean": 4.5},</w:t>
        <w:br/>
        <w:t xml:space="preserve">        "fusion": {"macro_f1": 0.78, "weighted_f1": 0.79, "rmse_mean": 3.9},</w:t>
        <w:br/>
        <w:t xml:space="preserve">    }</w:t>
        <w:br/>
        <w:t xml:space="preserve">    report = build_ablation_report(metrics)</w:t>
        <w:br/>
        <w:t xml:space="preserve">    path = tmp_path / "ablation.json"</w:t>
        <w:br/>
        <w:t xml:space="preserve">    report.save(path)</w:t>
        <w:br/>
        <w:br/>
        <w:t xml:space="preserve">    loaded = report.load(path)</w:t>
        <w:br/>
        <w:t xml:space="preserve">    assert loaded.fusion_beats_every_modality() is True</w:t>
        <w:br/>
        <w:t xml:space="preserve">    assert len(loaded.entries) == 2</w:t>
        <w:br/>
      </w:r>
    </w:p>
    <w:p>
      <w:pPr>
        <w:pStyle w:val="Heading2"/>
      </w:pPr>
      <w:r>
        <w:t>./tests/test_rag_report.py</w:t>
      </w:r>
    </w:p>
    <w:p>
      <w:r>
        <w:rPr>
          <w:rFonts w:ascii="Courier New" w:hAnsi="Courier New"/>
          <w:sz w:val="16"/>
        </w:rPr>
        <w:t>import os</w:t>
        <w:br/>
        <w:t>from unittest.mock import patch</w:t>
        <w:br/>
        <w:br/>
        <w:t>from src.explain.masked_distress import DEFAULT_MDI_FLAG_THRESHOLD</w:t>
        <w:br/>
        <w:t>from src.reasoning.rag_report import (</w:t>
        <w:br/>
        <w:t xml:space="preserve">    build_grounded_prompt,</w:t>
        <w:br/>
        <w:t xml:space="preserve">    contains_required_framing,</w:t>
        <w:br/>
        <w:t xml:space="preserve">    generate_cached_report,</w:t>
        <w:br/>
        <w:t xml:space="preserve">    generate_report,</w:t>
        <w:br/>
        <w:t xml:space="preserve">    validate_citations,</w:t>
        <w:br/>
        <w:t>)</w:t>
        <w:br/>
        <w:br/>
        <w:br/>
        <w:t>SAMPLE_DOCS = [</w:t>
        <w:br/>
        <w:t xml:space="preserve">    {"id": "band-stress-severe", "text": "Stress_Score in the range 23-31 is interpreted as the Severe band.", "source": "placeholder", "category": "score_band"},</w:t>
        <w:br/>
        <w:t xml:space="preserve">    {"id": "dsm5-domain-sleep", "text": "Sleep disruption is a commonly observed symptom domain.", "source": "placeholder", "category": "symptom_domain"},</w:t>
        <w:br/>
        <w:t xml:space="preserve">    {"id": "crisis-us-988", "text": "988 Suicide &amp; Crisis Lifeline is reachable 24/7.", "source": "placeholder", "category": "crisis_resource"},</w:t>
        <w:br/>
        <w:t>]</w:t>
        <w:br/>
        <w:br/>
        <w:t>SAMPLE_PREDICTION = {</w:t>
        <w:br/>
        <w:t xml:space="preserve">    "predicted_class": 3,</w:t>
        <w:br/>
        <w:t xml:space="preserve">    "confidence": 0.55,</w:t>
        <w:br/>
        <w:t xml:space="preserve">    "deferred_to_human": True,</w:t>
        <w:br/>
        <w:t xml:space="preserve">    "scores": {"Depression_Score": 25.0, "Anxiety_Score": 18.0, "Stress_Score": 29.0},</w:t>
        <w:br/>
        <w:t xml:space="preserve">    "modality_weights": {"face": 0.2, "speech": 0.3, "tabular": 0.5},</w:t>
        <w:br/>
        <w:t xml:space="preserve">    "masked_distress_index": 0.7,</w:t>
        <w:br/>
        <w:t>}</w:t>
        <w:br/>
        <w:br/>
        <w:br/>
        <w:t>def test_build_grounded_prompt_includes_all_sources_and_scores():</w:t>
        <w:br/>
        <w:t xml:space="preserve">    prompt = build_grounded_prompt(SAMPLE_PREDICTION, SAMPLE_DOCS)</w:t>
        <w:br/>
        <w:t xml:space="preserve">    for doc in SAMPLE_DOCS:</w:t>
        <w:br/>
        <w:t xml:space="preserve">        assert doc["id"] in prompt</w:t>
        <w:br/>
        <w:t xml:space="preserve">    assert "29.0" in prompt</w:t>
        <w:br/>
        <w:t xml:space="preserve">    assert "Severe" in prompt</w:t>
        <w:br/>
        <w:br/>
        <w:br/>
        <w:t>def test_validate_citations_accepts_valid_ids():</w:t>
        <w:br/>
        <w:t xml:space="preserve">    narrative = "The result is severe [band-stress-severe] and sleep matters [dsm5-domain-sleep]."</w:t>
        <w:br/>
        <w:t xml:space="preserve">    valid, invalid = validate_citations(narrative, SAMPLE_DOCS)</w:t>
        <w:br/>
        <w:t xml:space="preserve">    assert valid is True</w:t>
        <w:br/>
        <w:t xml:space="preserve">    assert invalid == []</w:t>
        <w:br/>
        <w:br/>
        <w:br/>
        <w:t>def test_validate_citations_rejects_fabricated_ids():</w:t>
        <w:br/>
        <w:t xml:space="preserve">    narrative = "This claim is unsourced [totally-made-up-doc]."</w:t>
        <w:br/>
        <w:t xml:space="preserve">    valid, invalid = validate_citations(narrative, SAMPLE_DOCS)</w:t>
        <w:br/>
        <w:t xml:space="preserve">    assert valid is False</w:t>
        <w:br/>
        <w:t xml:space="preserve">    assert invalid == ["totally-made-up-doc"]</w:t>
        <w:br/>
        <w:br/>
        <w:br/>
        <w:t>def test_generate_cached_report_is_always_valid_and_framed():</w:t>
        <w:br/>
        <w:t xml:space="preserve">    report = generate_cached_report(SAMPLE_PREDICTION, SAMPLE_DOCS)</w:t>
        <w:br/>
        <w:t xml:space="preserve">    assert report.cached is True</w:t>
        <w:br/>
        <w:t xml:space="preserve">    assert report.valid is True</w:t>
        <w:br/>
        <w:t xml:space="preserve">    assert report.invalid_citations == []</w:t>
        <w:br/>
        <w:t xml:space="preserve">    assert contains_required_framing(report.narrative)</w:t>
        <w:br/>
        <w:t xml:space="preserve">    assert "crisis-us-988" in report.citations</w:t>
        <w:br/>
        <w:br/>
        <w:br/>
        <w:t>def test_generate_cached_report_surfaces_high_mdi():</w:t>
        <w:br/>
        <w:t xml:space="preserve">    report = generate_cached_report(SAMPLE_PREDICTION, SAMPLE_DOCS)</w:t>
        <w:br/>
        <w:t xml:space="preserve">    assert "Masked-Distress" in report.narrative</w:t>
        <w:br/>
        <w:br/>
        <w:br/>
        <w:t>def test_generate_cached_report_omits_mdi_mention_when_low():</w:t>
        <w:br/>
        <w:t xml:space="preserve">    low_mdi_prediction = {**SAMPLE_PREDICTION, "masked_distress_index": 0.1}</w:t>
        <w:br/>
        <w:t xml:space="preserve">    report = generate_cached_report(low_mdi_prediction, SAMPLE_DOCS)</w:t>
        <w:br/>
        <w:t xml:space="preserve">    assert "Masked-Distress" not in report.narrative</w:t>
        <w:br/>
        <w:br/>
        <w:br/>
        <w:t>def test_generate_report_uses_cached_path_without_api_key():</w:t>
        <w:br/>
        <w:t xml:space="preserve">    with patch.dict(os.environ, {}, clear=True):</w:t>
        <w:br/>
        <w:t xml:space="preserve">        report = generate_report(SAMPLE_PREDICTION, SAMPLE_DOCS)</w:t>
        <w:br/>
        <w:t xml:space="preserve">    assert report.cached is True</w:t>
        <w:br/>
        <w:br/>
        <w:br/>
        <w:t>class _FakeMessage:</w:t>
        <w:br/>
        <w:t xml:space="preserve">    def __init__(self, text):</w:t>
        <w:br/>
        <w:t xml:space="preserve">        self.content = [type("Block", (), {"text": text})()]</w:t>
        <w:br/>
        <w:br/>
        <w:br/>
        <w:t>class _FakeMessages:</w:t>
        <w:br/>
        <w:t xml:space="preserve">    def __init__(self, response_text):</w:t>
        <w:br/>
        <w:t xml:space="preserve">        self._response_text = response_text</w:t>
        <w:br/>
        <w:t xml:space="preserve">        self.last_call_kwargs = None</w:t>
        <w:br/>
        <w:br/>
        <w:t xml:space="preserve">    def create(self, **kwargs):</w:t>
        <w:br/>
        <w:t xml:space="preserve">        self.last_call_kwargs = kwargs</w:t>
        <w:br/>
        <w:t xml:space="preserve">        return _FakeMessage(self._response_text)</w:t>
        <w:br/>
        <w:br/>
        <w:br/>
        <w:t>class _FakeAnthropicClient:</w:t>
        <w:br/>
        <w:t xml:space="preserve">    def __init__(self, response_text):</w:t>
        <w:br/>
        <w:t xml:space="preserve">        self.messages = _FakeMessages(response_text)</w:t>
        <w:br/>
        <w:br/>
        <w:br/>
        <w:t>def test_generate_report_with_valid_llm_citations_uses_live_path():</w:t>
        <w:br/>
        <w:t xml:space="preserve">    fake_client = _FakeAnthropicClient(</w:t>
        <w:br/>
        <w:t xml:space="preserve">        "This result reads Severe [band-stress-severe], and sleep disruption is relevant "</w:t>
        <w:br/>
        <w:t xml:space="preserve">        "[dsm5-domain-sleep]. This is decision-support information, not a diagnosis."</w:t>
        <w:br/>
        <w:t xml:space="preserve">    )</w:t>
        <w:br/>
        <w:t xml:space="preserve">    report = generate_report(SAMPLE_PREDICTION, SAMPLE_DOCS, client=fake_client)</w:t>
        <w:br/>
        <w:t xml:space="preserve">    assert report.cached is False</w:t>
        <w:br/>
        <w:t xml:space="preserve">    assert report.valid is True</w:t>
        <w:br/>
        <w:t xml:space="preserve">    assert set(report.citations) == {"band-stress-severe", "dsm5-domain-sleep"}</w:t>
        <w:br/>
        <w:t xml:space="preserve">    assert fake_client.messages.last_call_kwargs["system"] is not None</w:t>
        <w:br/>
        <w:br/>
        <w:br/>
        <w:t>def test_generate_report_falls_back_to_cached_on_hallucinated_citation():</w:t>
        <w:br/>
        <w:t xml:space="preserve">    fake_client = _FakeAnthropicClient(</w:t>
        <w:br/>
        <w:t xml:space="preserve">        "This claim cites a source that was never retrieved [fabricated-source-id]."</w:t>
        <w:br/>
        <w:t xml:space="preserve">    )</w:t>
        <w:br/>
        <w:t xml:space="preserve">    report = generate_report(SAMPLE_PREDICTION, SAMPLE_DOCS, client=fake_client)</w:t>
        <w:br/>
        <w:t xml:space="preserve">    assert report.cached is True  # fell back rather than surfacing the bad citation</w:t>
        <w:br/>
        <w:t xml:space="preserve">    assert report.invalid_citations == ["fabricated-source-id"]</w:t>
        <w:br/>
        <w:t xml:space="preserve">    assert report.valid is True  # the cached fallback itself is always valid</w:t>
        <w:br/>
      </w:r>
    </w:p>
    <w:p>
      <w:pPr>
        <w:pStyle w:val="Heading2"/>
      </w:pPr>
      <w:r>
        <w:t>./tests/test_train_fusion.py</w:t>
      </w:r>
    </w:p>
    <w:p>
      <w:r>
        <w:rPr>
          <w:rFonts w:ascii="Courier New" w:hAnsi="Courier New"/>
          <w:sz w:val="16"/>
        </w:rPr>
        <w:t>import pytorch_lightning as pl</w:t>
        <w:br/>
        <w:t>from torch.utils.data import DataLoader, random_split</w:t>
        <w:br/>
        <w:t>import torch</w:t>
        <w:br/>
        <w:br/>
        <w:t>from src.data.loaders import FacialEmotionDataset, FusionPairDataset, SpeechEmotionDataset, TabularMentalHealthDataset</w:t>
        <w:br/>
        <w:t>from src.train.train_fusion import FusionLightningModule, load_config</w:t>
        <w:br/>
        <w:br/>
        <w:br/>
        <w:t>def _build_cfg_for_fixtures():</w:t>
        <w:br/>
        <w:t xml:space="preserve">    cfg = load_config("configs/fusion.yaml")</w:t>
        <w:br/>
        <w:t xml:space="preserve">    cfg.encoders.face_checkpoint = "does/not/exist.ckpt"</w:t>
        <w:br/>
        <w:t xml:space="preserve">    cfg.encoders.speech_checkpoint = "does/not/exist.ckpt"</w:t>
        <w:br/>
        <w:t xml:space="preserve">    cfg.encoders.tabular_checkpoint = "does/not/exist.ckpt"</w:t>
        <w:br/>
        <w:t xml:space="preserve">    cfg.encoders.freeze_pretrained = False  # exercise the trainable path in this fast test</w:t>
        <w:br/>
        <w:t xml:space="preserve">    cfg.train.epochs = 1</w:t>
        <w:br/>
        <w:t xml:space="preserve">    return cfg</w:t>
        <w:br/>
        <w:br/>
        <w:br/>
        <w:t>def test_fusion_module_end_to_end_fast_dev_run(</w:t>
        <w:br/>
        <w:t xml:space="preserve">    synthetic_tabular_csv, synthetic_facial_dir, synthetic_speech_dir</w:t>
        <w:br/>
        <w:t>):</w:t>
        <w:br/>
        <w:t xml:space="preserve">    tabular_ds = TabularMentalHealthDataset(synthetic_tabular_csv)</w:t>
        <w:br/>
        <w:t xml:space="preserve">    facial_ds = FacialEmotionDataset(synthetic_facial_dir)</w:t>
        <w:br/>
        <w:t xml:space="preserve">    speech_ds = SpeechEmotionDataset(synthetic_speech_dir, max_duration_sec=1.0)</w:t>
        <w:br/>
        <w:t xml:space="preserve">    pair_ds = FusionPairDataset(tabular_ds, facial_ds, speech_ds, seed=0)</w:t>
        <w:br/>
        <w:br/>
        <w:t xml:space="preserve">    train_ds, val_ds = random_split(pair_ds, [len(pair_ds) - 8, 8])</w:t>
        <w:br/>
        <w:t xml:space="preserve">    train_loader = DataLoader(train_ds, batch_size=8, shuffle=True)</w:t>
        <w:br/>
        <w:t xml:space="preserve">    val_loader = DataLoader(val_ds, batch_size=8)</w:t>
        <w:br/>
        <w:br/>
        <w:t xml:space="preserve">    cfg = _build_cfg_for_fixtures()</w:t>
        <w:br/>
        <w:t xml:space="preserve">    class_counts = tabular_ds.df["Mental_Health_Status"].value_counts().to_dict()</w:t>
        <w:br/>
        <w:t xml:space="preserve">    module = FusionLightningModule(cfg, class_counts)</w:t>
        <w:br/>
        <w:br/>
        <w:t xml:space="preserve">    trainer = pl.Trainer(max_epochs=1, fast_dev_run=3, enable_progress_bar=False, logger=False)</w:t>
        <w:br/>
        <w:t xml:space="preserve">    trainer.fit(module, train_loader, val_loader)</w:t>
        <w:br/>
        <w:br/>
        <w:br/>
        <w:t>def test_fusion_module_frozen_encoders_stay_in_eval_after_train_call(</w:t>
        <w:br/>
        <w:t xml:space="preserve">    synthetic_tabular_csv, synthetic_facial_dir, synthetic_speech_dir</w:t>
        <w:br/>
        <w:t>):</w:t>
        <w:br/>
        <w:t xml:space="preserve">    tabular_ds = TabularMentalHealthDataset(synthetic_tabular_csv)</w:t>
        <w:br/>
        <w:t xml:space="preserve">    class_counts = tabular_ds.df["Mental_Health_Status"].value_counts().to_dict()</w:t>
        <w:br/>
        <w:br/>
        <w:t xml:space="preserve">    cfg = _build_cfg_for_fixtures()</w:t>
        <w:br/>
        <w:t xml:space="preserve">    cfg.encoders.freeze_pretrained = True</w:t>
        <w:br/>
        <w:t xml:space="preserve">    module = FusionLightningModule(cfg, class_counts)</w:t>
        <w:br/>
        <w:br/>
        <w:t xml:space="preserve">    module.train()  # simulate Lightning's per-epoch train() call</w:t>
        <w:br/>
        <w:t xml:space="preserve">    assert not module.face_encoder.training</w:t>
        <w:br/>
        <w:t xml:space="preserve">    assert not module.speech_encoder.training</w:t>
        <w:br/>
        <w:t xml:space="preserve">    assert not module.tabular_encoder.training</w:t>
        <w:br/>
        <w:t xml:space="preserve">    assert module.fusion.training  # the trainable parts should still be in train mode</w:t>
        <w:br/>
        <w:br/>
        <w:t xml:space="preserve">    for p in module.face_encoder.parameters():</w:t>
        <w:br/>
        <w:t xml:space="preserve">        assert not p.requires_grad</w:t>
        <w:br/>
        <w:t xml:space="preserve">    for p in module.fusion.parameters():</w:t>
        <w:br/>
        <w:t xml:space="preserve">        assert p.requires_grad</w:t>
        <w:br/>
        <w:br/>
        <w:br/>
        <w:t>def test_fusion_module_tabular_only_fallback_uses_missing_tokens(</w:t>
        <w:br/>
        <w:t xml:space="preserve">    synthetic_tabular_csv, synthetic_facial_dir, synthetic_speech_dir</w:t>
        <w:br/>
        <w:t>):</w:t>
        <w:br/>
        <w:t xml:space="preserve">    tabular_ds = TabularMentalHealthDataset(synthetic_tabular_csv)</w:t>
        <w:br/>
        <w:t xml:space="preserve">    facial_ds = FacialEmotionDataset(synthetic_facial_dir)</w:t>
        <w:br/>
        <w:t xml:space="preserve">    speech_ds = SpeechEmotionDataset(synthetic_speech_dir, max_duration_sec=1.0)</w:t>
        <w:br/>
        <w:t xml:space="preserve">    pair_ds = FusionPairDataset(tabular_ds, facial_ds, speech_ds, seed=0)</w:t>
        <w:br/>
        <w:t xml:space="preserve">    loader = DataLoader(pair_ds, batch_size=6)</w:t>
        <w:br/>
        <w:t xml:space="preserve">    batch = next(iter(loader))</w:t>
        <w:br/>
        <w:br/>
        <w:t xml:space="preserve">    cfg = _build_cfg_for_fixtures()</w:t>
        <w:br/>
        <w:t xml:space="preserve">    class_counts = tabular_ds.df["Mental_Health_Status"].value_counts().to_dict()</w:t>
        <w:br/>
        <w:t xml:space="preserve">    module = FusionLightningModule(cfg, class_counts)</w:t>
        <w:br/>
        <w:t xml:space="preserve">    module.eval()</w:t>
        <w:br/>
        <w:br/>
        <w:t xml:space="preserve">    with torch.no_grad():</w:t>
        <w:br/>
        <w:t xml:space="preserve">        fusion_out = module._forward_and_loss(batch)</w:t>
        <w:br/>
        <w:t xml:space="preserve">        batch_size = batch[0].shape[0]</w:t>
        <w:br/>
        <w:t xml:space="preserve">        mask = {</w:t>
        <w:br/>
        <w:t xml:space="preserve">            "face": torch.zeros(batch_size, dtype=torch.bool),</w:t>
        <w:br/>
        <w:t xml:space="preserve">            "speech": torch.zeros(batch_size, dtype=torch.bool),</w:t>
        <w:br/>
        <w:t xml:space="preserve">        }</w:t>
        <w:br/>
        <w:t xml:space="preserve">        tabular_only_out = module._forward_and_loss(batch, modality_mask=mask)</w:t>
        <w:br/>
        <w:br/>
        <w:t xml:space="preserve">    # Masking face+speech should change the fused prediction relative to full fusion.</w:t>
        <w:br/>
        <w:t xml:space="preserve">    assert not torch.allclose(fusion_out["class_probs"], tabular_only_out["class_probs"])</w:t>
        <w:br/>
        <w:t xml:space="preserve">    # Tabular-only modality weight should not be dominated by face/speech being fed real data,</w:t>
        <w:br/>
        <w:t xml:space="preserve">    # since both are replaced by the same learned missing-token regardless of input.</w:t>
        <w:br/>
        <w:t xml:space="preserve">    assert torch.isfinite(tabular_only_out["class_probs"]).all()</w:t>
        <w:br/>
      </w:r>
    </w:p>
    <w:p>
      <w:pPr>
        <w:pStyle w:val="Heading2"/>
      </w:pPr>
      <w:r>
        <w:t>./tests/test_fusion.py</w:t>
      </w:r>
    </w:p>
    <w:p>
      <w:r>
        <w:rPr>
          <w:rFonts w:ascii="Courier New" w:hAnsi="Courier New"/>
          <w:sz w:val="16"/>
        </w:rPr>
        <w:t>import torch</w:t>
        <w:br/>
        <w:br/>
        <w:t>from src.models.fusion import EMBED_DIM, MODALITIES, GatedCrossModalFusion, ModalityDropout</w:t>
        <w:br/>
        <w:t>from src.models.heads import FusionHeads, NUM_CLASSES, NUM_SCORE_TARGETS</w:t>
        <w:br/>
        <w:br/>
        <w:br/>
        <w:t>def test_modality_dropout_replaces_masked_modality():</w:t>
        <w:br/>
        <w:t xml:space="preserve">    dropout = ModalityDropout(embed_dim=8, p=0.0)  # p=0 isolates the explicit mask path</w:t>
        <w:br/>
        <w:t xml:space="preserve">    embeddings = {"face": torch.ones(3, 8), "speech": torch.ones(3, 8), "tabular": torch.ones(3, 8)}</w:t>
        <w:br/>
        <w:t xml:space="preserve">    mask = {"face": torch.tensor([1, 0, 1])}</w:t>
        <w:br/>
        <w:t xml:space="preserve">    out = dropout(embeddings, modality_mask=mask)</w:t>
        <w:br/>
        <w:t xml:space="preserve">    assert torch.allclose(out["face"][1], dropout.missing_tokens["face"])</w:t>
        <w:br/>
        <w:t xml:space="preserve">    assert torch.allclose(out["face"][0], torch.ones(8))</w:t>
        <w:br/>
        <w:br/>
        <w:br/>
        <w:t>def test_gated_fusion_output_shapes():</w:t>
        <w:br/>
        <w:t xml:space="preserve">    model = GatedCrossModalFusion(embed_dim=EMBED_DIM, hidden_dim=64, n_layers=1, n_heads=4)</w:t>
        <w:br/>
        <w:t xml:space="preserve">    face = torch.randn(5, EMBED_DIM)</w:t>
        <w:br/>
        <w:t xml:space="preserve">    speech = torch.randn(5, EMBED_DIM)</w:t>
        <w:br/>
        <w:t xml:space="preserve">    tabular = torch.randn(5, EMBED_DIM)</w:t>
        <w:br/>
        <w:t xml:space="preserve">    fused, weights = model(face, speech, tabular)</w:t>
        <w:br/>
        <w:t xml:space="preserve">    assert fused.shape == (5, EMBED_DIM)</w:t>
        <w:br/>
        <w:t xml:space="preserve">    assert weights.shape == (5, len(MODALITIES))</w:t>
        <w:br/>
        <w:t xml:space="preserve">    assert torch.allclose(weights.sum(dim=-1), torch.ones(5), atol=1e-5)</w:t>
        <w:br/>
        <w:t xml:space="preserve">    assert (weights &gt;= 0).all()</w:t>
        <w:br/>
        <w:br/>
        <w:br/>
        <w:t>def test_gated_fusion_backward_pass_finite_gradients():</w:t>
        <w:br/>
        <w:t xml:space="preserve">    model = GatedCrossModalFusion(embed_dim=EMBED_DIM, hidden_dim=64, n_layers=1, n_heads=4)</w:t>
        <w:br/>
        <w:t xml:space="preserve">    face = torch.randn(4, EMBED_DIM, requires_grad=True)</w:t>
        <w:br/>
        <w:t xml:space="preserve">    speech = torch.randn(4, EMBED_DIM, requires_grad=True)</w:t>
        <w:br/>
        <w:t xml:space="preserve">    tabular = torch.randn(4, EMBED_DIM, requires_grad=True)</w:t>
        <w:br/>
        <w:t xml:space="preserve">    fused, weights = model(face, speech, tabular)</w:t>
        <w:br/>
        <w:t xml:space="preserve">    (fused.sum() + weights.sum()).backward()</w:t>
        <w:br/>
        <w:t xml:space="preserve">    for p in model.parameters():</w:t>
        <w:br/>
        <w:t xml:space="preserve">        if p.grad is not None:</w:t>
        <w:br/>
        <w:t xml:space="preserve">            assert torch.isfinite(p.grad).all()</w:t>
        <w:br/>
        <w:br/>
        <w:br/>
        <w:t>def test_gated_fusion_missing_modality_degrades_gracefully():</w:t>
        <w:br/>
        <w:t xml:space="preserve">    model = GatedCrossModalFusion(embed_dim=EMBED_DIM, hidden_dim=64, n_layers=1, n_heads=4)</w:t>
        <w:br/>
        <w:t xml:space="preserve">    model.eval()</w:t>
        <w:br/>
        <w:t xml:space="preserve">    face = torch.randn(2, EMBED_DIM)</w:t>
        <w:br/>
        <w:t xml:space="preserve">    speech = torch.randn(2, EMBED_DIM)</w:t>
        <w:br/>
        <w:t xml:space="preserve">    tabular = torch.randn(2, EMBED_DIM)</w:t>
        <w:br/>
        <w:t xml:space="preserve">    mask = {"face": torch.tensor([0, 0]), "speech": torch.tensor([1, 1])}</w:t>
        <w:br/>
        <w:t xml:space="preserve">    fused, weights = model(face, speech, tabular, modality_mask=mask)</w:t>
        <w:br/>
        <w:t xml:space="preserve">    assert fused.shape == (2, EMBED_DIM)</w:t>
        <w:br/>
        <w:t xml:space="preserve">    assert torch.isfinite(fused).all()</w:t>
        <w:br/>
        <w:br/>
        <w:br/>
        <w:t>def test_fusion_heads_shapes_and_probs_sum_to_one():</w:t>
        <w:br/>
        <w:t xml:space="preserve">    heads = FusionHeads(embed_dim=EMBED_DIM)</w:t>
        <w:br/>
        <w:t xml:space="preserve">    x = torch.randn(6, EMBED_DIM)</w:t>
        <w:br/>
        <w:t xml:space="preserve">    class_logits, class_probs, score_preds = heads(x)</w:t>
        <w:br/>
        <w:t xml:space="preserve">    assert class_logits.shape == (6, NUM_CLASSES)</w:t>
        <w:br/>
        <w:t xml:space="preserve">    assert class_probs.shape == (6, NUM_CLASSES)</w:t>
        <w:br/>
        <w:t xml:space="preserve">    assert score_preds.shape == (6, NUM_SCORE_TARGETS)</w:t>
        <w:br/>
        <w:t xml:space="preserve">    assert torch.allclose(class_probs.sum(dim=-1), torch.ones(6), atol=1e-5)</w:t>
        <w:br/>
        <w:br/>
        <w:br/>
        <w:t>def test_regression_head_outputs_within_documented_ranges():</w:t>
        <w:br/>
        <w:t xml:space="preserve">    heads = FusionHeads(embed_dim=EMBED_DIM)</w:t>
        <w:br/>
        <w:t xml:space="preserve">    x = torch.randn(50, EMBED_DIM) * 5  # wide range of activations</w:t>
        <w:br/>
        <w:t xml:space="preserve">    _, _, score_preds = heads(x)</w:t>
        <w:br/>
        <w:t xml:space="preserve">    depression, anxiety, stress = score_preds[:, 0], score_preds[:, 1], score_preds[:, 2]</w:t>
        <w:br/>
        <w:t xml:space="preserve">    assert (depression &gt;= 0).all() and (depression &lt;= 34).all()</w:t>
        <w:br/>
        <w:t xml:space="preserve">    assert (anxiety &gt;= 0).all() and (anxiety &lt;= 24).all()</w:t>
        <w:br/>
        <w:t xml:space="preserve">    assert (stress &gt;= 0).all() and (stress &lt;= 39).all()</w:t>
        <w:br/>
        <w:br/>
        <w:br/>
        <w:t>def test_mc_dropout_uncertainty_returns_expected_keys_and_shapes():</w:t>
        <w:br/>
        <w:t xml:space="preserve">    heads = FusionHeads(embed_dim=EMBED_DIM)</w:t>
        <w:br/>
        <w:t xml:space="preserve">    heads.eval()</w:t>
        <w:br/>
        <w:t xml:space="preserve">    x = torch.randn(4, EMBED_DIM)</w:t>
        <w:br/>
        <w:t xml:space="preserve">    result = heads.classification_head.predict_with_uncertainty(x, n_passes=10)</w:t>
        <w:br/>
        <w:t xml:space="preserve">    assert result["mean_probs"].shape == (4, NUM_CLASSES)</w:t>
        <w:br/>
        <w:t xml:space="preserve">    assert result["variance"].shape == (4, NUM_CLASSES)</w:t>
        <w:br/>
        <w:t xml:space="preserve">    assert result["confidence"].shape == (4,)</w:t>
        <w:br/>
        <w:t xml:space="preserve">    assert torch.allclose(result["mean_probs"].sum(dim=-1), torch.ones(4), atol=1e-3)</w:t>
        <w:br/>
        <w:br/>
        <w:br/>
        <w:t>def test_mc_dropout_uncertainty_higher_variance_with_more_dropout():</w:t>
        <w:br/>
        <w:t xml:space="preserve">    torch.manual_seed(0)</w:t>
        <w:br/>
        <w:t xml:space="preserve">    low_dropout_heads = FusionHeads(embed_dim=EMBED_DIM, classification_dropout=0.05)</w:t>
        <w:br/>
        <w:t xml:space="preserve">    high_dropout_heads = FusionHeads(embed_dim=EMBED_DIM, classification_dropout=0.9)</w:t>
        <w:br/>
        <w:t xml:space="preserve">    # Copy weights so only dropout rate differs.</w:t>
        <w:br/>
        <w:t xml:space="preserve">    high_dropout_heads.classification_head.linear.load_state_dict(</w:t>
        <w:br/>
        <w:t xml:space="preserve">        low_dropout_heads.classification_head.linear.state_dict()</w:t>
        <w:br/>
        <w:t xml:space="preserve">    )</w:t>
        <w:br/>
        <w:t xml:space="preserve">    x = torch.randn(8, EMBED_DIM)</w:t>
        <w:br/>
        <w:t xml:space="preserve">    low_var = low_dropout_heads.classification_head.predict_with_uncertainty(x, n_passes=30)["variance"].mean()</w:t>
        <w:br/>
        <w:t xml:space="preserve">    high_var = high_dropout_heads.classification_head.predict_with_uncertainty(x, n_passes=30)["variance"].mean()</w:t>
        <w:br/>
        <w:t xml:space="preserve">    assert high_var &gt; low_var</w:t>
        <w:br/>
      </w:r>
    </w:p>
    <w:p>
      <w:pPr>
        <w:pStyle w:val="Heading2"/>
      </w:pPr>
      <w:r>
        <w:t>./tests/test_shap_tab.py</w:t>
      </w:r>
    </w:p>
    <w:p>
      <w:r>
        <w:rPr>
          <w:rFonts w:ascii="Courier New" w:hAnsi="Courier New"/>
          <w:sz w:val="16"/>
        </w:rPr>
        <w:t>import numpy as np</w:t>
        <w:br/>
        <w:t>import torch</w:t>
        <w:br/>
        <w:br/>
        <w:t>from src.explain.shap_tab import (</w:t>
        <w:br/>
        <w:t xml:space="preserve">    ClassLogitsOnly,</w:t>
        <w:br/>
        <w:t xml:space="preserve">    combine_shap_and_attention,</w:t>
        <w:br/>
        <w:t xml:space="preserve">    rank_features_by_mean_abs_shap,</w:t>
        <w:br/>
        <w:t xml:space="preserve">    shap_values_for_lightgbm,</w:t>
        <w:br/>
        <w:t xml:space="preserve">    shap_values_for_torch_model,</w:t>
        <w:br/>
        <w:t>)</w:t>
        <w:br/>
        <w:t>from src.models.tabular_ft import NUM_FEATURES, TabularEncoder</w:t>
        <w:br/>
        <w:br/>
        <w:br/>
        <w:t>def test_shap_values_for_torch_model_shape():</w:t>
        <w:br/>
        <w:t xml:space="preserve">    torch.manual_seed(0)</w:t>
        <w:br/>
        <w:t xml:space="preserve">    encoder = TabularEncoder(backbone="residual_mlp")</w:t>
        <w:br/>
        <w:t xml:space="preserve">    wrapped = ClassLogitsOnly(encoder)</w:t>
        <w:br/>
        <w:t xml:space="preserve">    wrapped.eval()</w:t>
        <w:br/>
        <w:br/>
        <w:t xml:space="preserve">    background = torch.randn(20, NUM_FEATURES)</w:t>
        <w:br/>
        <w:t xml:space="preserve">    X = torch.randn(5, NUM_FEATURES)</w:t>
        <w:br/>
        <w:t xml:space="preserve">    values = shap_values_for_torch_model(wrapped, background, X, class_index=0)</w:t>
        <w:br/>
        <w:t xml:space="preserve">    assert values.shape == (5, NUM_FEATURES)</w:t>
        <w:br/>
        <w:t xml:space="preserve">    assert np.isfinite(values).all()</w:t>
        <w:br/>
        <w:br/>
        <w:br/>
        <w:t># LightGBM and PyTorch each bundle their own OpenMP runtime, and on</w:t>
        <w:br/>
        <w:t># macOS/ARM with this project's pinned versions (torch 2.13, lightgbm 4.7,</w:t>
        <w:br/>
        <w:t># Python 3.14) having both mapped into one process hard-crashes the</w:t>
        <w:br/>
        <w:t># interpreter -- a SIGSEGV, not a catchable exception, which takes the whole</w:t>
        <w:br/>
        <w:t># pytest session down with it. Import order does not fix it (it only moves</w:t>
        <w:br/>
        <w:t># the crash from lightgbm into torch), and neither OMP_NUM_THREADS=1 nor</w:t>
        <w:br/>
        <w:t># KMP_DUPLICATE_LIB_OK=TRUE help.</w:t>
        <w:br/>
        <w:t>#</w:t>
        <w:br/>
        <w:t># The LightGBM SHAP path is real production code (LightGBMStack in</w:t>
        <w:br/>
        <w:t># src/models/tabular_ft.py), so it is genuinely exercised here rather than</w:t>
        <w:br/>
        <w:t># skipped -- just in a subprocess that never imports torch.</w:t>
        <w:br/>
        <w:t>_LIGHTGBM_SHAP_SUBPROCESS = """</w:t>
        <w:br/>
        <w:t># lightgbm MUST be imported before anything that pulls in torch --</w:t>
        <w:br/>
        <w:t># src.explain.shap_tab imports torch at module level, and with torch's libomp</w:t>
        <w:br/>
        <w:t># already mapped, LightGBM's first Dataset construction segfaults. Importing</w:t>
        <w:br/>
        <w:t># lightgbm first binds its own OpenMP runtime and both then coexist for the</w:t>
        <w:br/>
        <w:t># duration of this process.</w:t>
        <w:br/>
        <w:t>import lightgbm as lgb</w:t>
        <w:br/>
        <w:t>import numpy as np</w:t>
        <w:br/>
        <w:br/>
        <w:t>from src.explain.shap_tab import shap_values_for_lightgbm</w:t>
        <w:br/>
        <w:t>from src.data.schemas import TABULAR_FEATURE_COLUMNS</w:t>
        <w:br/>
        <w:br/>
        <w:t>n_features = len(TABULAR_FEATURE_COLUMNS)</w:t>
        <w:br/>
        <w:t>rng = np.random.default_rng(0)</w:t>
        <w:br/>
        <w:t>X_train = rng.normal(size=(100, n_features))</w:t>
        <w:br/>
        <w:t>y_train = rng.integers(0, 4, size=100)</w:t>
        <w:br/>
        <w:t>clf = lgb.LGBMClassifier(n_estimators=10, verbosity=-1)</w:t>
        <w:br/>
        <w:t>clf.fit(X_train, y_train)</w:t>
        <w:br/>
        <w:br/>
        <w:t>X_test = rng.normal(size=(6, n_features))</w:t>
        <w:br/>
        <w:t>values = shap_values_for_lightgbm(clf, X_test, class_index=0)</w:t>
        <w:br/>
        <w:t>assert values.shape == (6, n_features), values.shape</w:t>
        <w:br/>
        <w:t>assert np.isfinite(values).all()</w:t>
        <w:br/>
        <w:t>print("OK")</w:t>
        <w:br/>
        <w:t>"""</w:t>
        <w:br/>
        <w:br/>
        <w:br/>
        <w:t>def test_shap_values_for_lightgbm_shape():</w:t>
        <w:br/>
        <w:t xml:space="preserve">    import subprocess</w:t>
        <w:br/>
        <w:t xml:space="preserve">    import sys</w:t>
        <w:br/>
        <w:t xml:space="preserve">    from pathlib import Path</w:t>
        <w:br/>
        <w:br/>
        <w:t xml:space="preserve">    repo_root = Path(__file__).resolve().parents[1]</w:t>
        <w:br/>
        <w:t xml:space="preserve">    result = subprocess.run(</w:t>
        <w:br/>
        <w:t xml:space="preserve">        [sys.executable, "-c", _LIGHTGBM_SHAP_SUBPROCESS],</w:t>
        <w:br/>
        <w:t xml:space="preserve">        cwd=repo_root,</w:t>
        <w:br/>
        <w:t xml:space="preserve">        capture_output=True,</w:t>
        <w:br/>
        <w:t xml:space="preserve">        text=True,</w:t>
        <w:br/>
        <w:t xml:space="preserve">        timeout=300,</w:t>
        <w:br/>
        <w:t xml:space="preserve">    )</w:t>
        <w:br/>
        <w:t xml:space="preserve">    assert result.returncode == 0, (</w:t>
        <w:br/>
        <w:t xml:space="preserve">        f"LightGBM SHAP subprocess failed (rc={result.returncode}):\n"</w:t>
        <w:br/>
        <w:t xml:space="preserve">        f"stdout: {result.stdout}\nstderr: {result.stderr}"</w:t>
        <w:br/>
        <w:t xml:space="preserve">    )</w:t>
        <w:br/>
        <w:t xml:space="preserve">    assert "OK" in result.stdout</w:t>
        <w:br/>
        <w:br/>
        <w:br/>
        <w:t>def test_rank_features_by_mean_abs_shap_sorted_descending():</w:t>
        <w:br/>
        <w:t xml:space="preserve">    rng = np.random.default_rng(0)</w:t>
        <w:br/>
        <w:t xml:space="preserve">    shap_values = rng.normal(size=(30, NUM_FEATURES))</w:t>
        <w:br/>
        <w:t xml:space="preserve">    ranked = rank_features_by_mean_abs_shap(shap_values)</w:t>
        <w:br/>
        <w:t xml:space="preserve">    assert len(ranked) == NUM_FEATURES</w:t>
        <w:br/>
        <w:t xml:space="preserve">    values = [v for _name, v in ranked]</w:t>
        <w:br/>
        <w:t xml:space="preserve">    assert values == sorted(values, reverse=True)</w:t>
        <w:br/>
        <w:br/>
        <w:br/>
        <w:t>def test_combine_shap_and_attention_merges_both_signals():</w:t>
        <w:br/>
        <w:t xml:space="preserve">    rng = np.random.default_rng(0)</w:t>
        <w:br/>
        <w:t xml:space="preserve">    shap_values = rng.normal(size=(10, NUM_FEATURES))</w:t>
        <w:br/>
        <w:t xml:space="preserve">    attention = torch.rand(10, NUM_FEATURES)</w:t>
        <w:br/>
        <w:t xml:space="preserve">    combined = combine_shap_and_attention(shap_values, attention)</w:t>
        <w:br/>
        <w:t xml:space="preserve">    assert len(combined) == NUM_FEATURES</w:t>
        <w:br/>
        <w:t xml:space="preserve">    assert set(combined[0].keys()) == {"feature", "mean_abs_shap", "mean_attention"}</w:t>
        <w:br/>
        <w:t xml:space="preserve">    shap_scores = [item["mean_abs_shap"] for item in combined]</w:t>
        <w:br/>
        <w:t xml:space="preserve">    assert shap_scores == sorted(shap_scores, reverse=True)</w:t>
        <w:br/>
      </w:r>
    </w:p>
    <w:p>
      <w:pPr>
        <w:pStyle w:val="Heading2"/>
      </w:pPr>
      <w:r>
        <w:t>./tests/test_metrics.py</w:t>
      </w:r>
    </w:p>
    <w:p>
      <w:r>
        <w:rPr>
          <w:rFonts w:ascii="Courier New" w:hAnsi="Courier New"/>
          <w:sz w:val="16"/>
        </w:rPr>
        <w:t>import numpy as np</w:t>
        <w:br/>
        <w:br/>
        <w:t>from src.eval.metrics import (</w:t>
        <w:br/>
        <w:t xml:space="preserve">    compute_classification_metrics,</w:t>
        <w:br/>
        <w:t xml:space="preserve">    compute_multitarget_regression_metrics,</w:t>
        <w:br/>
        <w:t xml:space="preserve">    compute_regression_metrics,</w:t>
        <w:br/>
        <w:t>)</w:t>
        <w:br/>
        <w:br/>
        <w:br/>
        <w:t>def test_classification_metrics_perfect_predictions():</w:t>
        <w:br/>
        <w:t xml:space="preserve">    y_true = np.array([0, 1, 2, 3, 0, 1, 2, 3])</w:t>
        <w:br/>
        <w:t xml:space="preserve">    y_pred = y_true.copy()</w:t>
        <w:br/>
        <w:t xml:space="preserve">    m = compute_classification_metrics(y_true, y_pred)</w:t>
        <w:br/>
        <w:t xml:space="preserve">    assert m.accuracy == 1.0</w:t>
        <w:br/>
        <w:t xml:space="preserve">    assert m.macro_f1 == 1.0</w:t>
        <w:br/>
        <w:t xml:space="preserve">    assert m.weighted_f1 == 1.0</w:t>
        <w:br/>
        <w:t xml:space="preserve">    assert m.headline == 1.0</w:t>
        <w:br/>
        <w:t xml:space="preserve">    assert sum(m.confusion_matrix[i][i] for i in range(4)) == 8</w:t>
        <w:br/>
        <w:br/>
        <w:br/>
        <w:t>def test_classification_metrics_known_case():</w:t>
        <w:br/>
        <w:t xml:space="preserve">    # Hand-computable: 4 samples, 1 class fully wrong.</w:t>
        <w:br/>
        <w:t xml:space="preserve">    y_true = np.array([0, 0, 1, 1])</w:t>
        <w:br/>
        <w:t xml:space="preserve">    y_pred = np.array([0, 0, 1, 0])</w:t>
        <w:br/>
        <w:t xml:space="preserve">    m = compute_classification_metrics(y_true, y_pred)</w:t>
        <w:br/>
        <w:t xml:space="preserve">    assert m.accuracy == 0.75</w:t>
        <w:br/>
        <w:t xml:space="preserve">    # class 0: precision = 2/3 (2 correct out of 3 predicted as 0), recall = 2/2 = 1.0</w:t>
        <w:br/>
        <w:t xml:space="preserve">    assert round(m.precision_per_class[0], 4) == round(2 / 3, 4)</w:t>
        <w:br/>
        <w:t xml:space="preserve">    assert m.recall_per_class[0] == 1.0</w:t>
        <w:br/>
        <w:t xml:space="preserve">    # class 1: precision = 1/1 = 1.0, recall = 1/2 = 0.5</w:t>
        <w:br/>
        <w:t xml:space="preserve">    assert m.precision_per_class[1] == 1.0</w:t>
        <w:br/>
        <w:t xml:space="preserve">    assert m.recall_per_class[1] == 0.5</w:t>
        <w:br/>
        <w:br/>
        <w:br/>
        <w:t>def test_regression_metrics_known_case():</w:t>
        <w:br/>
        <w:t xml:space="preserve">    y_true = np.array([10.0, 20.0, 30.0, 40.0])</w:t>
        <w:br/>
        <w:t xml:space="preserve">    y_pred = np.array([12.0, 18.0, 33.0, 37.0])</w:t>
        <w:br/>
        <w:t xml:space="preserve">    m = compute_regression_metrics(y_true, y_pred)</w:t>
        <w:br/>
        <w:t xml:space="preserve">    expected_mae = np.mean(np.abs(y_true - y_pred))</w:t>
        <w:br/>
        <w:t xml:space="preserve">    expected_mse = np.mean((y_true - y_pred) ** 2)</w:t>
        <w:br/>
        <w:t xml:space="preserve">    assert round(m.mae, 6) == round(float(expected_mae), 6)</w:t>
        <w:br/>
        <w:t xml:space="preserve">    assert round(m.mse, 6) == round(float(expected_mse), 6)</w:t>
        <w:br/>
        <w:t xml:space="preserve">    assert round(m.rmse, 6) == round(float(np.sqrt(expected_mse)), 6)</w:t>
        <w:br/>
        <w:t xml:space="preserve">    assert m.headline == m.rmse</w:t>
        <w:br/>
        <w:br/>
        <w:br/>
        <w:t>def test_regression_metrics_perfect_predictions():</w:t>
        <w:br/>
        <w:t xml:space="preserve">    y_true = np.array([1.0, 2.0, 3.0])</w:t>
        <w:br/>
        <w:t xml:space="preserve">    m = compute_regression_metrics(y_true, y_true.copy())</w:t>
        <w:br/>
        <w:t xml:space="preserve">    assert m.mae == 0.0</w:t>
        <w:br/>
        <w:t xml:space="preserve">    assert m.rmse == 0.0</w:t>
        <w:br/>
        <w:t xml:space="preserve">    assert m.r2 == 1.0</w:t>
        <w:br/>
        <w:t xml:space="preserve">    assert m.explained_variance == 1.0</w:t>
        <w:br/>
        <w:br/>
        <w:br/>
        <w:t>def test_multitarget_regression_reports_per_target():</w:t>
        <w:br/>
        <w:t xml:space="preserve">    y_true = np.array([[10.0, 5.0, 20.0], [12.0, 6.0, 22.0]])</w:t>
        <w:br/>
        <w:t xml:space="preserve">    y_pred = np.array([[11.0, 5.0, 19.0], [12.0, 7.0, 22.0]])</w:t>
        <w:br/>
        <w:t xml:space="preserve">    result = compute_multitarget_regression_metrics(</w:t>
        <w:br/>
        <w:t xml:space="preserve">        y_true, y_pred, target_names=["Depression_Score", "Anxiety_Score", "Stress_Score"]</w:t>
        <w:br/>
        <w:t xml:space="preserve">    )</w:t>
        <w:br/>
        <w:t xml:space="preserve">    assert set(result.per_target.keys()) == {"Depression_Score", "Anxiety_Score", "Stress_Score"}</w:t>
        <w:br/>
        <w:t xml:space="preserve">    assert result.per_target["Anxiety_Score"].mae == 0.5</w:t>
        <w:br/>
        <w:t xml:space="preserve">    assert result.mean_rmse &gt; 0</w:t>
        <w:br/>
      </w:r>
    </w:p>
    <w:p>
      <w:pPr>
        <w:pStyle w:val="Heading2"/>
      </w:pPr>
      <w:r>
        <w:t>./tests/test_losses.py</w:t>
      </w:r>
    </w:p>
    <w:p>
      <w:r>
        <w:rPr>
          <w:rFonts w:ascii="Courier New" w:hAnsi="Courier New"/>
          <w:sz w:val="16"/>
        </w:rPr>
        <w:t>import torch</w:t>
        <w:br/>
        <w:br/>
        <w:t>from src.train.losses import (</w:t>
        <w:br/>
        <w:t xml:space="preserve">    ClassBalancedFocalLoss,</w:t>
        <w:br/>
        <w:t xml:space="preserve">    UncertaintyWeightedMultiTaskLoss,</w:t>
        <w:br/>
        <w:t xml:space="preserve">    class_balanced_weights,</w:t>
        <w:br/>
        <w:t xml:space="preserve">    consistency_loss,</w:t>
        <w:br/>
        <w:t xml:space="preserve">    score_regression_loss,</w:t>
        <w:br/>
        <w:t>)</w:t>
        <w:br/>
        <w:br/>
        <w:br/>
        <w:t>def test_class_balanced_weights_favor_rare_classes():</w:t>
        <w:br/>
        <w:t xml:space="preserve">    weights = class_balanced_weights({"a": 1000, "b": 10})</w:t>
        <w:br/>
        <w:t xml:space="preserve">    assert weights[1] &gt; weights[0]</w:t>
        <w:br/>
        <w:br/>
        <w:br/>
        <w:t>def test_focal_loss_is_finite_and_positive():</w:t>
        <w:br/>
        <w:t xml:space="preserve">    criterion = ClassBalancedFocalLoss(gamma=2.0)</w:t>
        <w:br/>
        <w:t xml:space="preserve">    logits = torch.randn(8, 4, requires_grad=True)</w:t>
        <w:br/>
        <w:t xml:space="preserve">    targets = torch.randint(0, 4, (8,))</w:t>
        <w:br/>
        <w:t xml:space="preserve">    loss = criterion(logits, targets)</w:t>
        <w:br/>
        <w:t xml:space="preserve">    assert loss.item() &gt; 0</w:t>
        <w:br/>
        <w:t xml:space="preserve">    assert torch.isfinite(loss)</w:t>
        <w:br/>
        <w:t xml:space="preserve">    loss.backward()</w:t>
        <w:br/>
        <w:t xml:space="preserve">    assert torch.isfinite(logits.grad).all()</w:t>
        <w:br/>
        <w:br/>
        <w:br/>
        <w:t>def test_focal_loss_lower_for_confident_correct_predictions():</w:t>
        <w:br/>
        <w:t xml:space="preserve">    criterion = ClassBalancedFocalLoss(gamma=2.0)</w:t>
        <w:br/>
        <w:t xml:space="preserve">    targets = torch.tensor([0, 1])</w:t>
        <w:br/>
        <w:t xml:space="preserve">    confident_logits = torch.tensor([[10.0, -10.0], [-10.0, 10.0]])</w:t>
        <w:br/>
        <w:t xml:space="preserve">    unsure_logits = torch.tensor([[0.1, 0.0], [0.0, 0.1]])</w:t>
        <w:br/>
        <w:t xml:space="preserve">    assert criterion(confident_logits, targets).item() &lt; criterion(unsure_logits, targets).item()</w:t>
        <w:br/>
        <w:br/>
        <w:br/>
        <w:t>def test_huber_score_loss_zero_for_perfect_predictions():</w:t>
        <w:br/>
        <w:t xml:space="preserve">    preds = torch.tensor([[1.0, 2.0, 3.0]])</w:t>
        <w:br/>
        <w:t xml:space="preserve">    loss = score_regression_loss(preds, preds.clone())</w:t>
        <w:br/>
        <w:t xml:space="preserve">    assert loss.item() == 0.0</w:t>
        <w:br/>
        <w:br/>
        <w:br/>
        <w:t>def test_uncertainty_weighted_multitask_loss_combines_tasks():</w:t>
        <w:br/>
        <w:t xml:space="preserve">    criterion = UncertaintyWeightedMultiTaskLoss(num_tasks=2)</w:t>
        <w:br/>
        <w:t xml:space="preserve">    cls_loss = torch.tensor(1.5)</w:t>
        <w:br/>
        <w:t xml:space="preserve">    reg_loss = torch.tensor(0.5)</w:t>
        <w:br/>
        <w:t xml:space="preserve">    total = criterion([cls_loss, reg_loss])</w:t>
        <w:br/>
        <w:t xml:space="preserve">    assert torch.isfinite(total)</w:t>
        <w:br/>
        <w:t xml:space="preserve">    total.backward()</w:t>
        <w:br/>
        <w:t xml:space="preserve">    assert torch.isfinite(criterion.log_vars.grad).all()</w:t>
        <w:br/>
        <w:br/>
        <w:br/>
        <w:t>def test_consistency_loss_low_when_severe_class_matches_high_stress_score():</w:t>
        <w:br/>
        <w:t xml:space="preserve">    # Predicted class strongly Severe, and Stress_Score near the max -- should agree.</w:t>
        <w:br/>
        <w:t xml:space="preserve">    class_probs = torch.tensor([[0.0, 0.0, 0.0, 1.0]])</w:t>
        <w:br/>
        <w:t xml:space="preserve">    scores = torch.tensor([[20.0, 15.0, 38.0]])  # Stress_Score near 39 max</w:t>
        <w:br/>
        <w:t xml:space="preserve">    loss_aligned = consistency_loss(class_probs, scores)</w:t>
        <w:br/>
        <w:br/>
        <w:t xml:space="preserve">    # Predicted class strongly Severe, but Stress_Score near zero -- should disagree.</w:t>
        <w:br/>
        <w:t xml:space="preserve">    scores_mismatched = torch.tensor([[20.0, 15.0, 1.0]])</w:t>
        <w:br/>
        <w:t xml:space="preserve">    loss_mismatched = consistency_loss(class_probs, scores_mismatched)</w:t>
        <w:br/>
        <w:br/>
        <w:t xml:space="preserve">    assert loss_aligned.item() &lt; loss_mismatched.item()</w:t>
        <w:br/>
      </w:r>
    </w:p>
    <w:p>
      <w:pPr>
        <w:pStyle w:val="Heading2"/>
      </w:pPr>
      <w:r>
        <w:t>./tests/test_augment.py</w:t>
      </w:r>
    </w:p>
    <w:p>
      <w:r>
        <w:rPr>
          <w:rFonts w:ascii="Courier New" w:hAnsi="Courier New"/>
          <w:sz w:val="16"/>
        </w:rPr>
        <w:t>import numpy as np</w:t>
        <w:br/>
        <w:br/>
        <w:t>from src.data.augment import class_balanced_sample_weights, oversample_minority_indices, spec_augment, tabular_smote</w:t>
        <w:br/>
        <w:br/>
        <w:br/>
        <w:t>def test_oversample_minority_indices_balances_counts():</w:t>
        <w:br/>
        <w:t xml:space="preserve">    labels = np.array([0] * 20 + [1] * 5)</w:t>
        <w:br/>
        <w:t xml:space="preserve">    idx = oversample_minority_indices(labels)</w:t>
        <w:br/>
        <w:t xml:space="preserve">    resampled_labels = labels[idx]</w:t>
        <w:br/>
        <w:t xml:space="preserve">    counts = np.bincount(resampled_labels)</w:t>
        <w:br/>
        <w:t xml:space="preserve">    assert counts[0] == counts[1] == 20</w:t>
        <w:br/>
        <w:br/>
        <w:br/>
        <w:t>def test_class_balanced_sample_weights_favor_minority():</w:t>
        <w:br/>
        <w:t xml:space="preserve">    labels = np.array([0] * 100 + [1] * 5)</w:t>
        <w:br/>
        <w:t xml:space="preserve">    weights = class_balanced_sample_weights(labels)</w:t>
        <w:br/>
        <w:t xml:space="preserve">    minority_weight = weights[labels == 1][0]</w:t>
        <w:br/>
        <w:t xml:space="preserve">    majority_weight = weights[labels == 0][0]</w:t>
        <w:br/>
        <w:t xml:space="preserve">    assert minority_weight &gt; majority_weight</w:t>
        <w:br/>
        <w:br/>
        <w:br/>
        <w:t>def test_tabular_smote_balances_classes():</w:t>
        <w:br/>
        <w:t xml:space="preserve">    rng = np.random.default_rng(0)</w:t>
        <w:br/>
        <w:t xml:space="preserve">    X = rng.normal(size=(120, 18))</w:t>
        <w:br/>
        <w:t xml:space="preserve">    y = np.array([0] * 100 + [1] * 20)</w:t>
        <w:br/>
        <w:t xml:space="preserve">    X_res, y_res = tabular_smote(X, y)</w:t>
        <w:br/>
        <w:t xml:space="preserve">    counts = np.bincount(y_res)</w:t>
        <w:br/>
        <w:t xml:space="preserve">    assert counts[0] == counts[1]</w:t>
        <w:br/>
        <w:br/>
        <w:br/>
        <w:t>def test_spec_augment_preserves_shape():</w:t>
        <w:br/>
        <w:t xml:space="preserve">    spec = np.random.rand(64, 100).astype(np.float32)</w:t>
        <w:br/>
        <w:t xml:space="preserve">    augmented = spec_augment(spec)</w:t>
        <w:br/>
        <w:t xml:space="preserve">    assert augmented.shape == spec.shape</w:t>
        <w:br/>
        <w:br/>
        <w:br/>
        <w:t># ---------------------------------------------------------------------------</w:t>
        <w:br/>
        <w:t># Train-vs-eval separation. Augmenting the validation split silently inflates</w:t>
        <w:br/>
        <w:t># every metric, so these pin that augmentation is strictly training-only.</w:t>
        <w:br/>
        <w:t># ---------------------------------------------------------------------------</w:t>
        <w:br/>
        <w:t>def test_facial_eval_mode_returns_untouched_pixels(synthetic_facial_dir):</w:t>
        <w:br/>
        <w:t xml:space="preserve">    """Two reads of the same eval-mode sample must be byte-identical, and must</w:t>
        <w:br/>
        <w:t xml:space="preserve">    equal the raw file on disk."""</w:t>
        <w:br/>
        <w:t xml:space="preserve">    from PIL import Image</w:t>
        <w:br/>
        <w:br/>
        <w:t xml:space="preserve">    from src.data.loaders import FacialEmotionDataset</w:t>
        <w:br/>
        <w:br/>
        <w:t xml:space="preserve">    ds = FacialEmotionDataset(synthetic_facial_dir, train=False)</w:t>
        <w:br/>
        <w:t xml:space="preserve">    first, _ = ds[0]</w:t>
        <w:br/>
        <w:t xml:space="preserve">    second, _ = ds[0]</w:t>
        <w:br/>
        <w:t xml:space="preserve">    assert np.array_equal(first.numpy(), second.numpy())</w:t>
        <w:br/>
        <w:br/>
        <w:t xml:space="preserve">    source_path, _label = ds.samples[0]</w:t>
        <w:br/>
        <w:t xml:space="preserve">    on_disk = np.array(Image.open(source_path).convert("L"), dtype=np.float32) / 255.0</w:t>
        <w:br/>
        <w:t xml:space="preserve">    assert np.allclose(first.numpy()[0], on_disk)</w:t>
        <w:br/>
        <w:br/>
        <w:br/>
        <w:t>def test_facial_train_mode_actually_perturbs_pixels(synthetic_facial_dir):</w:t>
        <w:br/>
        <w:t xml:space="preserve">    """Training mode must produce varying views of the same index."""</w:t>
        <w:br/>
        <w:t xml:space="preserve">    from src.data.loaders import FacialEmotionDataset</w:t>
        <w:br/>
        <w:br/>
        <w:t xml:space="preserve">    ds = FacialEmotionDataset(synthetic_facial_dir, train=True)</w:t>
        <w:br/>
        <w:t xml:space="preserve">    views = [ds[0][0].numpy() for _ in range(12)]</w:t>
        <w:br/>
        <w:t xml:space="preserve">    assert any(not np.array_equal(views[0], v) for v in views[1:]), (</w:t>
        <w:br/>
        <w:t xml:space="preserve">        "train=True produced 12 identical views -- augmentation is not being applied"</w:t>
        <w:br/>
        <w:t xml:space="preserve">    )</w:t>
        <w:br/>
        <w:br/>
        <w:br/>
        <w:t>def test_speech_eval_mode_returns_untouched_waveform(synthetic_speech_dir):</w:t>
        <w:br/>
        <w:t xml:space="preserve">    from src.data.loaders import SpeechEmotionDataset</w:t>
        <w:br/>
        <w:br/>
        <w:t xml:space="preserve">    ds = SpeechEmotionDataset(synthetic_speech_dir, train=False)</w:t>
        <w:br/>
        <w:t xml:space="preserve">    first, _label, _meta = ds[0]</w:t>
        <w:br/>
        <w:t xml:space="preserve">    second, _label2, _meta2 = ds[0]</w:t>
        <w:br/>
        <w:t xml:space="preserve">    assert np.array_equal(first.numpy(), second.numpy())</w:t>
        <w:br/>
        <w:br/>
        <w:br/>
        <w:t>def test_speech_train_mode_actually_perturbs_waveform(synthetic_speech_dir):</w:t>
        <w:br/>
        <w:t xml:space="preserve">    from src.data.loaders import SpeechEmotionDataset</w:t>
        <w:br/>
        <w:br/>
        <w:t xml:space="preserve">    ds = SpeechEmotionDataset(synthetic_speech_dir, train=True)</w:t>
        <w:br/>
        <w:t xml:space="preserve">    views = [ds[0][0].numpy() for _ in range(8)]</w:t>
        <w:br/>
        <w:t xml:space="preserve">    assert any(not np.array_equal(views[0], v) for v in views[1:]), (</w:t>
        <w:br/>
        <w:t xml:space="preserve">        "train=True produced identical waveforms -- augmentation is not being applied"</w:t>
        <w:br/>
        <w:t xml:space="preserve">    )</w:t>
        <w:br/>
        <w:br/>
        <w:br/>
        <w:t>def test_spec_augment_masks_only_in_training_mode():</w:t>
        <w:br/>
        <w:t xml:space="preserve">    """SpecAugment lives inside CNNBiLSTMEncoder.forward and must be gated on</w:t>
        <w:br/>
        <w:t xml:space="preserve">    `self.training`, so eval-mode inference sees unmasked spectrograms."""</w:t>
        <w:br/>
        <w:t xml:space="preserve">    import torch</w:t>
        <w:br/>
        <w:br/>
        <w:t xml:space="preserve">    from src.models.speech_net import CNNBiLSTMEncoder</w:t>
        <w:br/>
        <w:br/>
        <w:t xml:space="preserve">    torch.manual_seed(0)</w:t>
        <w:br/>
        <w:t xml:space="preserve">    model = CNNBiLSTMEncoder(spec_augment=True)</w:t>
        <w:br/>
        <w:t xml:space="preserve">    waveform = torch.randn(2, 16000)</w:t>
        <w:br/>
        <w:br/>
        <w:t xml:space="preserve">    model.eval()</w:t>
        <w:br/>
        <w:t xml:space="preserve">    with torch.no_grad():</w:t>
        <w:br/>
        <w:t xml:space="preserve">        a, _ = model(waveform)</w:t>
        <w:br/>
        <w:t xml:space="preserve">        b, _ = model(waveform)</w:t>
        <w:br/>
        <w:t xml:space="preserve">    assert torch.allclose(a, b), "eval-mode forward is not deterministic -- SpecAugment leaked into eval"</w:t>
        <w:br/>
        <w:br/>
        <w:br/>
        <w:t>def test_facial_minority_class_uses_stronger_pipeline(synthetic_facial_dir):</w:t>
        <w:br/>
        <w:t xml:space="preserve">    """Disgust (the 16.5x minority) must get the targeted pipeline, not the</w:t>
        <w:br/>
        <w:t xml:space="preserve">    mild majority one."""</w:t>
        <w:br/>
        <w:t xml:space="preserve">    from src.data.augment import FACIAL_MINORITY_CLASSES</w:t>
        <w:br/>
        <w:t xml:space="preserve">    from src.data.loaders import FACIAL_EMOTION_NAME_TO_IDX, FacialEmotionDataset</w:t>
        <w:br/>
        <w:br/>
        <w:t xml:space="preserve">    ds = FacialEmotionDataset(synthetic_facial_dir, train=True)</w:t>
        <w:br/>
        <w:t xml:space="preserve">    minority_idx = FACIAL_EMOTION_NAME_TO_IDX[FACIAL_MINORITY_CLASSES[0]]</w:t>
        <w:br/>
        <w:t xml:space="preserve">    majority_idx = FACIAL_EMOTION_NAME_TO_IDX["Happy"]</w:t>
        <w:br/>
        <w:br/>
        <w:t xml:space="preserve">    assert ds._transform_for(minority_idx) is ds._minority_transform</w:t>
        <w:br/>
        <w:t xml:space="preserve">    assert ds._transform_for(majority_idx) is ds._majority_transform</w:t>
        <w:br/>
        <w:br/>
        <w:br/>
        <w:t>def test_smote_carries_regression_targets_with_synthetic_rows():</w:t>
        <w:br/>
        <w:t xml:space="preserve">    """SMOTE synthesises minority feature rows; the 3 score targets must be</w:t>
        <w:br/>
        <w:t xml:space="preserve">    interpolated alongside them, or synthetic rows get mismatched labels."""</w:t>
        <w:br/>
        <w:t xml:space="preserve">    rng = np.random.default_rng(0)</w:t>
        <w:br/>
        <w:t xml:space="preserve">    X = rng.normal(size=(120, 18))</w:t>
        <w:br/>
        <w:t xml:space="preserve">    scores = rng.uniform(0, 30, size=(120, 3))</w:t>
        <w:br/>
        <w:t xml:space="preserve">    y = np.array([0] * 100 + [1] * 20)</w:t>
        <w:br/>
        <w:br/>
        <w:t xml:space="preserve">    joint = np.hstack([X, scores])</w:t>
        <w:br/>
        <w:t xml:space="preserve">    joint_res, y_res = tabular_smote(joint, y)</w:t>
        <w:br/>
        <w:t xml:space="preserve">    X_res, scores_res = joint_res[:, :18], joint_res[:, 18:]</w:t>
        <w:br/>
        <w:br/>
        <w:t xml:space="preserve">    assert len(X_res) == len(scores_res) == len(y_res)</w:t>
        <w:br/>
        <w:t xml:space="preserve">    assert np.bincount(y_res)[0] == np.bincount(y_res)[1]</w:t>
        <w:br/>
        <w:t xml:space="preserve">    # Interpolated scores stay inside the observed range (SMOTE is convex).</w:t>
        <w:br/>
        <w:t xml:space="preserve">    assert scores_res.min() &gt;= scores.min() - 1e-6</w:t>
        <w:br/>
        <w:t xml:space="preserve">    assert scores_res.max() &lt;= scores.max() + 1e-6</w:t>
        <w:br/>
      </w:r>
    </w:p>
    <w:p>
      <w:pPr>
        <w:pStyle w:val="Heading2"/>
      </w:pPr>
      <w:r>
        <w:t>./tests/__init__.py</w:t>
      </w:r>
    </w:p>
    <w:p/>
    <w:p>
      <w:pPr>
        <w:pStyle w:val="Heading2"/>
      </w:pPr>
      <w:r>
        <w:t>./tests/test_loaders.py</w:t>
      </w:r>
    </w:p>
    <w:p>
      <w:r>
        <w:rPr>
          <w:rFonts w:ascii="Courier New" w:hAnsi="Courier New"/>
          <w:sz w:val="16"/>
        </w:rPr>
        <w:t>from src.data.loaders import FacialEmotionDataset, SpeechEmotionDataset, TabularMentalHealthDataset</w:t>
        <w:br/>
        <w:t>from src.data.schemas import STRESS_LABEL_NAME_TO_LEVEL, StressLevel, TABULAR_FEATURE_COLUMNS</w:t>
        <w:br/>
        <w:br/>
        <w:br/>
        <w:t>def test_facial_dataset_loads_all_classes(synthetic_facial_dir):</w:t>
        <w:br/>
        <w:t xml:space="preserve">    ds = FacialEmotionDataset(synthetic_facial_dir)</w:t>
        <w:br/>
        <w:t xml:space="preserve">    assert len(ds) == 7 * 3  # 7 emotions x 3 synthetic images each</w:t>
        <w:br/>
        <w:t xml:space="preserve">    image, label = ds[0]</w:t>
        <w:br/>
        <w:t xml:space="preserve">    assert image.shape == (1, 48, 48)  # normalized (C, H, W) float tensor</w:t>
        <w:br/>
        <w:t xml:space="preserve">    assert image.dtype.is_floating_point</w:t>
        <w:br/>
        <w:t xml:space="preserve">    assert 0.0 &lt;= image.min() and image.max() &lt;= 1.0</w:t>
        <w:br/>
        <w:t xml:space="preserve">    assert 0 &lt;= label &lt;= 6</w:t>
        <w:br/>
        <w:br/>
        <w:br/>
        <w:t>def test_speech_dataset_parses_labels_from_filename(synthetic_speech_dir):</w:t>
        <w:br/>
        <w:t xml:space="preserve">    ds = SpeechEmotionDataset(synthetic_speech_dir, sample_rate=16000, max_duration_sec=4.0)</w:t>
        <w:br/>
        <w:t xml:space="preserve">    assert len(ds) == 15  # 1 neutral (no strong intensity) + 7 * 2 others</w:t>
        <w:br/>
        <w:t xml:space="preserve">    waveform, label, meta = ds[0]</w:t>
        <w:br/>
        <w:t xml:space="preserve">    assert waveform.ndim == 1</w:t>
        <w:br/>
        <w:t xml:space="preserve">    assert waveform.shape[0] == 16000 * 4  # pad/truncated to a fixed length for batching</w:t>
        <w:br/>
        <w:t xml:space="preserve">    assert 0 &lt;= label &lt;= 7</w:t>
        <w:br/>
        <w:t xml:space="preserve">    assert meta["gender"] in ("male", "female")</w:t>
        <w:br/>
        <w:br/>
        <w:br/>
        <w:t>def test_speech_dataset_batches_via_default_collate(synthetic_speech_dir):</w:t>
        <w:br/>
        <w:t xml:space="preserve">    from torch.utils.data import DataLoader</w:t>
        <w:br/>
        <w:br/>
        <w:t xml:space="preserve">    ds = SpeechEmotionDataset(synthetic_speech_dir)</w:t>
        <w:br/>
        <w:t xml:space="preserve">    loader = DataLoader(ds, batch_size=4)</w:t>
        <w:br/>
        <w:t xml:space="preserve">    waveforms, labels, meta = next(iter(loader))</w:t>
        <w:br/>
        <w:t xml:space="preserve">    assert waveforms.shape == (4, 16000 * 4)</w:t>
        <w:br/>
        <w:t xml:space="preserve">    assert labels.shape == (4,)</w:t>
        <w:br/>
        <w:t xml:space="preserve">    assert len(meta["gender"]) == 4</w:t>
        <w:br/>
        <w:br/>
        <w:br/>
        <w:t>def test_facial_dataset_batches_via_default_collate(synthetic_facial_dir):</w:t>
        <w:br/>
        <w:t xml:space="preserve">    from torch.utils.data import DataLoader</w:t>
        <w:br/>
        <w:br/>
        <w:t xml:space="preserve">    ds = FacialEmotionDataset(synthetic_facial_dir)</w:t>
        <w:br/>
        <w:t xml:space="preserve">    loader = DataLoader(ds, batch_size=5)</w:t>
        <w:br/>
        <w:t xml:space="preserve">    images, labels = next(iter(loader))</w:t>
        <w:br/>
        <w:t xml:space="preserve">    assert images.shape == (5, 1, 48, 48)</w:t>
        <w:br/>
        <w:t xml:space="preserve">    assert labels.shape == (5,)</w:t>
        <w:br/>
        <w:br/>
        <w:br/>
        <w:t>def test_tabular_dataset_loads_expected_shape(synthetic_tabular_csv):</w:t>
        <w:br/>
        <w:t xml:space="preserve">    ds = TabularMentalHealthDataset(synthetic_tabular_csv)</w:t>
        <w:br/>
        <w:t xml:space="preserve">    assert len(ds) == 40</w:t>
        <w:br/>
        <w:t xml:space="preserve">    features, label, scores = ds[0]</w:t>
        <w:br/>
        <w:t xml:space="preserve">    assert features.shape == (len(TABULAR_FEATURE_COLUMNS),)</w:t>
        <w:br/>
        <w:t xml:space="preserve">    assert scores.shape == (3,)</w:t>
        <w:br/>
        <w:t xml:space="preserve">    # Labels collate straight into a loss function, so they are integer</w:t>
        <w:br/>
        <w:t xml:space="preserve">    # StressLevel indices; the raw strings stay on `.raw_labels` / `.df`.</w:t>
        <w:br/>
        <w:t xml:space="preserve">    assert int(label) in {int(level) for level in StressLevel}</w:t>
        <w:br/>
        <w:t xml:space="preserve">    assert ds.raw_labels[0] in ("Healthy", "Mild_Stress", "Moderate_Stress", "Severe_Stress")</w:t>
        <w:br/>
        <w:br/>
        <w:br/>
        <w:t>def test_tabular_dataset_labels_align_with_raw_strings(synthetic_tabular_csv):</w:t>
        <w:br/>
        <w:t xml:space="preserve">    ds = TabularMentalHealthDataset(synthetic_tabular_csv)</w:t>
        <w:br/>
        <w:t xml:space="preserve">    for encoded, raw in zip(ds.labels, ds.raw_labels):</w:t>
        <w:br/>
        <w:t xml:space="preserve">        assert int(encoded) == int(STRESS_LABEL_NAME_TO_LEVEL[raw])</w:t>
        <w:br/>
        <w:br/>
        <w:br/>
        <w:t>def test_tabular_dataset_indices_subset_selects_rows(synthetic_tabular_csv):</w:t>
        <w:br/>
        <w:t xml:space="preserve">    import numpy as np</w:t>
        <w:br/>
        <w:br/>
        <w:t xml:space="preserve">    full = TabularMentalHealthDataset(synthetic_tabular_csv)</w:t>
        <w:br/>
        <w:t xml:space="preserve">    subset = TabularMentalHealthDataset(synthetic_tabular_csv, indices=np.array([2, 5, 7]))</w:t>
        <w:br/>
        <w:t xml:space="preserve">    assert len(subset) == 3</w:t>
        <w:br/>
        <w:t xml:space="preserve">    assert np.allclose(subset.features[0], full.features[2])</w:t>
        <w:br/>
        <w:t xml:space="preserve">    assert int(subset.labels[1]) == int(full.labels[5])</w:t>
        <w:br/>
        <w:br/>
        <w:br/>
        <w:t>def test_facial_dataset_missing_path_raises_clear_error(tmp_path):</w:t>
        <w:br/>
        <w:t xml:space="preserve">    import pytest</w:t>
        <w:br/>
        <w:br/>
        <w:t xml:space="preserve">    with pytest.raises(FileNotFoundError, match="Dataset Access"):</w:t>
        <w:br/>
        <w:t xml:space="preserve">        FacialEmotionDataset(tmp_path / "does_not_exist")</w:t>
        <w:br/>
        <w:br/>
        <w:br/>
        <w:t>def test_tabular_dataset_missing_path_raises_clear_error(tmp_path):</w:t>
        <w:br/>
        <w:t xml:space="preserve">    import pytest</w:t>
        <w:br/>
        <w:br/>
        <w:t xml:space="preserve">    with pytest.raises(FileNotFoundError, match="Dataset Access"):</w:t>
        <w:br/>
        <w:t xml:space="preserve">        TabularMentalHealthDataset(tmp_path / "missing.csv")</w:t>
        <w:br/>
        <w:br/>
        <w:br/>
        <w:t>def test_speech_dataset_deduplicates_repeated_clips(synthetic_speech_dir, tmp_path):</w:t>
        <w:br/>
        <w:t xml:space="preserve">    """The shipped archive nests a byte-identical copy of every Actor_XX</w:t>
        <w:br/>
        <w:t xml:space="preserve">    folder under `audio_speech_actors_01-24/`; the loader must not count it</w:t>
        <w:br/>
        <w:t xml:space="preserve">    twice (2,880 files on disk, 1,440 unique clips)."""</w:t>
        <w:br/>
        <w:t xml:space="preserve">    import shutil</w:t>
        <w:br/>
        <w:br/>
        <w:t xml:space="preserve">    root = tmp_path / "Audios"</w:t>
        <w:br/>
        <w:t xml:space="preserve">    shutil.copytree(synthetic_speech_dir, root / "Actor_01")</w:t>
        <w:br/>
        <w:t xml:space="preserve">    shutil.copytree(synthetic_speech_dir, root / "audio_speech_actors_01-24" / "Actor_01")</w:t>
        <w:br/>
        <w:br/>
        <w:t xml:space="preserve">    ds = SpeechEmotionDataset(root)</w:t>
        <w:br/>
        <w:t xml:space="preserve">    assert len(ds) == 15  # not 30 -- the duplicate copy is dropped by filename</w:t>
        <w:br/>
      </w:r>
    </w:p>
    <w:p>
      <w:pPr>
        <w:pStyle w:val="Heading2"/>
      </w:pPr>
      <w:r>
        <w:t>./tests/test_emotion_stress_map.py</w:t>
      </w:r>
    </w:p>
    <w:p>
      <w:r>
        <w:rPr>
          <w:rFonts w:ascii="Courier New" w:hAnsi="Courier New"/>
          <w:sz w:val="16"/>
        </w:rPr>
        <w:t>from src.data.emotion_stress_map import (</w:t>
        <w:br/>
        <w:t xml:space="preserve">    FACIAL_EMOTION_TO_STRESS,</w:t>
        <w:br/>
        <w:t xml:space="preserve">    SPEECH_EMOTION_TO_STRESS,</w:t>
        <w:br/>
        <w:t xml:space="preserve">    facial_logits_to_stress_distribution,</w:t>
        <w:br/>
        <w:t xml:space="preserve">    speech_logits_to_stress_distribution,</w:t>
        <w:br/>
        <w:t>)</w:t>
        <w:br/>
        <w:t>from src.data.schemas import StressLevel</w:t>
        <w:br/>
        <w:br/>
        <w:br/>
        <w:t>def test_facial_mapping_matches_docs_table3():</w:t>
        <w:br/>
        <w:t xml:space="preserve">    # docs/1.docx Table 3</w:t>
        <w:br/>
        <w:t xml:space="preserve">    assert FACIAL_EMOTION_TO_STRESS["Happy"] == StressLevel.HEALTHY</w:t>
        <w:br/>
        <w:t xml:space="preserve">    assert FACIAL_EMOTION_TO_STRESS["Neutral"] == StressLevel.HEALTHY</w:t>
        <w:br/>
        <w:t xml:space="preserve">    assert FACIAL_EMOTION_TO_STRESS["Sad"] == StressLevel.MILD_STRESS</w:t>
        <w:br/>
        <w:t xml:space="preserve">    assert FACIAL_EMOTION_TO_STRESS["Surprise"] == StressLevel.MILD_STRESS</w:t>
        <w:br/>
        <w:t xml:space="preserve">    assert FACIAL_EMOTION_TO_STRESS["Fear"] == StressLevel.MODERATE_STRESS</w:t>
        <w:br/>
        <w:t xml:space="preserve">    assert FACIAL_EMOTION_TO_STRESS["Disgust"] == StressLevel.MODERATE_STRESS</w:t>
        <w:br/>
        <w:t xml:space="preserve">    assert FACIAL_EMOTION_TO_STRESS["Angry"] == StressLevel.SEVERE_STRESS</w:t>
        <w:br/>
        <w:br/>
        <w:br/>
        <w:t>def test_speech_mapping_matches_docs_table1():</w:t>
        <w:br/>
        <w:t xml:space="preserve">    # docs/1.docx Table 1</w:t>
        <w:br/>
        <w:t xml:space="preserve">    assert SPEECH_EMOTION_TO_STRESS["neutral"] == StressLevel.HEALTHY</w:t>
        <w:br/>
        <w:t xml:space="preserve">    assert SPEECH_EMOTION_TO_STRESS["calm"] == StressLevel.HEALTHY</w:t>
        <w:br/>
        <w:t xml:space="preserve">    assert SPEECH_EMOTION_TO_STRESS["happy"] == StressLevel.HEALTHY</w:t>
        <w:br/>
        <w:t xml:space="preserve">    assert SPEECH_EMOTION_TO_STRESS["sad"] == StressLevel.MILD_STRESS</w:t>
        <w:br/>
        <w:t xml:space="preserve">    assert SPEECH_EMOTION_TO_STRESS["surprised"] == StressLevel.MILD_STRESS</w:t>
        <w:br/>
        <w:t xml:space="preserve">    assert SPEECH_EMOTION_TO_STRESS["fearful"] == StressLevel.MODERATE_STRESS</w:t>
        <w:br/>
        <w:t xml:space="preserve">    assert SPEECH_EMOTION_TO_STRESS["angry"] == StressLevel.MODERATE_STRESS</w:t>
        <w:br/>
        <w:t xml:space="preserve">    assert SPEECH_EMOTION_TO_STRESS["disgust"] == StressLevel.SEVERE_STRESS</w:t>
        <w:br/>
        <w:br/>
        <w:br/>
        <w:t>def test_mappings_deliberately_disagree_on_disgust_and_angry():</w:t>
        <w:br/>
        <w:t xml:space="preserve">    # The whole point: face Disgust=Moderate/Angry=Severe, speech is reversed.</w:t>
        <w:br/>
        <w:t xml:space="preserve">    assert FACIAL_EMOTION_TO_STRESS["Disgust"] != SPEECH_EMOTION_TO_STRESS["disgust"]</w:t>
        <w:br/>
        <w:t xml:space="preserve">    assert FACIAL_EMOTION_TO_STRESS["Angry"] != SPEECH_EMOTION_TO_STRESS["angry"]</w:t>
        <w:br/>
        <w:br/>
        <w:br/>
        <w:t>def test_facial_distribution_projection_sums_to_one():</w:t>
        <w:br/>
        <w:t xml:space="preserve">    probs = {"Happy": 0.5, "Neutral": 0.2, "Sad": 0.1, "Angry": 0.2}</w:t>
        <w:br/>
        <w:t xml:space="preserve">    dist = facial_logits_to_stress_distribution(probs)</w:t>
        <w:br/>
        <w:t xml:space="preserve">    assert len(dist) == 4</w:t>
        <w:br/>
        <w:t xml:space="preserve">    assert round(sum(dist), 6) == 1.0</w:t>
        <w:br/>
        <w:t xml:space="preserve">    assert round(dist[StressLevel.HEALTHY], 6) == 0.7  # Happy + Neutral</w:t>
        <w:br/>
        <w:t xml:space="preserve">    assert round(dist[StressLevel.SEVERE_STRESS], 6) == 0.2  # Angry</w:t>
        <w:br/>
        <w:br/>
        <w:br/>
        <w:t>def test_speech_distribution_projection_sums_to_one():</w:t>
        <w:br/>
        <w:t xml:space="preserve">    probs = {"neutral": 0.3, "disgust": 0.3, "fearful": 0.4}</w:t>
        <w:br/>
        <w:t xml:space="preserve">    dist = speech_logits_to_stress_distribution(probs)</w:t>
        <w:br/>
        <w:t xml:space="preserve">    assert round(sum(dist), 6) == 1.0</w:t>
        <w:br/>
        <w:t xml:space="preserve">    assert round(dist[StressLevel.SEVERE_STRESS], 6) == 0.3  # disgust</w:t>
        <w:br/>
        <w:t xml:space="preserve">    assert round(dist[StressLevel.MODERATE_STRESS], 6) == 0.4  # fearful</w:t>
        <w:br/>
      </w:r>
    </w:p>
    <w:p>
      <w:pPr>
        <w:pStyle w:val="Heading2"/>
      </w:pPr>
      <w:r>
        <w:t>./tests/test_masked_distress.py</w:t>
      </w:r>
    </w:p>
    <w:p>
      <w:r>
        <w:rPr>
          <w:rFonts w:ascii="Courier New" w:hAnsi="Courier New"/>
          <w:sz w:val="16"/>
        </w:rPr>
        <w:t>import pandas as pd</w:t>
        <w:br/>
        <w:t>import pytest</w:t>
        <w:br/>
        <w:br/>
        <w:t>from src.explain.masked_distress import (</w:t>
        <w:br/>
        <w:t xml:space="preserve">    PhysiologicalReferenceStats,</w:t>
        <w:br/>
        <w:t xml:space="preserve">    masked_distress_index,</w:t>
        <w:br/>
        <w:t xml:space="preserve">    physiological_arousal_score,</w:t>
        <w:br/>
        <w:t>)</w:t>
        <w:br/>
        <w:br/>
        <w:br/>
        <w:t>@pytest.fixture</w:t>
        <w:br/>
        <w:t>def reference():</w:t>
        <w:br/>
        <w:t xml:space="preserve">    df = pd.DataFrame(</w:t>
        <w:br/>
        <w:t xml:space="preserve">        {</w:t>
        <w:br/>
        <w:t xml:space="preserve">            "Heart_Rate_BPM": [70, 72, 68, 75, 71],</w:t>
        <w:br/>
        <w:t xml:space="preserve">            "HRV_Index": [50, 48, 52, 45, 49],</w:t>
        <w:br/>
        <w:t xml:space="preserve">            "Skin_Temperature": [33.0, 33.2, 32.9, 33.1, 33.0],</w:t>
        <w:br/>
        <w:t xml:space="preserve">            "GSR_Level": [2.0, 2.1, 1.9, 2.2, 2.0],</w:t>
        <w:br/>
        <w:t xml:space="preserve">        }</w:t>
        <w:br/>
        <w:t xml:space="preserve">    )</w:t>
        <w:br/>
        <w:t xml:space="preserve">    return PhysiologicalReferenceStats.fit_from_dataframe(df)</w:t>
        <w:br/>
        <w:br/>
        <w:br/>
        <w:t>def test_physiological_arousal_score_average_row_near_half(reference):</w:t>
        <w:br/>
        <w:t xml:space="preserve">    average_row = {"Heart_Rate_BPM": 71.2, "HRV_Index": 48.8, "Skin_Temperature": 33.04, "GSR_Level": 2.04}</w:t>
        <w:br/>
        <w:t xml:space="preserve">    score = physiological_arousal_score(average_row, reference)</w:t>
        <w:br/>
        <w:t xml:space="preserve">    assert abs(score - 0.5) &lt; 0.05</w:t>
        <w:br/>
        <w:br/>
        <w:br/>
        <w:t>def test_physiological_arousal_score_high_stress_row_is_high(reference):</w:t>
        <w:br/>
        <w:t xml:space="preserve">    # Elevated HR/GSR, low HRV, low skin temp -- all point toward high arousal.</w:t>
        <w:br/>
        <w:t xml:space="preserve">    high_arousal_row = {"Heart_Rate_BPM": 95, "HRV_Index": 30, "Skin_Temperature": 31.5, "GSR_Level": 3.5}</w:t>
        <w:br/>
        <w:t xml:space="preserve">    score = physiological_arousal_score(high_arousal_row, reference)</w:t>
        <w:br/>
        <w:t xml:space="preserve">    assert score &gt; 0.7</w:t>
        <w:br/>
        <w:br/>
        <w:br/>
        <w:t>def test_mdi_high_when_face_calm_but_voice_and_physio_high_arousal(reference):</w:t>
        <w:br/>
        <w:t xml:space="preserve">    facial_probs = {"Happy": 0.9, "Neutral": 0.1}</w:t>
        <w:br/>
        <w:t xml:space="preserve">    speech_probs = {"disgust": 0.9, "neutral": 0.1}  # disgust -&gt; Severe (docs/1.docx Table 1)</w:t>
        <w:br/>
        <w:t xml:space="preserve">    high_arousal_row = {"Heart_Rate_BPM": 95, "HRV_Index": 30, "Skin_Temperature": 31.5, "GSR_Level": 3.5}</w:t>
        <w:br/>
        <w:br/>
        <w:t xml:space="preserve">    result = masked_distress_index(facial_probs, speech_probs, high_arousal_row, reference)</w:t>
        <w:br/>
        <w:t xml:space="preserve">    assert result["mdi"] &gt; 0.7</w:t>
        <w:br/>
        <w:t xml:space="preserve">    assert result["flag"] is True</w:t>
        <w:br/>
        <w:t xml:space="preserve">    assert result["dominant_contradiction"] in ("voice", "physiology")</w:t>
        <w:br/>
        <w:br/>
        <w:br/>
        <w:t>def test_mdi_low_when_face_already_reads_distressed(reference):</w:t>
        <w:br/>
        <w:t xml:space="preserve">    facial_probs = {"Angry": 0.9, "Neutral": 0.1}  # Angry -&gt; Severe (docs/1.docx Table 3)</w:t>
        <w:br/>
        <w:t xml:space="preserve">    speech_probs = {"disgust": 0.9, "neutral": 0.1}</w:t>
        <w:br/>
        <w:t xml:space="preserve">    high_arousal_row = {"Heart_Rate_BPM": 95, "HRV_Index": 30, "Skin_Temperature": 31.5, "GSR_Level": 3.5}</w:t>
        <w:br/>
        <w:br/>
        <w:t xml:space="preserve">    result = masked_distress_index(facial_probs, speech_probs, high_arousal_row, reference)</w:t>
        <w:br/>
        <w:t xml:space="preserve">    assert result["mdi"] &lt; 0.2  # no contradiction: face already reads high-arousal</w:t>
        <w:br/>
        <w:t xml:space="preserve">    assert result["flag"] is False</w:t>
        <w:br/>
        <w:br/>
        <w:br/>
        <w:t>def test_mdi_low_when_everything_calm(reference):</w:t>
        <w:br/>
        <w:t xml:space="preserve">    facial_probs = {"Happy": 1.0}</w:t>
        <w:br/>
        <w:t xml:space="preserve">    speech_probs = {"calm": 1.0}</w:t>
        <w:br/>
        <w:t xml:space="preserve">    # Genuinely low-arousal physiology (below-average HR/GSR, above-average</w:t>
        <w:br/>
        <w:t xml:space="preserve">    # HRV/skin temp), not merely "average" -- an average row scores ~0.5</w:t>
        <w:br/>
        <w:t xml:space="preserve">    # arousal by construction (sigmoid of a zero z-score), which is not "calm".</w:t>
        <w:br/>
        <w:t xml:space="preserve">    low_arousal_row = {"Heart_Rate_BPM": 55, "HRV_Index": 70, "Skin_Temperature": 34.0, "GSR_Level": 1.2}</w:t>
        <w:br/>
        <w:t xml:space="preserve">    result = masked_distress_index(facial_probs, speech_probs, low_arousal_row, reference)</w:t>
        <w:br/>
        <w:t xml:space="preserve">    assert result["mdi"] &lt; 0.3</w:t>
        <w:br/>
      </w:r>
    </w:p>
    <w:p>
      <w:pPr>
        <w:pStyle w:val="Heading2"/>
      </w:pPr>
      <w:r>
        <w:t>./tests/test_conformal.py</w:t>
      </w:r>
    </w:p>
    <w:p>
      <w:r>
        <w:rPr>
          <w:rFonts w:ascii="Courier New" w:hAnsi="Courier New"/>
          <w:sz w:val="16"/>
        </w:rPr>
        <w:t>import numpy as np</w:t>
        <w:br/>
        <w:br/>
        <w:t>from src.explain.conformal import (</w:t>
        <w:br/>
        <w:t xml:space="preserve">    UncertaintyGate,</w:t>
        <w:br/>
        <w:t xml:space="preserve">    calibrate_split_conformal,</w:t>
        <w:br/>
        <w:t xml:space="preserve">    conformal_prediction_sets,</w:t>
        <w:br/>
        <w:t>)</w:t>
        <w:br/>
        <w:br/>
        <w:br/>
        <w:t>def _make_synthetic_probs(n, num_classes, rng, sharpness=8.0):</w:t>
        <w:br/>
        <w:t xml:space="preserve">    """Generates class-probability rows peaked at a random true class, with</w:t>
        <w:br/>
        <w:t xml:space="preserve">    controllable confidence (sharpness), plus the matching true labels.</w:t>
        <w:br/>
        <w:t xml:space="preserve">    """</w:t>
        <w:br/>
        <w:t xml:space="preserve">    labels = rng.integers(0, num_classes, size=n)</w:t>
        <w:br/>
        <w:t xml:space="preserve">    logits = rng.normal(scale=0.5, size=(n, num_classes))</w:t>
        <w:br/>
        <w:t xml:space="preserve">    logits[np.arange(n), labels] += sharpness</w:t>
        <w:br/>
        <w:t xml:space="preserve">    exp = np.exp(logits - logits.max(axis=1, keepdims=True))</w:t>
        <w:br/>
        <w:t xml:space="preserve">    probs = exp / exp.sum(axis=1, keepdims=True)</w:t>
        <w:br/>
        <w:t xml:space="preserve">    return probs, labels</w:t>
        <w:br/>
        <w:br/>
        <w:br/>
        <w:t>def test_split_conformal_achieves_target_coverage_empirically():</w:t>
        <w:br/>
        <w:t xml:space="preserve">    rng = np.random.default_rng(0)</w:t>
        <w:br/>
        <w:t xml:space="preserve">    cal_probs, cal_labels = _make_synthetic_probs(2000, num_classes=4, rng=rng, sharpness=2.0)</w:t>
        <w:br/>
        <w:t xml:space="preserve">    calibration = calibrate_split_conformal(cal_probs, cal_labels, alpha=0.1)</w:t>
        <w:br/>
        <w:br/>
        <w:t xml:space="preserve">    test_probs, test_labels = _make_synthetic_probs(5000, num_classes=4, rng=rng, sharpness=2.0)</w:t>
        <w:br/>
        <w:t xml:space="preserve">    sets = conformal_prediction_sets(test_probs, calibration)</w:t>
        <w:br/>
        <w:br/>
        <w:t xml:space="preserve">    covered = sum(1 for label, s in zip(test_labels, sets) if label in s)</w:t>
        <w:br/>
        <w:t xml:space="preserve">    coverage = covered / len(test_labels)</w:t>
        <w:br/>
        <w:t xml:space="preserve">    # Conformal prediction guarantees coverage &gt;= 1 - alpha = 0.9 (marginally);</w:t>
        <w:br/>
        <w:t xml:space="preserve">    # it does NOT guarantee tightness, so only the lower bound is meaningful.</w:t>
        <w:br/>
        <w:t xml:space="preserve">    assert coverage &gt;= 0.85</w:t>
        <w:br/>
        <w:br/>
        <w:br/>
        <w:t>def test_conformal_sets_are_never_empty():</w:t>
        <w:br/>
        <w:t xml:space="preserve">    rng = np.random.default_rng(1)</w:t>
        <w:br/>
        <w:t xml:space="preserve">    cal_probs, cal_labels = _make_synthetic_probs(500, num_classes=4, rng=rng, sharpness=3.0)</w:t>
        <w:br/>
        <w:t xml:space="preserve">    calibration = calibrate_split_conformal(cal_probs, cal_labels, alpha=0.1)</w:t>
        <w:br/>
        <w:br/>
        <w:t xml:space="preserve">    test_probs, _ = _make_synthetic_probs(200, num_classes=4, rng=rng, sharpness=3.0)</w:t>
        <w:br/>
        <w:t xml:space="preserve">    sets = conformal_prediction_sets(test_probs, calibration)</w:t>
        <w:br/>
        <w:t xml:space="preserve">    assert all(len(s) &gt;= 1 for s in sets)</w:t>
        <w:br/>
        <w:br/>
        <w:br/>
        <w:t>def test_confident_predictions_yield_smaller_sets_than_uncertain_ones():</w:t>
        <w:br/>
        <w:t xml:space="preserve">    rng = np.random.default_rng(2)</w:t>
        <w:br/>
        <w:t xml:space="preserve">    cal_probs, cal_labels = _make_synthetic_probs(1000, num_classes=4, rng=rng, sharpness=3.0)</w:t>
        <w:br/>
        <w:t xml:space="preserve">    calibration = calibrate_split_conformal(cal_probs, cal_labels, alpha=0.1)</w:t>
        <w:br/>
        <w:br/>
        <w:t xml:space="preserve">    confident_probs, _ = _make_synthetic_probs(50, num_classes=4, rng=rng, sharpness=10.0)</w:t>
        <w:br/>
        <w:t xml:space="preserve">    uncertain_probs, _ = _make_synthetic_probs(50, num_classes=4, rng=rng, sharpness=0.1)</w:t>
        <w:br/>
        <w:br/>
        <w:t xml:space="preserve">    confident_sets = conformal_prediction_sets(confident_probs, calibration)</w:t>
        <w:br/>
        <w:t xml:space="preserve">    uncertain_sets = conformal_prediction_sets(uncertain_probs, calibration)</w:t>
        <w:br/>
        <w:br/>
        <w:t xml:space="preserve">    mean_confident_size = np.mean([len(s) for s in confident_sets])</w:t>
        <w:br/>
        <w:t xml:space="preserve">    mean_uncertain_size = np.mean([len(s) for s in uncertain_sets])</w:t>
        <w:br/>
        <w:t xml:space="preserve">    assert mean_confident_size &lt; mean_uncertain_size</w:t>
        <w:br/>
        <w:br/>
        <w:br/>
        <w:t>def test_uncertainty_gate_defers_on_low_confidence():</w:t>
        <w:br/>
        <w:t xml:space="preserve">    from src.explain.conformal import ConformalCalibration</w:t>
        <w:br/>
        <w:br/>
        <w:t xml:space="preserve">    calibration = ConformalCalibration(quantile=0.5, alpha=0.1)</w:t>
        <w:br/>
        <w:t xml:space="preserve">    gate = UncertaintyGate(calibration, confidence_threshold=0.6)</w:t>
        <w:br/>
        <w:br/>
        <w:t xml:space="preserve">    result = gate.should_defer(mc_dropout_confidence=0.4, prediction_set=[0])</w:t>
        <w:br/>
        <w:t xml:space="preserve">    assert result["defer"] is True</w:t>
        <w:br/>
        <w:t xml:space="preserve">    assert result["reason"] == "low_confidence"</w:t>
        <w:br/>
        <w:br/>
        <w:br/>
        <w:t>def test_uncertainty_gate_defers_on_ambiguous_set():</w:t>
        <w:br/>
        <w:t xml:space="preserve">    from src.explain.conformal import ConformalCalibration</w:t>
        <w:br/>
        <w:br/>
        <w:t xml:space="preserve">    calibration = ConformalCalibration(quantile=0.5, alpha=0.1)</w:t>
        <w:br/>
        <w:t xml:space="preserve">    gate = UncertaintyGate(calibration, confidence_threshold=0.6)</w:t>
        <w:br/>
        <w:br/>
        <w:t xml:space="preserve">    result = gate.should_defer(mc_dropout_confidence=0.9, prediction_set=[0, 1])</w:t>
        <w:br/>
        <w:t xml:space="preserve">    assert result["defer"] is True</w:t>
        <w:br/>
        <w:t xml:space="preserve">    assert result["reason"] == "ambiguous_prediction_set"</w:t>
        <w:br/>
        <w:br/>
        <w:br/>
        <w:t>def test_uncertainty_gate_does_not_defer_when_confident_and_unambiguous():</w:t>
        <w:br/>
        <w:t xml:space="preserve">    from src.explain.conformal import ConformalCalibration</w:t>
        <w:br/>
        <w:br/>
        <w:t xml:space="preserve">    calibration = ConformalCalibration(quantile=0.5, alpha=0.1)</w:t>
        <w:br/>
        <w:t xml:space="preserve">    gate = UncertaintyGate(calibration, confidence_threshold=0.6)</w:t>
        <w:br/>
        <w:br/>
        <w:t xml:space="preserve">    result = gate.should_defer(mc_dropout_confidence=0.9, prediction_set=[2])</w:t>
        <w:br/>
        <w:t xml:space="preserve">    assert result["defer"] is False</w:t>
        <w:br/>
        <w:t xml:space="preserve">    assert result["reason"] is None</w:t>
        <w:br/>
        <w:br/>
        <w:br/>
        <w:t>def test_mapie_backend_produces_prediction_sets():</w:t>
        <w:br/>
        <w:t xml:space="preserve">    rng = np.random.default_rng(3)</w:t>
        <w:br/>
        <w:t xml:space="preserve">    cal_probs, cal_labels = _make_synthetic_probs(300, num_classes=4, rng=rng, sharpness=2.0)</w:t>
        <w:br/>
        <w:br/>
        <w:t xml:space="preserve">    from src.explain.conformal import calibrate_mapie</w:t>
        <w:br/>
        <w:br/>
        <w:t xml:space="preserve">    mapie_classifier = calibrate_mapie(cal_probs, cal_labels, alpha=0.1)</w:t>
        <w:br/>
        <w:t xml:space="preserve">    test_indices = np.arange(20).reshape(-1, 1)</w:t>
        <w:br/>
        <w:t xml:space="preserve">    _point_preds, pred_sets = mapie_classifier.predict_set(test_indices)</w:t>
        <w:br/>
        <w:t xml:space="preserve">    # (n_samples, n_classes, n_confidence_levels) boolean membership array.</w:t>
        <w:br/>
        <w:t xml:space="preserve">    assert pred_sets.shape[0] == 20</w:t>
        <w:br/>
        <w:t xml:space="preserve">    assert pred_sets.shape[1] == 4</w:t>
        <w:br/>
        <w:t xml:space="preserve">    assert pred_sets.dtype == bool</w:t>
        <w:br/>
        <w:t xml:space="preserve">    # Every sample's set must be non-empty at the calibrated confidence level.</w:t>
        <w:br/>
        <w:t xml:space="preserve">    assert (pred_sets[:, :, 0].sum(axis=1) &gt;= 1).all()</w:t>
        <w:br/>
      </w:r>
    </w:p>
    <w:p>
      <w:pPr>
        <w:pStyle w:val="Heading2"/>
      </w:pPr>
      <w:r>
        <w:t>./tests/test_agent_graph.py</w:t>
      </w:r>
    </w:p>
    <w:p>
      <w:r>
        <w:rPr>
          <w:rFonts w:ascii="Courier New" w:hAnsi="Courier New"/>
          <w:sz w:val="16"/>
        </w:rPr>
        <w:t>import pytest</w:t>
        <w:br/>
        <w:br/>
        <w:t>from src.reasoning.agent_graph import AgentContext, answer_follow_up, build_agent_graph</w:t>
        <w:br/>
        <w:t>from src.reasoning.rag_report import generate_cached_report</w:t>
        <w:br/>
        <w:t>from src.reasoning.retriever import ClinicalKBRetriever, load_knowledge_base</w:t>
        <w:br/>
        <w:br/>
        <w:br/>
        <w:t>@pytest.fixture</w:t>
        <w:br/>
        <w:t>def real_retriever():</w:t>
        <w:br/>
        <w:t xml:space="preserve">    docs = load_knowledge_base()</w:t>
        <w:br/>
        <w:t xml:space="preserve">    retriever = ClinicalKBRetriever(embedding_backend="tfidf")</w:t>
        <w:br/>
        <w:t xml:space="preserve">    retriever.build_index(docs)</w:t>
        <w:br/>
        <w:t xml:space="preserve">    return retriever</w:t>
        <w:br/>
        <w:br/>
        <w:br/>
        <w:t>def _make_context(real_retriever, predicted_class=1, confidence=0.85, defer=False, mdi=0.1, report_fn=None):</w:t>
        <w:br/>
        <w:t xml:space="preserve">    """Build an AgentContext with deterministic stage functions.</w:t>
        <w:br/>
        <w:br/>
        <w:t xml:space="preserve">    `report_fn` defaults to the templated generator rather than the module</w:t>
        <w:br/>
        <w:t xml:space="preserve">    default (a live local `llama3.1`). These are *orchestration* tests -- they</w:t>
        <w:br/>
        <w:t xml:space="preserve">    assert that the graph sequences stages, propagates the deferral flag, and</w:t>
        <w:br/>
        <w:t xml:space="preserve">    force-attaches crisis documents. Letting them call a real LLM would make</w:t>
        <w:br/>
        <w:t xml:space="preserve">    them slow (~50 s), non-deterministic in wording, and dependent on whether</w:t>
        <w:br/>
        <w:t xml:space="preserve">    Ollama happens to be running on the machine executing the suite. The</w:t>
        <w:br/>
        <w:t xml:space="preserve">    Ollama generator has its own dedicated coverage in</w:t>
        <w:br/>
        <w:t xml:space="preserve">    tests/test_ollama_reasoning.py.</w:t>
        <w:br/>
        <w:t xml:space="preserve">    """</w:t>
        <w:br/>
        <w:t xml:space="preserve">    def preprocess_fn(raw_input):</w:t>
        <w:br/>
        <w:t xml:space="preserve">        return {"features": raw_input.get("features", [0.0] * 18)}</w:t>
        <w:br/>
        <w:br/>
        <w:t xml:space="preserve">    def predict_fn(preprocessed):</w:t>
        <w:br/>
        <w:t xml:space="preserve">        return {</w:t>
        <w:br/>
        <w:t xml:space="preserve">            "predicted_class": predicted_class,</w:t>
        <w:br/>
        <w:t xml:space="preserve">            "confidence": confidence,</w:t>
        <w:br/>
        <w:t xml:space="preserve">            "scores": {"Depression_Score": 10.0, "Anxiety_Score": 8.0, "Stress_Score": 15.0},</w:t>
        <w:br/>
        <w:t xml:space="preserve">            "modality_weights": {"face": 0.3, "speech": 0.3, "tabular": 0.4},</w:t>
        <w:br/>
        <w:t xml:space="preserve">        }</w:t>
        <w:br/>
        <w:br/>
        <w:t xml:space="preserve">    def uncertainty_fn(prediction):</w:t>
        <w:br/>
        <w:t xml:space="preserve">        return {"defer": defer, "reason": "low_confidence" if defer else None}</w:t>
        <w:br/>
        <w:br/>
        <w:t xml:space="preserve">    def explain_fn(preprocessed, prediction):</w:t>
        <w:br/>
        <w:t xml:space="preserve">        return {</w:t>
        <w:br/>
        <w:t xml:space="preserve">            "top_shap_feature": "Sleep_Quality",</w:t>
        <w:br/>
        <w:t xml:space="preserve">            "masked_distress_index": {"mdi": mdi, "flag": mdi &gt;= 0.5},</w:t>
        <w:br/>
        <w:t xml:space="preserve">        }</w:t>
        <w:br/>
        <w:br/>
        <w:t xml:space="preserve">    return AgentContext(</w:t>
        <w:br/>
        <w:t xml:space="preserve">        preprocess_fn=preprocess_fn,</w:t>
        <w:br/>
        <w:t xml:space="preserve">        predict_fn=predict_fn,</w:t>
        <w:br/>
        <w:t xml:space="preserve">        uncertainty_fn=uncertainty_fn,</w:t>
        <w:br/>
        <w:t xml:space="preserve">        explain_fn=explain_fn,</w:t>
        <w:br/>
        <w:t xml:space="preserve">        retriever=real_retriever,</w:t>
        <w:br/>
        <w:t xml:space="preserve">        report_fn=report_fn or generate_cached_report,</w:t>
        <w:br/>
        <w:t xml:space="preserve">    )</w:t>
        <w:br/>
        <w:br/>
        <w:br/>
        <w:t>def test_full_pipeline_runs_end_to_end(real_retriever):</w:t>
        <w:br/>
        <w:t xml:space="preserve">    context = _make_context(real_retriever)</w:t>
        <w:br/>
        <w:t xml:space="preserve">    app = build_agent_graph(context)</w:t>
        <w:br/>
        <w:br/>
        <w:t xml:space="preserve">    result = app.invoke({"raw_input": {"features": [0.0] * 18}, "log": []})</w:t>
        <w:br/>
        <w:br/>
        <w:t xml:space="preserve">    assert result["prediction"]["predicted_class"] == 1</w:t>
        <w:br/>
        <w:t xml:space="preserve">    assert result["uncertainty"]["defer"] is False</w:t>
        <w:br/>
        <w:t xml:space="preserve">    assert "top_shap_feature" in result["explanations"]</w:t>
        <w:br/>
        <w:t xml:space="preserve">    assert len(result["retrieved_docs"]) &gt; 0</w:t>
        <w:br/>
        <w:t xml:space="preserve">    assert result["report"].valid is True</w:t>
        <w:br/>
        <w:t xml:space="preserve">    assert "preprocess: ok" in result["log"]</w:t>
        <w:br/>
        <w:t xml:space="preserve">    # The templated generator is injected here, so this asserts the graph</w:t>
        <w:br/>
        <w:t xml:space="preserve">    # reports the generator's own `cached` flag rather than inventing one.</w:t>
        <w:br/>
        <w:t xml:space="preserve">    assert "report: cached=True" in result["log"]</w:t>
        <w:br/>
        <w:br/>
        <w:br/>
        <w:t>def test_severe_prediction_always_attaches_crisis_docs(real_retriever):</w:t>
        <w:br/>
        <w:t xml:space="preserve">    context = _make_context(real_retriever, predicted_class=3, mdi=0.1)  # Severe</w:t>
        <w:br/>
        <w:t xml:space="preserve">    app = build_agent_graph(context)</w:t>
        <w:br/>
        <w:t xml:space="preserve">    result = app.invoke({"raw_input": {}, "log": []})</w:t>
        <w:br/>
        <w:br/>
        <w:t xml:space="preserve">    categories = {d["category"] for d in result["retrieved_docs"]}</w:t>
        <w:br/>
        <w:t xml:space="preserve">    assert "crisis_resource" in categories</w:t>
        <w:br/>
        <w:br/>
        <w:br/>
        <w:t>def test_high_mdi_always_attaches_crisis_docs_even_if_class_not_severe(real_retriever):</w:t>
        <w:br/>
        <w:t xml:space="preserve">    context = _make_context(real_retriever, predicted_class=1, mdi=0.8)  # Mild class, but high MDI</w:t>
        <w:br/>
        <w:t xml:space="preserve">    app = build_agent_graph(context)</w:t>
        <w:br/>
        <w:t xml:space="preserve">    result = app.invoke({"raw_input": {}, "log": []})</w:t>
        <w:br/>
        <w:br/>
        <w:t xml:space="preserve">    categories = {d["category"] for d in result["retrieved_docs"]}</w:t>
        <w:br/>
        <w:t xml:space="preserve">    assert "crisis_resource" in categories</w:t>
        <w:br/>
        <w:br/>
        <w:br/>
        <w:t>def test_healthy_low_mdi_does_not_force_crisis_docs(real_retriever):</w:t>
        <w:br/>
        <w:t xml:space="preserve">    context = _make_context(real_retriever, predicted_class=0, mdi=0.05)  # Healthy, low MDI</w:t>
        <w:br/>
        <w:t xml:space="preserve">    app = build_agent_graph(context)</w:t>
        <w:br/>
        <w:t xml:space="preserve">    result = app.invoke({"raw_input": {}, "log": []})</w:t>
        <w:br/>
        <w:br/>
        <w:t xml:space="preserve">    # Crisis docs may still appear via similarity search coincidentally, but</w:t>
        <w:br/>
        <w:t xml:space="preserve">    # are not FORCED in -- this just checks the pipeline doesn't crash and</w:t>
        <w:br/>
        <w:t xml:space="preserve">    # produces a valid, cited report either way.</w:t>
        <w:br/>
        <w:t xml:space="preserve">    assert result["report"].valid is True</w:t>
        <w:br/>
        <w:br/>
        <w:br/>
        <w:t>def test_deferred_prediction_is_reflected_in_report(real_retriever):</w:t>
        <w:br/>
        <w:t xml:space="preserve">    context = _make_context(real_retriever, confidence=0.4, defer=True)</w:t>
        <w:br/>
        <w:t xml:space="preserve">    app = build_agent_graph(context)</w:t>
        <w:br/>
        <w:t xml:space="preserve">    result = app.invoke({"raw_input": {}, "log": []})</w:t>
        <w:br/>
        <w:br/>
        <w:t xml:space="preserve">    assert result["uncertainty"]["defer"] is True</w:t>
        <w:br/>
        <w:t xml:space="preserve">    assert "flagged for human review" in result["report"].narrative</w:t>
        <w:br/>
        <w:br/>
        <w:br/>
        <w:t>def test_answer_follow_up_reuses_prediction_without_repredicting(real_retriever):</w:t>
        <w:br/>
        <w:t xml:space="preserve">    context = _make_context(real_retriever)</w:t>
        <w:br/>
        <w:t xml:space="preserve">    app = build_agent_graph(context)</w:t>
        <w:br/>
        <w:t xml:space="preserve">    final_state = app.invoke({"raw_input": {}, "log": []})</w:t>
        <w:br/>
        <w:br/>
        <w:t xml:space="preserve">    follow_up_report = answer_follow_up(final_state, "why was this classified as mild stress?", context)</w:t>
        <w:br/>
        <w:t xml:space="preserve">    assert follow_up_report.valid is True</w:t>
        <w:br/>
        <w:t xml:space="preserve">    # The follow-up report is grounded in the SAME predicted class, not a new prediction.</w:t>
        <w:br/>
        <w:t xml:space="preserve">    assert final_state["prediction"]["predicted_class"] == 1</w:t>
        <w:br/>
        <w:br/>
        <w:br/>
        <w:t>def test_graph_uses_the_injected_report_generator(real_retriever):</w:t>
        <w:br/>
        <w:t xml:space="preserve">    """The graph must call whatever generator it was given and surface that</w:t>
        <w:br/>
        <w:t xml:space="preserve">    result verbatim -- it never second-guesses or rewrites the report."""</w:t>
        <w:br/>
        <w:t xml:space="preserve">    calls = []</w:t>
        <w:br/>
        <w:br/>
        <w:t xml:space="preserve">    def recording_report_fn(prediction, docs):</w:t>
        <w:br/>
        <w:t xml:space="preserve">        calls.append((prediction, docs))</w:t>
        <w:br/>
        <w:t xml:space="preserve">        return generate_cached_report(prediction, docs, fallback_reason="injected for test")</w:t>
        <w:br/>
        <w:br/>
        <w:t xml:space="preserve">    context = _make_context(real_retriever, report_fn=recording_report_fn)</w:t>
        <w:br/>
        <w:t xml:space="preserve">    result = build_agent_graph(context).invoke({"raw_input": {}, "log": []})</w:t>
        <w:br/>
        <w:br/>
        <w:t xml:space="preserve">    assert len(calls) == 1</w:t>
        <w:br/>
        <w:t xml:space="preserve">    # The deferral decision is passed through to the generator, not recomputed.</w:t>
        <w:br/>
        <w:t xml:space="preserve">    assert "deferred_to_human" in calls[0][0]</w:t>
        <w:br/>
        <w:t xml:space="preserve">    assert result["report"].fallback_reason == "injected for test"</w:t>
        <w:br/>
        <w:br/>
        <w:br/>
        <w:t>def test_graph_survives_a_report_generator_that_degrades(real_retriever):</w:t>
        <w:br/>
        <w:t xml:space="preserve">    """An unreachable LLM must not break the graph: the report node still</w:t>
        <w:br/>
        <w:t xml:space="preserve">    produces a valid, cited ReportResult."""</w:t>
        <w:br/>
        <w:br/>
        <w:t xml:space="preserve">    def degrading_report_fn(prediction, docs):</w:t>
        <w:br/>
        <w:t xml:space="preserve">        return generate_cached_report(prediction, docs, fallback_reason="Ollama unreachable in this test")</w:t>
        <w:br/>
        <w:br/>
        <w:t xml:space="preserve">    context = _make_context(real_retriever, report_fn=degrading_report_fn)</w:t>
        <w:br/>
        <w:t xml:space="preserve">    result = build_agent_graph(context).invoke({"raw_input": {}, "log": []})</w:t>
        <w:br/>
        <w:br/>
        <w:t xml:space="preserve">    report = result["report"]</w:t>
        <w:br/>
        <w:t xml:space="preserve">    assert report.valid is True</w:t>
        <w:br/>
        <w:t xml:space="preserve">    assert report.cached is True</w:t>
        <w:br/>
        <w:t xml:space="preserve">    assert report.citations</w:t>
        <w:br/>
        <w:t xml:space="preserve">    assert "Ollama unreachable" in report.fallback_reason</w:t>
        <w:br/>
      </w:r>
    </w:p>
    <w:p>
      <w:pPr>
        <w:pStyle w:val="Heading2"/>
      </w:pPr>
      <w:r>
        <w:t>./tests/test_models.py</w:t>
      </w:r>
    </w:p>
    <w:p>
      <w:r>
        <w:rPr>
          <w:rFonts w:ascii="Courier New" w:hAnsi="Courier New"/>
          <w:sz w:val="16"/>
        </w:rPr>
        <w:t>import torch</w:t>
        <w:br/>
        <w:br/>
        <w:t>from src.models.face_cnn import EMBED_DIM as FACE_EMBED_DIM</w:t>
        <w:br/>
        <w:t>from src.models.face_cnn import NUM_FACIAL_EMOTIONS, FaceEmotionEncoder</w:t>
        <w:br/>
        <w:t>from src.models.speech_net import EMBED_DIM as SPEECH_EMBED_DIM</w:t>
        <w:br/>
        <w:t>from src.models.speech_net import NUM_SPEECH_EMOTIONS, CNNBiLSTMEncoder</w:t>
        <w:br/>
        <w:t>from src.models.tabular_ft import EMBED_DIM as TAB_EMBED_DIM</w:t>
        <w:br/>
        <w:t>from src.models.tabular_ft import NUM_CLASSES, NUM_FEATURES, NUM_SCORE_TARGETS, TabularEncoder</w:t>
        <w:br/>
        <w:br/>
        <w:br/>
        <w:t>def test_face_encoder_simple_cnn_backbone_shapes():</w:t>
        <w:br/>
        <w:t xml:space="preserve">    model = FaceEmotionEncoder(backbone="simple_cnn")</w:t>
        <w:br/>
        <w:t xml:space="preserve">    x = torch.randn(4, 1, 48, 48)</w:t>
        <w:br/>
        <w:t xml:space="preserve">    embedding, logits = model(x)</w:t>
        <w:br/>
        <w:t xml:space="preserve">    assert embedding.shape == (4, FACE_EMBED_DIM)</w:t>
        <w:br/>
        <w:t xml:space="preserve">    assert logits.shape == (4, NUM_FACIAL_EMOTIONS)</w:t>
        <w:br/>
        <w:br/>
        <w:br/>
        <w:t>def test_face_encoder_efficientnet_backbone_shapes_no_pretrained():</w:t>
        <w:br/>
        <w:t xml:space="preserve">    # pretrained=False avoids a network download of timm weights in this sandbox.</w:t>
        <w:br/>
        <w:t xml:space="preserve">    model = FaceEmotionEncoder(backbone="efficientnet_b0", pretrained=False)</w:t>
        <w:br/>
        <w:t xml:space="preserve">    x = torch.randn(2, 1, 48, 48)</w:t>
        <w:br/>
        <w:t xml:space="preserve">    embedding, logits = model(x)</w:t>
        <w:br/>
        <w:t xml:space="preserve">    assert embedding.shape == (2, FACE_EMBED_DIM)</w:t>
        <w:br/>
        <w:t xml:space="preserve">    assert logits.shape == (2, NUM_FACIAL_EMOTIONS)</w:t>
        <w:br/>
        <w:t xml:space="preserve">    assert model.gradcam_target_layer is not None</w:t>
        <w:br/>
        <w:br/>
        <w:br/>
        <w:t>def test_face_encoder_backward_pass_produces_finite_gradients():</w:t>
        <w:br/>
        <w:t xml:space="preserve">    model = FaceEmotionEncoder(backbone="simple_cnn")</w:t>
        <w:br/>
        <w:t xml:space="preserve">    x = torch.randn(4, 1, 48, 48)</w:t>
        <w:br/>
        <w:t xml:space="preserve">    _, logits = model(x)</w:t>
        <w:br/>
        <w:t xml:space="preserve">    loss = logits.sum()</w:t>
        <w:br/>
        <w:t xml:space="preserve">    loss.backward()</w:t>
        <w:br/>
        <w:t xml:space="preserve">    for p in model.parameters():</w:t>
        <w:br/>
        <w:t xml:space="preserve">        if p.grad is not None:</w:t>
        <w:br/>
        <w:t xml:space="preserve">            assert torch.isfinite(p.grad).all()</w:t>
        <w:br/>
        <w:br/>
        <w:br/>
        <w:t>def test_speech_cnn_bilstm_shapes():</w:t>
        <w:br/>
        <w:t xml:space="preserve">    model = CNNBiLSTMEncoder(sample_rate=16000, n_mels=64)</w:t>
        <w:br/>
        <w:t xml:space="preserve">    waveform = torch.randn(3, 16000)  # 1 second of audio</w:t>
        <w:br/>
        <w:t xml:space="preserve">    embedding, logits = model(waveform)</w:t>
        <w:br/>
        <w:t xml:space="preserve">    assert embedding.shape == (3, SPEECH_EMBED_DIM)</w:t>
        <w:br/>
        <w:t xml:space="preserve">    assert logits.shape == (3, NUM_SPEECH_EMOTIONS)</w:t>
        <w:br/>
        <w:br/>
        <w:br/>
        <w:t>def test_tabular_ft_transformer_shapes_and_attention():</w:t>
        <w:br/>
        <w:t xml:space="preserve">    model = TabularEncoder(backbone="ft_transformer")</w:t>
        <w:br/>
        <w:t xml:space="preserve">    x = torch.randn(5, NUM_FEATURES)</w:t>
        <w:br/>
        <w:t xml:space="preserve">    embedding, class_logits, score_preds = model(x)</w:t>
        <w:br/>
        <w:t xml:space="preserve">    assert embedding.shape == (5, TAB_EMBED_DIM)</w:t>
        <w:br/>
        <w:t xml:space="preserve">    assert class_logits.shape == (5, NUM_CLASSES)</w:t>
        <w:br/>
        <w:t xml:space="preserve">    assert score_preds.shape == (5, NUM_SCORE_TARGETS)</w:t>
        <w:br/>
        <w:br/>
        <w:t xml:space="preserve">    attn = model.encoder.feature_attention_weights(x)</w:t>
        <w:br/>
        <w:t xml:space="preserve">    assert attn.shape == (5, NUM_FEATURES)</w:t>
        <w:br/>
        <w:t xml:space="preserve">    # Non-negative attention mass over the 18 feature tokens; the remainder</w:t>
        <w:br/>
        <w:t xml:space="preserve">    # (up to 1) is the dropped CLS-to-self weight, so this is &lt; 1, not == 1.</w:t>
        <w:br/>
        <w:t xml:space="preserve">    assert (attn &gt;= 0).all()</w:t>
        <w:br/>
        <w:t xml:space="preserve">    assert (attn.sum(dim=1) &lt;= 1.0 + 1e-4).all()</w:t>
        <w:br/>
        <w:t xml:space="preserve">    assert (attn.sum(dim=1) &gt; 0).all()</w:t>
        <w:br/>
        <w:br/>
        <w:br/>
        <w:t>def test_tabular_residual_mlp_fallback_shapes():</w:t>
        <w:br/>
        <w:t xml:space="preserve">    model = TabularEncoder(backbone="residual_mlp")</w:t>
        <w:br/>
        <w:t xml:space="preserve">    x = torch.randn(6, NUM_FEATURES)</w:t>
        <w:br/>
        <w:t xml:space="preserve">    embedding, class_logits, score_preds = model(x)</w:t>
        <w:br/>
        <w:t xml:space="preserve">    assert embedding.shape == (6, TAB_EMBED_DIM)</w:t>
        <w:br/>
        <w:t xml:space="preserve">    assert class_logits.shape == (6, NUM_CLASSES)</w:t>
        <w:br/>
        <w:t xml:space="preserve">    assert score_preds.shape == (6, NUM_SCORE_TARGETS)</w:t>
        <w:br/>
        <w:br/>
        <w:br/>
        <w:t>def test_tabular_backward_pass_finite_gradients():</w:t>
        <w:br/>
        <w:t xml:space="preserve">    model = TabularEncoder(backbone="ft_transformer")</w:t>
        <w:br/>
        <w:t xml:space="preserve">    x = torch.randn(8, NUM_FEATURES)</w:t>
        <w:br/>
        <w:t xml:space="preserve">    _, class_logits, score_preds = model(x)</w:t>
        <w:br/>
        <w:t xml:space="preserve">    loss = class_logits.sum() + score_preds.sum()</w:t>
        <w:br/>
        <w:t xml:space="preserve">    loss.backward()</w:t>
        <w:br/>
        <w:t xml:space="preserve">    for p in model.parameters():</w:t>
        <w:br/>
        <w:t xml:space="preserve">        if p.grad is not None:</w:t>
        <w:br/>
        <w:t xml:space="preserve">            assert torch.isfinite(p.grad).all()</w:t>
        <w:br/>
      </w:r>
    </w:p>
    <w:p>
      <w:pPr>
        <w:pStyle w:val="Heading2"/>
      </w:pPr>
      <w:r>
        <w:t>./tests/test_counterfactual.py</w:t>
      </w:r>
    </w:p>
    <w:p>
      <w:r>
        <w:rPr>
          <w:rFonts w:ascii="Courier New" w:hAnsi="Courier New"/>
          <w:sz w:val="16"/>
        </w:rPr>
        <w:t>import numpy as np</w:t>
        <w:br/>
        <w:t>import pandas as pd</w:t>
        <w:br/>
        <w:t>import torch</w:t>
        <w:br/>
        <w:br/>
        <w:t>from src.explain.counterfactual import (</w:t>
        <w:br/>
        <w:t xml:space="preserve">    format_counterfactual_narrative,</w:t>
        <w:br/>
        <w:t xml:space="preserve">    generate_counterfactual_dice,</w:t>
        <w:br/>
        <w:t xml:space="preserve">    generate_counterfactual_grid_search,</w:t>
        <w:br/>
        <w:t>)</w:t>
        <w:br/>
        <w:t>from src.data.schemas import TABULAR_FEATURE_COLUMNS, TABULAR_TARGET_CLASS_COLUMN</w:t>
        <w:br/>
        <w:t>from src.models.tabular_ft import TabularEncoder</w:t>
        <w:br/>
        <w:br/>
        <w:br/>
        <w:t>class _ThresholdOnSleepQuality(torch.nn.Module):</w:t>
        <w:br/>
        <w:t xml:space="preserve">    """A deterministic stand-in model: predicts class 3 (Severe) if</w:t>
        <w:br/>
        <w:t xml:space="preserve">    Sleep_Quality &lt; 3, else class 0 (Healthy) -- makes the grid search's</w:t>
        <w:br/>
        <w:t xml:space="preserve">    correctness independently verifiable against a known decision boundary,</w:t>
        <w:br/>
        <w:t xml:space="preserve">    rather than trusting an untrained real encoder's arbitrary boundary.</w:t>
        <w:br/>
        <w:t xml:space="preserve">    """</w:t>
        <w:br/>
        <w:br/>
        <w:t xml:space="preserve">    def __init__(self):</w:t>
        <w:br/>
        <w:t xml:space="preserve">        super().__init__()</w:t>
        <w:br/>
        <w:t xml:space="preserve">        self.sleep_quality_idx = TABULAR_FEATURE_COLUMNS.index("Sleep_Quality")</w:t>
        <w:br/>
        <w:br/>
        <w:t xml:space="preserve">    def forward(self, x: torch.Tensor):</w:t>
        <w:br/>
        <w:t xml:space="preserve">        sleep_quality = x[:, self.sleep_quality_idx]</w:t>
        <w:br/>
        <w:t xml:space="preserve">        class_idx = torch.where(sleep_quality &lt; 3, torch.tensor(3), torch.tensor(0))</w:t>
        <w:br/>
        <w:t xml:space="preserve">        logits = torch.nn.functional.one_hot(class_idx, num_classes=4).float() * 10.0</w:t>
        <w:br/>
        <w:t xml:space="preserve">        return None, logits, None</w:t>
        <w:br/>
        <w:br/>
        <w:br/>
        <w:t>def test_grid_search_finds_sleep_quality_flip():</w:t>
        <w:br/>
        <w:t xml:space="preserve">    model = _ThresholdOnSleepQuality()</w:t>
        <w:br/>
        <w:t xml:space="preserve">    query = {f: 0.0 for f in TABULAR_FEATURE_COLUMNS}</w:t>
        <w:br/>
        <w:t xml:space="preserve">    query["Sleep_Quality"] = 2.0  # below threshold -&gt; currently predicted Severe (3)</w:t>
        <w:br/>
        <w:br/>
        <w:t xml:space="preserve">    result = generate_counterfactual_grid_search(</w:t>
        <w:br/>
        <w:t xml:space="preserve">        model,</w:t>
        <w:br/>
        <w:t xml:space="preserve">        query_instance=query,</w:t>
        <w:br/>
        <w:t xml:space="preserve">        feature_ranges={"Sleep_Quality": (1.0, 5.0)},</w:t>
        <w:br/>
        <w:t xml:space="preserve">        desired_class=0,</w:t>
        <w:br/>
        <w:t xml:space="preserve">        features_to_vary=["Sleep_Quality"],</w:t>
        <w:br/>
        <w:t xml:space="preserve">        n_grid_points=50,</w:t>
        <w:br/>
        <w:t xml:space="preserve">    )</w:t>
        <w:br/>
        <w:t xml:space="preserve">    assert result is not None</w:t>
        <w:br/>
        <w:t xml:space="preserve">    assert result["feature"] == "Sleep_Quality"</w:t>
        <w:br/>
        <w:t xml:space="preserve">    assert result["to"] &gt;= 3.0</w:t>
        <w:br/>
        <w:t xml:space="preserve">    assert result["new_class"] == 0</w:t>
        <w:br/>
        <w:br/>
        <w:br/>
        <w:t>def test_grid_search_returns_none_when_already_desired_class():</w:t>
        <w:br/>
        <w:t xml:space="preserve">    model = _ThresholdOnSleepQuality()</w:t>
        <w:br/>
        <w:t xml:space="preserve">    query = {f: 0.0 for f in TABULAR_FEATURE_COLUMNS}</w:t>
        <w:br/>
        <w:t xml:space="preserve">    query["Sleep_Quality"] = 4.0  # already predicted Healthy (0)</w:t>
        <w:br/>
        <w:br/>
        <w:t xml:space="preserve">    result = generate_counterfactual_grid_search(</w:t>
        <w:br/>
        <w:t xml:space="preserve">        model,</w:t>
        <w:br/>
        <w:t xml:space="preserve">        query_instance=query,</w:t>
        <w:br/>
        <w:t xml:space="preserve">        feature_ranges={"Sleep_Quality": (1.0, 5.0)},</w:t>
        <w:br/>
        <w:t xml:space="preserve">        desired_class=0,</w:t>
        <w:br/>
        <w:t xml:space="preserve">        features_to_vary=["Sleep_Quality"],</w:t>
        <w:br/>
        <w:t xml:space="preserve">    )</w:t>
        <w:br/>
        <w:t xml:space="preserve">    assert result is None</w:t>
        <w:br/>
        <w:br/>
        <w:br/>
        <w:t>def test_grid_search_returns_none_when_no_feature_can_flip_it():</w:t>
        <w:br/>
        <w:t xml:space="preserve">    model = _ThresholdOnSleepQuality()</w:t>
        <w:br/>
        <w:t xml:space="preserve">    query = {f: 0.0 for f in TABULAR_FEATURE_COLUMNS}</w:t>
        <w:br/>
        <w:t xml:space="preserve">    query["Sleep_Quality"] = 2.0</w:t>
        <w:br/>
        <w:br/>
        <w:t xml:space="preserve">    result = generate_counterfactual_grid_search(</w:t>
        <w:br/>
        <w:t xml:space="preserve">        model,</w:t>
        <w:br/>
        <w:t xml:space="preserve">        query_instance=query,</w:t>
        <w:br/>
        <w:t xml:space="preserve">        feature_ranges={"HRV_Index": (0.0, 100.0)},  # doesn't affect this model's decision</w:t>
        <w:br/>
        <w:t xml:space="preserve">        desired_class=0,</w:t>
        <w:br/>
        <w:t xml:space="preserve">        features_to_vary=["HRV_Index"],</w:t>
        <w:br/>
        <w:t xml:space="preserve">    )</w:t>
        <w:br/>
        <w:t xml:space="preserve">    assert result is None</w:t>
        <w:br/>
        <w:br/>
        <w:br/>
        <w:t>def test_format_counterfactual_narrative_matches_docs_style():</w:t>
        <w:br/>
        <w:t xml:space="preserve">    counterfactual = {"feature": "Sleep_Quality", "from": 2.0, "to": 4.0, "new_class": 1}</w:t>
        <w:br/>
        <w:t xml:space="preserve">    narrative = format_counterfactual_narrative(counterfactual)</w:t>
        <w:br/>
        <w:t xml:space="preserve">    assert "Sleep Quality" in narrative</w:t>
        <w:br/>
        <w:t xml:space="preserve">    assert "2.0" in narrative and "4.0" in narrative</w:t>
        <w:br/>
        <w:t xml:space="preserve">    assert "Mild Stress" in narrative</w:t>
        <w:br/>
        <w:br/>
        <w:br/>
        <w:t>def test_grid_search_against_real_untrained_encoder_runs_without_error():</w:t>
        <w:br/>
        <w:t xml:space="preserve">    torch.manual_seed(0)</w:t>
        <w:br/>
        <w:t xml:space="preserve">    model = TabularEncoder(backbone="residual_mlp")</w:t>
        <w:br/>
        <w:t xml:space="preserve">    model.eval()</w:t>
        <w:br/>
        <w:t xml:space="preserve">    query = {f: 0.0 for f in TABULAR_FEATURE_COLUMNS}</w:t>
        <w:br/>
        <w:t xml:space="preserve">    ranges = {f: (-2.0, 2.0) for f in TABULAR_FEATURE_COLUMNS}</w:t>
        <w:br/>
        <w:t xml:space="preserve">    # Just verify it runs end-to-end against a real model without crashing;</w:t>
        <w:br/>
        <w:t xml:space="preserve">    # an untrained model's decision boundary is arbitrary, so we don't</w:t>
        <w:br/>
        <w:t xml:space="preserve">    # assert on the specific outcome here.</w:t>
        <w:br/>
        <w:t xml:space="preserve">    generate_counterfactual_grid_search(</w:t>
        <w:br/>
        <w:t xml:space="preserve">        model, query_instance=query, feature_ranges=ranges, desired_class=2, n_grid_points=5</w:t>
        <w:br/>
        <w:t xml:space="preserve">    )</w:t>
        <w:br/>
        <w:br/>
        <w:br/>
        <w:t>def test_dice_random_method_produces_requested_number_of_counterfactuals():</w:t>
        <w:br/>
        <w:t xml:space="preserve">    torch.manual_seed(0)</w:t>
        <w:br/>
        <w:t xml:space="preserve">    model = TabularEncoder(backbone="residual_mlp")</w:t>
        <w:br/>
        <w:t xml:space="preserve">    model.eval()</w:t>
        <w:br/>
        <w:br/>
        <w:t xml:space="preserve">    rng = np.random.default_rng(0)</w:t>
        <w:br/>
        <w:t xml:space="preserve">    n = 60</w:t>
        <w:br/>
        <w:t xml:space="preserve">    classes = ["Healthy", "Mild_Stress", "Moderate_Stress", "Severe_Stress"]</w:t>
        <w:br/>
        <w:t xml:space="preserve">    data = {col: rng.normal(size=n) for col in TABULAR_FEATURE_COLUMNS}</w:t>
        <w:br/>
        <w:t xml:space="preserve">    data[TABULAR_TARGET_CLASS_COLUMN] = rng.choice(classes, size=n)</w:t>
        <w:br/>
        <w:t xml:space="preserve">    df = pd.DataFrame(data)</w:t>
        <w:br/>
        <w:br/>
        <w:t xml:space="preserve">    query = {col: 0.0 for col in TABULAR_FEATURE_COLUMNS}</w:t>
        <w:br/>
        <w:t xml:space="preserve">    result = generate_counterfactual_dice(model, df, query, desired_class=1, total_cfs=2)</w:t>
        <w:br/>
        <w:t xml:space="preserve">    assert len(result) == 2</w:t>
        <w:br/>
        <w:t xml:space="preserve">    assert (result[TABULAR_TARGET_CLASS_COLUMN] == 1).all()</w:t>
        <w:br/>
      </w:r>
    </w:p>
    <w:p>
      <w:pPr>
        <w:pStyle w:val="Heading2"/>
      </w:pPr>
      <w:r>
        <w:t>./tests/test_schemas.py</w:t>
      </w:r>
    </w:p>
    <w:p>
      <w:r>
        <w:rPr>
          <w:rFonts w:ascii="Courier New" w:hAnsi="Courier New"/>
          <w:sz w:val="16"/>
        </w:rPr>
        <w:t>from src.data.schemas import (</w:t>
        <w:br/>
        <w:t xml:space="preserve">    FACIAL_CLASS_COUNTS,</w:t>
        <w:br/>
        <w:t xml:space="preserve">    RAVDESS_CLASS_COUNTS,</w:t>
        <w:br/>
        <w:t xml:space="preserve">    TABULAR_FEATURE_COLUMNS,</w:t>
        <w:br/>
        <w:t xml:space="preserve">    ravdess_actor_gender,</w:t>
        <w:br/>
        <w:t xml:space="preserve">    parse_ravdess_filename,</w:t>
        <w:br/>
        <w:t>)</w:t>
        <w:br/>
        <w:br/>
        <w:br/>
        <w:t>def test_18_tabular_features_exactly():</w:t>
        <w:br/>
        <w:t xml:space="preserve">    assert len(TABULAR_FEATURE_COLUMNS) == 18</w:t>
        <w:br/>
        <w:t xml:space="preserve">    assert len(set(TABULAR_FEATURE_COLUMNS)) == 18  # no duplicates</w:t>
        <w:br/>
        <w:br/>
        <w:br/>
        <w:t>def test_facial_class_counts_match_docs():</w:t>
        <w:br/>
        <w:t xml:space="preserve">    assert FACIAL_CLASS_COUNTS["Happy"] == 7215</w:t>
        <w:br/>
        <w:t xml:space="preserve">    assert FACIAL_CLASS_COUNTS["Disgust"] == 436</w:t>
        <w:br/>
        <w:t xml:space="preserve">    assert sum(FACIAL_CLASS_COUNTS.values()) == 28709</w:t>
        <w:br/>
        <w:br/>
        <w:br/>
        <w:t>def test_ravdess_class_counts_match_docs():</w:t>
        <w:br/>
        <w:t xml:space="preserve">    assert RAVDESS_CLASS_COUNTS["neutral"] == 96</w:t>
        <w:br/>
        <w:t xml:space="preserve">    assert RAVDESS_CLASS_COUNTS["calm"] == 192</w:t>
        <w:br/>
        <w:t xml:space="preserve">    assert sum(RAVDESS_CLASS_COUNTS.values()) == 1440</w:t>
        <w:br/>
        <w:br/>
        <w:br/>
        <w:t>def test_ravdess_actor_gender():</w:t>
        <w:br/>
        <w:t xml:space="preserve">    assert ravdess_actor_gender(1) == "male"</w:t>
        <w:br/>
        <w:t xml:space="preserve">    assert ravdess_actor_gender(12) == "female"</w:t>
        <w:br/>
        <w:t xml:space="preserve">    assert ravdess_actor_gender(24) == "female"</w:t>
        <w:br/>
        <w:t xml:space="preserve">    assert ravdess_actor_gender(23) == "male"</w:t>
        <w:br/>
        <w:br/>
        <w:br/>
        <w:t>def test_parse_ravdess_filename_example_from_docs():</w:t>
        <w:br/>
        <w:t xml:space="preserve">    # docs/1.docx worked example: 03-01-06-01-02-01-12.wav</w:t>
        <w:br/>
        <w:t xml:space="preserve">    meta = parse_ravdess_filename("03-01-06-01-02-01-12.wav")</w:t>
        <w:br/>
        <w:t xml:space="preserve">    assert meta["modality"] == "03"  # audio-only</w:t>
        <w:br/>
        <w:t xml:space="preserve">    assert meta["vocal_channel"] == "01"  # speech</w:t>
        <w:br/>
        <w:t xml:space="preserve">    assert meta["emotion_label"] == "fearful"</w:t>
        <w:br/>
        <w:t xml:space="preserve">    assert meta["intensity"] == "01"  # normal</w:t>
        <w:br/>
        <w:t xml:space="preserve">    assert meta["statement"] == "02"  # "Dogs are sitting by the door"</w:t>
        <w:br/>
        <w:t xml:space="preserve">    assert meta["repetition"] == "01"</w:t>
        <w:br/>
        <w:t xml:space="preserve">    assert meta["actor_id"] == 12</w:t>
        <w:br/>
        <w:t xml:space="preserve">    assert meta["gender"] == "female"</w:t>
        <w:br/>
        <w:br/>
        <w:br/>
        <w:t>def test_parse_ravdess_filename_rejects_malformed():</w:t>
        <w:br/>
        <w:t xml:space="preserve">    import pytest</w:t>
        <w:br/>
        <w:br/>
        <w:t xml:space="preserve">    with pytest.raises(ValueError):</w:t>
        <w:br/>
        <w:t xml:space="preserve">        parse_ravdess_filename("not-a-valid-name.wav")</w:t>
        <w:br/>
      </w:r>
    </w:p>
    <w:p>
      <w:pPr>
        <w:pStyle w:val="Heading2"/>
      </w:pPr>
      <w:r>
        <w:t>./tests/test_api.py</w:t>
      </w:r>
    </w:p>
    <w:p>
      <w:r>
        <w:rPr>
          <w:rFonts w:ascii="Courier New" w:hAnsi="Courier New"/>
          <w:sz w:val="16"/>
        </w:rPr>
        <w:t>import base64</w:t>
        <w:br/>
        <w:t>import io</w:t>
        <w:br/>
        <w:br/>
        <w:t>import numpy as np</w:t>
        <w:br/>
        <w:t>import pytest</w:t>
        <w:br/>
        <w:t>import soundfile as sf</w:t>
        <w:br/>
        <w:t>from fastapi.testclient import TestClient</w:t>
        <w:br/>
        <w:t>from PIL import Image</w:t>
        <w:br/>
        <w:br/>
        <w:t>from src.api.main import app</w:t>
        <w:br/>
        <w:br/>
        <w:br/>
        <w:t>@pytest.fixture(scope="module")</w:t>
        <w:br/>
        <w:t>def client():</w:t>
        <w:br/>
        <w:t xml:space="preserve">    with TestClient(app) as c:</w:t>
        <w:br/>
        <w:t xml:space="preserve">        yield c</w:t>
        <w:br/>
        <w:br/>
        <w:br/>
        <w:t>def _sample_tabular_features() -&gt; dict:</w:t>
        <w:br/>
        <w:t xml:space="preserve">    return {</w:t>
        <w:br/>
        <w:t xml:space="preserve">        "Sleep_Quality": 3.0,</w:t>
        <w:br/>
        <w:t xml:space="preserve">        "Social_Engagement": 3.0,</w:t>
        <w:br/>
        <w:t xml:space="preserve">        "Daily_App_Usage_Min": 120.0,</w:t>
        <w:br/>
        <w:t xml:space="preserve">        "Typing_Speed_WPM": 40.0,</w:t>
        <w:br/>
        <w:t xml:space="preserve">        "Session_Frequency": 8.0,</w:t>
        <w:br/>
        <w:t xml:space="preserve">        "Idle_Time_Min": 60.0,</w:t>
        <w:br/>
        <w:t xml:space="preserve">        "Facial_Emotion_Variance": 0.5,</w:t>
        <w:br/>
        <w:t xml:space="preserve">        "Eye_Blink_Rate": 15.0,</w:t>
        <w:br/>
        <w:t xml:space="preserve">        "Smile_Intensity": 0.3,</w:t>
        <w:br/>
        <w:t xml:space="preserve">        "Head_Motion_Index": 0.2,</w:t>
        <w:br/>
        <w:t xml:space="preserve">        "MFCC_Mean": 0.1,</w:t>
        <w:br/>
        <w:t xml:space="preserve">        "MFCC_Variance": 0.05,</w:t>
        <w:br/>
        <w:t xml:space="preserve">        "Pitch_Mean": 150.0,</w:t>
        <w:br/>
        <w:t xml:space="preserve">        "Speech_Rate": 3.5,</w:t>
        <w:br/>
        <w:t xml:space="preserve">        "Heart_Rate_BPM": 72.0,</w:t>
        <w:br/>
        <w:t xml:space="preserve">        "HRV_Index": 50.0,</w:t>
        <w:br/>
        <w:t xml:space="preserve">        "Skin_Temperature": 33.0,</w:t>
        <w:br/>
        <w:t xml:space="preserve">        "GSR_Level": 2.0,</w:t>
        <w:br/>
        <w:t xml:space="preserve">    }</w:t>
        <w:br/>
        <w:br/>
        <w:br/>
        <w:t>def _sample_face_b64() -&gt; str:</w:t>
        <w:br/>
        <w:t xml:space="preserve">    rng = np.random.default_rng(0)</w:t>
        <w:br/>
        <w:t xml:space="preserve">    arr = rng.integers(0, 255, size=(48, 48), dtype=np.uint8)</w:t>
        <w:br/>
        <w:t xml:space="preserve">    buf = io.BytesIO()</w:t>
        <w:br/>
        <w:t xml:space="preserve">    Image.fromarray(arr, mode="L").save(buf, format="PNG")</w:t>
        <w:br/>
        <w:t xml:space="preserve">    return base64.b64encode(buf.getvalue()).decode()</w:t>
        <w:br/>
        <w:br/>
        <w:br/>
        <w:t>def _sample_speech_b64() -&gt; str:</w:t>
        <w:br/>
        <w:t xml:space="preserve">    rng = np.random.default_rng(0)</w:t>
        <w:br/>
        <w:t xml:space="preserve">    waveform = rng.uniform(-0.1, 0.1, size=16000).astype(np.float32)</w:t>
        <w:br/>
        <w:t xml:space="preserve">    buf = io.BytesIO()</w:t>
        <w:br/>
        <w:t xml:space="preserve">    sf.write(buf, waveform, 16000, format="WAV")</w:t>
        <w:br/>
        <w:t xml:space="preserve">    return base64.b64encode(buf.getvalue()).decode()</w:t>
        <w:br/>
        <w:br/>
        <w:br/>
        <w:t>def test_health_endpoint(client):</w:t>
        <w:br/>
        <w:t xml:space="preserve">    response = client.get("/health")</w:t>
        <w:br/>
        <w:t xml:space="preserve">    assert response.status_code == 200</w:t>
        <w:br/>
        <w:t xml:space="preserve">    body = response.json()</w:t>
        <w:br/>
        <w:t xml:space="preserve">    assert body["status"] == "ok"</w:t>
        <w:br/>
        <w:t xml:space="preserve">    # Whether checkpoints exist depends on whether training has been run, so</w:t>
        <w:br/>
        <w:t xml:space="preserve">    # this asserts the flag is *correct*, not that it has one fixed value:</w:t>
        <w:br/>
        <w:t xml:space="preserve">    # it must be False exactly when every served module loaded real weights.</w:t>
        <w:br/>
        <w:t xml:space="preserve">    # (An earlier version hardcoded `is True`, which encoded "this sandbox has</w:t>
        <w:br/>
        <w:t xml:space="preserve">    # no checkpoints" and started failing the moment the models were trained.)</w:t>
        <w:br/>
        <w:t xml:space="preserve">    from src.api.main import pipeline</w:t>
        <w:br/>
        <w:br/>
        <w:t xml:space="preserve">    assert body["is_demo_untrained_model"] == (not all(pipeline.loaded_modules.values()))</w:t>
        <w:br/>
        <w:br/>
        <w:br/>
        <w:t>def test_assess_tabular_only(client):</w:t>
        <w:br/>
        <w:t xml:space="preserve">    response = client.post("/assess", json={"tabular_features": _sample_tabular_features()})</w:t>
        <w:br/>
        <w:t xml:space="preserve">    assert response.status_code == 200</w:t>
        <w:br/>
        <w:t xml:space="preserve">    body = response.json()</w:t>
        <w:br/>
        <w:t xml:space="preserve">    assert body["predicted_class"] in ("Healthy", "Mild_Stress", "Moderate_Stress", "Severe_Stress")</w:t>
        <w:br/>
        <w:t xml:space="preserve">    assert 0.0 &lt;= body["confidence"] &lt;= 1.0</w:t>
        <w:br/>
        <w:t xml:space="preserve">    assert set(body["scores"].keys()) == {"Depression_Score", "Anxiety_Score", "Stress_Score"}</w:t>
        <w:br/>
        <w:t xml:space="preserve">    assert abs(sum(body["modality_weights"].values()) - 1.0) &lt; 1e-3</w:t>
        <w:br/>
        <w:t xml:space="preserve">    assert isinstance(body["is_demo_untrained_model"], bool)</w:t>
        <w:br/>
        <w:t xml:space="preserve">    assert "decision-support" in body["disclaimer"].lower()</w:t>
        <w:br/>
        <w:br/>
        <w:t xml:space="preserve">    # Scores must land inside their documented ranges regardless of training</w:t>
        <w:br/>
        <w:t xml:space="preserve">    # state -- RegressionHead scales a sigmoid by each target's max, so an</w:t>
        <w:br/>
        <w:t xml:space="preserve">    # out-of-range score means that clamping regressed.</w:t>
        <w:br/>
        <w:t xml:space="preserve">    assert 0.0 &lt;= body["scores"]["Depression_Score"] &lt;= 34.0</w:t>
        <w:br/>
        <w:t xml:space="preserve">    assert 0.0 &lt;= body["scores"]["Anxiety_Score"] &lt;= 24.0</w:t>
        <w:br/>
        <w:t xml:space="preserve">    assert 0.0 &lt;= body["scores"]["Stress_Score"] &lt;= 39.0</w:t>
        <w:br/>
        <w:br/>
        <w:t xml:space="preserve">    # Tabular-only request: no face or clip was sent, so the emotion</w:t>
        <w:br/>
        <w:t xml:space="preserve">    # distributions must be empty rather than a softmax over a zero tensor.</w:t>
        <w:br/>
        <w:t xml:space="preserve">    assert body["face_emotion_probs"] == {}</w:t>
        <w:br/>
        <w:t xml:space="preserve">    assert body["speech_emotion_probs"] == {}</w:t>
        <w:br/>
        <w:br/>
        <w:br/>
        <w:t>def test_assess_with_all_three_modalities(client):</w:t>
        <w:br/>
        <w:t xml:space="preserve">    response = client.post(</w:t>
        <w:br/>
        <w:t xml:space="preserve">        "/assess",</w:t>
        <w:br/>
        <w:t xml:space="preserve">        json={</w:t>
        <w:br/>
        <w:t xml:space="preserve">            "tabular_features": _sample_tabular_features(),</w:t>
        <w:br/>
        <w:t xml:space="preserve">            "face_image_base64": _sample_face_b64(),</w:t>
        <w:br/>
        <w:t xml:space="preserve">            "speech_audio_base64": _sample_speech_b64(),</w:t>
        <w:br/>
        <w:t xml:space="preserve">        },</w:t>
        <w:br/>
        <w:t xml:space="preserve">    )</w:t>
        <w:br/>
        <w:t xml:space="preserve">    assert response.status_code == 200</w:t>
        <w:br/>
        <w:br/>
        <w:br/>
        <w:t>def test_full_session_flow_assess_explain_report_followup(client):</w:t>
        <w:br/>
        <w:t xml:space="preserve">    assess_response = client.post(</w:t>
        <w:br/>
        <w:t xml:space="preserve">        "/assess",</w:t>
        <w:br/>
        <w:t xml:space="preserve">        json={</w:t>
        <w:br/>
        <w:t xml:space="preserve">            "tabular_features": _sample_tabular_features(),</w:t>
        <w:br/>
        <w:t xml:space="preserve">            "face_image_base64": _sample_face_b64(),</w:t>
        <w:br/>
        <w:t xml:space="preserve">            "speech_audio_base64": _sample_speech_b64(),</w:t>
        <w:br/>
        <w:t xml:space="preserve">        },</w:t>
        <w:br/>
        <w:t xml:space="preserve">    )</w:t>
        <w:br/>
        <w:t xml:space="preserve">    session_id = assess_response.json()["session_id"]</w:t>
        <w:br/>
        <w:br/>
        <w:t xml:space="preserve">    explain_response = client.get(f"/explain/{session_id}")</w:t>
        <w:br/>
        <w:t xml:space="preserve">    assert explain_response.status_code == 200</w:t>
        <w:br/>
        <w:t xml:space="preserve">    explain_body = explain_response.json()</w:t>
        <w:br/>
        <w:t xml:space="preserve">    assert len(explain_body["top_shap_features"]) &lt;= 8</w:t>
        <w:br/>
        <w:br/>
        <w:t xml:space="preserve">    # Signed SHAP covers all 18 features and carries direction, which the</w:t>
        <w:br/>
        <w:t xml:space="preserve">    # mean|SHAP| ranking discards -- the UI's diverging bar chart needs it.</w:t>
        <w:br/>
        <w:t xml:space="preserve">    assert len(explain_body["signed_shap"]) == 18</w:t>
        <w:br/>
        <w:t xml:space="preserve">    assert any(f["shap"] &lt; 0 for f in explain_body["signed_shap"]) or any(</w:t>
        <w:br/>
        <w:t xml:space="preserve">        f["shap"] &gt; 0 for f in explain_body["signed_shap"]</w:t>
        <w:br/>
        <w:t xml:space="preserve">    )</w:t>
        <w:br/>
        <w:br/>
        <w:t xml:space="preserve">    # Grad-CAM: a face was supplied, so a displayable overlay must come back.</w:t>
        <w:br/>
        <w:t xml:space="preserve">    gradcam = explain_body["gradcam"]</w:t>
        <w:br/>
        <w:t xml:space="preserve">    assert gradcam is not None</w:t>
        <w:br/>
        <w:t xml:space="preserve">    assert len(gradcam["heatmap"]) == 48 and len(gradcam["heatmap"][0]) == 48</w:t>
        <w:br/>
        <w:t xml:space="preserve">    assert all(0.0 &lt;= v &lt;= 1.0 for row in gradcam["heatmap"] for v in row)</w:t>
        <w:br/>
        <w:t xml:space="preserve">    assert base64.b64decode(gradcam["overlay_png_base64"])[:8] == b"\x89PNG\r\n\x1a\n"</w:t>
        <w:br/>
        <w:br/>
        <w:t xml:space="preserve">    # Integrated Gradients over the waveform, pooled to frames.</w:t>
        <w:br/>
        <w:t xml:space="preserve">    audio_ig = explain_body["audio_integrated_gradients"]</w:t>
        <w:br/>
        <w:t xml:space="preserve">    assert audio_ig is not None</w:t>
        <w:br/>
        <w:t xml:space="preserve">    assert audio_ig["frame_importance"]</w:t>
        <w:br/>
        <w:t xml:space="preserve">    assert all(0.0 &lt;= v &lt;= 1.0 for v in audio_ig["frame_importance"])</w:t>
        <w:br/>
        <w:br/>
        <w:t xml:space="preserve">    # Both modalities present, so the Masked-Distress Index is computable.</w:t>
        <w:br/>
        <w:t xml:space="preserve">    mdi = explain_body["masked_distress_index"]</w:t>
        <w:br/>
        <w:t xml:space="preserve">    assert 0.0 &lt;= mdi["mdi"] &lt;= 1.0</w:t>
        <w:br/>
        <w:t xml:space="preserve">    assert "unavailable_reason" not in mdi</w:t>
        <w:br/>
        <w:br/>
        <w:t xml:space="preserve">    weights = explain_body["modality_weights"]</w:t>
        <w:br/>
        <w:t xml:space="preserve">    assert abs(weights["face"] + weights["speech"] + weights["tabular"] - 1.0) &lt; 1e-4</w:t>
        <w:br/>
        <w:br/>
        <w:t xml:space="preserve">    report_response = client.get(f"/report/{session_id}")</w:t>
        <w:br/>
        <w:t xml:space="preserve">    assert report_response.status_code == 200</w:t>
        <w:br/>
        <w:t xml:space="preserve">    report_body = report_response.json()</w:t>
        <w:br/>
        <w:t xml:space="preserve">    # `cached` depends on whether a local Ollama is up on this machine, so</w:t>
        <w:br/>
        <w:t xml:space="preserve">    # assert the invariant instead of one environment's answer: a templated</w:t>
        <w:br/>
        <w:t xml:space="preserve">    # report always states why it degraded, a live one never claims to have.</w:t>
        <w:br/>
        <w:t xml:space="preserve">    assert isinstance(report_body["cached"], bool)</w:t>
        <w:br/>
        <w:t xml:space="preserve">    assert (report_body["fallback_reason"] is not None) == report_body["cached"]</w:t>
        <w:br/>
        <w:t xml:space="preserve">    # Either way the report is cited and carries the responsible-AI framing.</w:t>
        <w:br/>
        <w:t xml:space="preserve">    assert report_body["citations"]</w:t>
        <w:br/>
        <w:t xml:space="preserve">    assert "decision-support" in report_body["disclaimer"].lower()</w:t>
        <w:br/>
        <w:br/>
        <w:t xml:space="preserve">    followup_response = client.post(</w:t>
        <w:br/>
        <w:t xml:space="preserve">        "/follow-up", json={"session_id": session_id, "question": "why this result?"}</w:t>
        <w:br/>
        <w:t xml:space="preserve">    )</w:t>
        <w:br/>
        <w:t xml:space="preserve">    assert followup_response.status_code == 200</w:t>
        <w:br/>
        <w:t xml:space="preserve">    assert followup_response.json()["answer"]</w:t>
        <w:br/>
        <w:br/>
        <w:br/>
        <w:t>def test_unknown_session_returns_404(client):</w:t>
        <w:br/>
        <w:t xml:space="preserve">    response = client.get("/explain/does-not-exist")</w:t>
        <w:br/>
        <w:t xml:space="preserve">    assert response.status_code == 404</w:t>
        <w:br/>
        <w:br/>
        <w:br/>
        <w:t>def test_counterfactual_endpoint(client):</w:t>
        <w:br/>
        <w:t xml:space="preserve">    assess_response = client.post("/assess", json={"tabular_features": _sample_tabular_features()})</w:t>
        <w:br/>
        <w:t xml:space="preserve">    session_id = assess_response.json()["session_id"]</w:t>
        <w:br/>
        <w:br/>
        <w:t xml:space="preserve">    cf_response = client.get(f"/counterfactual/{session_id}")</w:t>
        <w:br/>
        <w:t xml:space="preserve">    assert cf_response.status_code == 200</w:t>
        <w:br/>
        <w:t xml:space="preserve">    # counterfactual may legitimately be None (already at target, or no</w:t>
        <w:br/>
        <w:t xml:space="preserve">    # actionable feature flips it) -- just check the response is well-formed.</w:t>
        <w:br/>
        <w:t xml:space="preserve">    body = cf_response.json()</w:t>
        <w:br/>
        <w:t xml:space="preserve">    assert "counterfactual" in body and "narrative" in body</w:t>
        <w:br/>
        <w:br/>
        <w:br/>
        <w:t>def test_predict_alias_matches_assess(client):</w:t>
        <w:br/>
        <w:t xml:space="preserve">    """`/predict` and `/assess` are the same handler; clients reach for either."""</w:t>
        <w:br/>
        <w:t xml:space="preserve">    payload = {"tabular_features": _sample_tabular_features()}</w:t>
        <w:br/>
        <w:br/>
        <w:t xml:space="preserve">    assess = client.post("/assess", json=payload)</w:t>
        <w:br/>
        <w:t xml:space="preserve">    predict = client.post("/predict", json=payload)</w:t>
        <w:br/>
        <w:br/>
        <w:t xml:space="preserve">    assert assess.status_code == predict.status_code == 200</w:t>
        <w:br/>
        <w:t xml:space="preserve">    assert set(assess.json().keys()) == set(predict.json().keys())</w:t>
        <w:br/>
        <w:t xml:space="preserve">    # Same schema and same class; session_id differs per call by design.</w:t>
        <w:br/>
        <w:t xml:space="preserve">    assert predict.json()["predicted_class"] in ("Healthy", "Mild_Stress", "Moderate_Stress", "Severe_Stress")</w:t>
        <w:br/>
        <w:br/>
        <w:br/>
        <w:t>def test_health_reports_local_reasoning_stack(client):</w:t>
        <w:br/>
        <w:t xml:space="preserve">    """The UI warns before an assessment that the narrative may be templated,</w:t>
        <w:br/>
        <w:t xml:space="preserve">    so /health has to describe the local Ollama stack."""</w:t>
        <w:br/>
        <w:t xml:space="preserve">    body = client.get("/health").json()</w:t>
        <w:br/>
        <w:t xml:space="preserve">    reasoning = body["reasoning"]</w:t>
        <w:br/>
        <w:br/>
        <w:t xml:space="preserve">    assert set(reasoning) &gt;= {</w:t>
        <w:br/>
        <w:t xml:space="preserve">        "ollama_reachable",</w:t>
        <w:br/>
        <w:t xml:space="preserve">        "base_url",</w:t>
        <w:br/>
        <w:t xml:space="preserve">        "llm_model",</w:t>
        <w:br/>
        <w:t xml:space="preserve">        "llm_available",</w:t>
        <w:br/>
        <w:t xml:space="preserve">        "embedding_model",</w:t>
        <w:br/>
        <w:t xml:space="preserve">        "embedding_available",</w:t>
        <w:br/>
        <w:t xml:space="preserve">        "retrieval_backend",</w:t>
        <w:br/>
        <w:t xml:space="preserve">    }</w:t>
        <w:br/>
        <w:t xml:space="preserve">    assert isinstance(reasoning["ollama_reachable"], bool)</w:t>
        <w:br/>
        <w:t xml:space="preserve">    assert reasoning["llm_model"] == "llama3.1"</w:t>
        <w:br/>
        <w:t xml:space="preserve">    assert reasoning["embedding_model"] == "nomic-embed-text"</w:t>
        <w:br/>
        <w:t xml:space="preserve">    # Retrieval always resolves to *some* working backend.</w:t>
        <w:br/>
        <w:t xml:space="preserve">    assert reasoning["retrieval_backend"] in ("ollama", "sentence_transformers", "tfidf")</w:t>
        <w:br/>
        <w:t xml:space="preserve">    # When a model is missing the detail must be actionable, not just a flag.</w:t>
        <w:br/>
        <w:t xml:space="preserve">    if not reasoning["llm_available"] or not reasoning["embedding_available"]:</w:t>
        <w:br/>
        <w:t xml:space="preserve">        assert reasoning["detail"]</w:t>
        <w:br/>
        <w:br/>
        <w:br/>
        <w:t>def test_report_declares_its_generator(client):</w:t>
        <w:br/>
        <w:t xml:space="preserve">    """A templated fallback must never be mistaken for a model-written</w:t>
        <w:br/>
        <w:t xml:space="preserve">    narrative: the response says which generator ran, and why if it degraded."""</w:t>
        <w:br/>
        <w:t xml:space="preserve">    session_id = client.post("/assess", json={"tabular_features": _sample_tabular_features()}).json()["session_id"]</w:t>
        <w:br/>
        <w:t xml:space="preserve">    body = client.get(f"/report/{session_id}").json()</w:t>
        <w:br/>
        <w:br/>
        <w:t xml:space="preserve">    assert body["generator"] in ("template",) or body["generator"].startswith(("ollama:", "anthropic:"))</w:t>
        <w:br/>
        <w:t xml:space="preserve">    # cached=True means templated, which must always carry a stated reason.</w:t>
        <w:br/>
        <w:t xml:space="preserve">    assert body["cached"] is (body["generator"] == "template")</w:t>
        <w:br/>
        <w:t xml:space="preserve">    if body["cached"]:</w:t>
        <w:br/>
        <w:t xml:space="preserve">        assert body["fallback_reason"]</w:t>
        <w:br/>
        <w:t xml:space="preserve">    assert body["citations"]</w:t>
        <w:br/>
        <w:br/>
        <w:br/>
        <w:t>def test_base64_data_uri_decoding():</w:t>
        <w:br/>
        <w:t xml:space="preserve">    from src.api.inference import _decode_face_image, _decode_speech_audio</w:t>
        <w:br/>
        <w:t xml:space="preserve">    import base64</w:t>
        <w:br/>
        <w:t xml:space="preserve">    import io</w:t>
        <w:br/>
        <w:t xml:space="preserve">    from PIL import Image</w:t>
        <w:br/>
        <w:t xml:space="preserve">    import numpy as np</w:t>
        <w:br/>
        <w:t xml:space="preserve">    import soundfile as sf</w:t>
        <w:br/>
        <w:br/>
        <w:t xml:space="preserve">    # Create a simple 48x48 dummy image in memory</w:t>
        <w:br/>
        <w:t xml:space="preserve">    img = Image.new('L', (48, 48), color=128)</w:t>
        <w:br/>
        <w:t xml:space="preserve">    img_byte_arr = io.BytesIO()</w:t>
        <w:br/>
        <w:t xml:space="preserve">    img.save(img_byte_arr, format='PNG')</w:t>
        <w:br/>
        <w:t xml:space="preserve">    img_bytes = img_byte_arr.getvalue()</w:t>
        <w:br/>
        <w:t xml:space="preserve">    img_b64 = base64.b64encode(img_bytes).decode('utf-8')</w:t>
        <w:br/>
        <w:t xml:space="preserve">    img_data_uri = f"data:image/png;base64,{img_b64}"</w:t>
        <w:br/>
        <w:br/>
        <w:t xml:space="preserve">    # Verify _decode_face_image handles Data URI prefix</w:t>
        <w:br/>
        <w:t xml:space="preserve">    face_tensor = _decode_face_image(img_data_uri)</w:t>
        <w:br/>
        <w:t xml:space="preserve">    assert face_tensor.shape == (1, 1, 48, 48)</w:t>
        <w:br/>
        <w:br/>
        <w:t xml:space="preserve">    # For audio, create a minimal valid WAV file (100ms at 16000Hz)</w:t>
        <w:br/>
        <w:t xml:space="preserve">    audio_data = np.zeros(1600, dtype=np.float32)</w:t>
        <w:br/>
        <w:t xml:space="preserve">    audio_byte_arr = io.BytesIO()</w:t>
        <w:br/>
        <w:t xml:space="preserve">    sf.write(audio_byte_arr, audio_data, 16000, format='WAV', subtype='PCM_16')</w:t>
        <w:br/>
        <w:t xml:space="preserve">    audio_bytes = audio_byte_arr.getvalue()</w:t>
        <w:br/>
        <w:t xml:space="preserve">    audio_b64 = base64.b64encode(audio_bytes).decode('utf-8')</w:t>
        <w:br/>
        <w:t xml:space="preserve">    audio_data_uri = f"data:audio/wav;base64,{audio_b64}"</w:t>
        <w:br/>
        <w:br/>
        <w:t xml:space="preserve">    # Verify _decode_speech_audio handles Data URI prefix</w:t>
        <w:br/>
        <w:t xml:space="preserve">    speech_tensor = _decode_speech_audio(audio_data_uri)</w:t>
        <w:br/>
        <w:t xml:space="preserve">    assert speech_tensor.shape == (1, 64000)</w:t>
        <w:br/>
        <w:br/>
      </w:r>
    </w:p>
    <w:p>
      <w:pPr>
        <w:pStyle w:val="Heading2"/>
      </w:pPr>
      <w:r>
        <w:t>./tests/test_gradcam.py</w:t>
      </w:r>
    </w:p>
    <w:p>
      <w:r>
        <w:rPr>
          <w:rFonts w:ascii="Courier New" w:hAnsi="Courier New"/>
          <w:sz w:val="16"/>
        </w:rPr>
        <w:t>import torch</w:t>
        <w:br/>
        <w:br/>
        <w:t>from src.explain.gradcam import GradCAM, ScoreCAM</w:t>
        <w:br/>
        <w:t>from src.models.face_cnn import FaceEmotionEncoder</w:t>
        <w:br/>
        <w:br/>
        <w:br/>
        <w:t>def test_gradcam_output_shape_and_range():</w:t>
        <w:br/>
        <w:t xml:space="preserve">    model = FaceEmotionEncoder(backbone="simple_cnn")</w:t>
        <w:br/>
        <w:t xml:space="preserve">    cam_extractor = GradCAM(model, model.gradcam_target_layer)</w:t>
        <w:br/>
        <w:t xml:space="preserve">    x = torch.randn(3, 1, 48, 48)</w:t>
        <w:br/>
        <w:t xml:space="preserve">    heatmap = cam_extractor(x)</w:t>
        <w:br/>
        <w:t xml:space="preserve">    assert heatmap.shape == (3, 48, 48)</w:t>
        <w:br/>
        <w:t xml:space="preserve">    assert (heatmap &gt;= 0).all() and (heatmap &lt;= 1).all()</w:t>
        <w:br/>
        <w:t xml:space="preserve">    cam_extractor.remove_hooks()</w:t>
        <w:br/>
        <w:br/>
        <w:br/>
        <w:t>def test_gradcam_differs_by_target_class():</w:t>
        <w:br/>
        <w:t xml:space="preserve">    torch.manual_seed(0)</w:t>
        <w:br/>
        <w:t xml:space="preserve">    model = FaceEmotionEncoder(backbone="simple_cnn")</w:t>
        <w:br/>
        <w:t xml:space="preserve">    cam_extractor = GradCAM(model, model.gradcam_target_layer)</w:t>
        <w:br/>
        <w:t xml:space="preserve">    x = torch.randn(1, 1, 48, 48)</w:t>
        <w:br/>
        <w:t xml:space="preserve">    heatmap_class_0 = cam_extractor(x, target_class=0)</w:t>
        <w:br/>
        <w:t xml:space="preserve">    heatmap_class_1 = cam_extractor(x, target_class=1)</w:t>
        <w:br/>
        <w:t xml:space="preserve">    assert not torch.allclose(heatmap_class_0, heatmap_class_1)</w:t>
        <w:br/>
        <w:t xml:space="preserve">    cam_extractor.remove_hooks()</w:t>
        <w:br/>
        <w:br/>
        <w:br/>
        <w:t>def test_gradcam_does_not_change_model_training_mode():</w:t>
        <w:br/>
        <w:t xml:space="preserve">    model = FaceEmotionEncoder(backbone="simple_cnn")</w:t>
        <w:br/>
        <w:t xml:space="preserve">    model.train()</w:t>
        <w:br/>
        <w:t xml:space="preserve">    cam_extractor = GradCAM(model, model.gradcam_target_layer)</w:t>
        <w:br/>
        <w:t xml:space="preserve">    x = torch.randn(2, 1, 48, 48)</w:t>
        <w:br/>
        <w:t xml:space="preserve">    cam_extractor(x)</w:t>
        <w:br/>
        <w:t xml:space="preserve">    assert model.training  # restored to its original (train) mode</w:t>
        <w:br/>
        <w:t xml:space="preserve">    cam_extractor.remove_hooks()</w:t>
        <w:br/>
        <w:br/>
        <w:br/>
        <w:t>def test_scorecam_output_shape_and_range():</w:t>
        <w:br/>
        <w:t xml:space="preserve">    model = FaceEmotionEncoder(backbone="simple_cnn")</w:t>
        <w:br/>
        <w:t xml:space="preserve">    cam_extractor = ScoreCAM(model, model.gradcam_target_layer, max_channels=16)</w:t>
        <w:br/>
        <w:t xml:space="preserve">    x = torch.randn(2, 1, 48, 48)</w:t>
        <w:br/>
        <w:t xml:space="preserve">    heatmap = cam_extractor(x)</w:t>
        <w:br/>
        <w:t xml:space="preserve">    assert heatmap.shape == (2, 48, 48)</w:t>
        <w:br/>
        <w:t xml:space="preserve">    assert (heatmap &gt;= 0).all() and (heatmap &lt;= 1).all()</w:t>
        <w:br/>
        <w:t xml:space="preserve">    cam_extractor.remove_hooks()</w:t>
        <w:br/>
      </w:r>
    </w:p>
    <w:p>
      <w:pPr>
        <w:pStyle w:val="Heading2"/>
      </w:pPr>
      <w:r>
        <w:t>./tests/test_retriever.py</w:t>
      </w:r>
    </w:p>
    <w:p>
      <w:r>
        <w:rPr>
          <w:rFonts w:ascii="Courier New" w:hAnsi="Courier New"/>
          <w:sz w:val="16"/>
        </w:rPr>
        <w:t>import pytest</w:t>
        <w:br/>
        <w:br/>
        <w:t>from src.reasoning.retriever import ClinicalKBRetriever, KBDocument, load_knowledge_base</w:t>
        <w:br/>
        <w:br/>
        <w:br/>
        <w:t>def test_load_knowledge_base_from_real_data_dir():</w:t>
        <w:br/>
        <w:t xml:space="preserve">    documents = load_knowledge_base()</w:t>
        <w:br/>
        <w:t xml:space="preserve">    assert len(documents) &gt; 10</w:t>
        <w:br/>
        <w:t xml:space="preserve">    assert all(isinstance(d, KBDocument) for d in documents)</w:t>
        <w:br/>
        <w:t xml:space="preserve">    assert all(d.source and d.text and d.category for d in documents)</w:t>
        <w:br/>
        <w:br/>
        <w:br/>
        <w:t>def test_load_knowledge_base_raises_clear_error_when_empty(tmp_path):</w:t>
        <w:br/>
        <w:t xml:space="preserve">    with pytest.raises(FileNotFoundError, match="knowledge-base"):</w:t>
        <w:br/>
        <w:t xml:space="preserve">        load_knowledge_base(tmp_path)</w:t>
        <w:br/>
        <w:br/>
        <w:br/>
        <w:t>@pytest.fixture</w:t>
        <w:br/>
        <w:t>def sample_documents():</w:t>
        <w:br/>
        <w:t xml:space="preserve">    return [</w:t>
        <w:br/>
        <w:t xml:space="preserve">        KBDocument(id="a", text="Sleep quality and mood are closely linked in mental health screening.", source="doc-a", category="test"),</w:t>
        <w:br/>
        <w:t xml:space="preserve">        KBDocument(id="b", text="Heart rate variability is a physiological marker of stress arousal.", source="doc-b", category="test"),</w:t>
        <w:br/>
        <w:t xml:space="preserve">        KBDocument(id="c", text="Crisis hotlines provide 24/7 support for people in emotional distress.", source="doc-c", category="test"),</w:t>
        <w:br/>
        <w:t xml:space="preserve">    ]</w:t>
        <w:br/>
        <w:br/>
        <w:br/>
        <w:t>def test_retriever_falls_back_to_tfidf_when_sentence_transformers_unavailable(</w:t>
        <w:br/>
        <w:t xml:space="preserve">    sample_documents, monkeypatch</w:t>
        <w:br/>
        <w:t>):</w:t>
        <w:br/>
        <w:t xml:space="preserve">    """The fallback must be driven by sentence-transformers actually failing,</w:t>
        <w:br/>
        <w:t xml:space="preserve">    not by whatever happens to be installed on the machine running the tests.</w:t>
        <w:br/>
        <w:br/>
        <w:t xml:space="preserve">    An earlier version of this test asserted `_active_backend == "tfidf"`</w:t>
        <w:br/>
        <w:t xml:space="preserve">    unconditionally, which encoded a sandbox-specific fact (no HuggingFace Hub</w:t>
        <w:br/>
        <w:t xml:space="preserve">    access). On any machine that *can* reach the Hub the primary backend loads</w:t>
        <w:br/>
        <w:t xml:space="preserve">    correctly and that assertion fails, so it tested the environment rather</w:t>
        <w:br/>
        <w:t xml:space="preserve">    than the code. Here the failure is forced explicitly instead.</w:t>
        <w:br/>
        <w:t xml:space="preserve">    """</w:t>
        <w:br/>
        <w:t xml:space="preserve">    import src.reasoning.retriever as retriever_module</w:t>
        <w:br/>
        <w:br/>
        <w:t xml:space="preserve">    def _explode(*_args, **_kwargs):</w:t>
        <w:br/>
        <w:t xml:space="preserve">        raise RuntimeError("simulated: sentence-transformers model unavailable")</w:t>
        <w:br/>
        <w:br/>
        <w:t xml:space="preserve">    # Ollama is now the first choice under "auto", so it has to be taken out</w:t>
        <w:br/>
        <w:t xml:space="preserve">    # of the running too or the sentence-transformers path is never reached.</w:t>
        <w:br/>
        <w:t xml:space="preserve">    monkeypatch.setattr(</w:t>
        <w:br/>
        <w:t xml:space="preserve">        retriever_module.ClinicalKBRetriever, "_init_ollama_backend", lambda self: False, raising=True</w:t>
        <w:br/>
        <w:t xml:space="preserve">    )</w:t>
        <w:br/>
        <w:t xml:space="preserve">    monkeypatch.setattr(</w:t>
        <w:br/>
        <w:t xml:space="preserve">        retriever_module.ClinicalKBRetriever,</w:t>
        <w:br/>
        <w:t xml:space="preserve">        "_init_sentence_transformer_backend",</w:t>
        <w:br/>
        <w:t xml:space="preserve">        _explode,</w:t>
        <w:br/>
        <w:t xml:space="preserve">        raising=True,</w:t>
        <w:br/>
        <w:t xml:space="preserve">    )</w:t>
        <w:br/>
        <w:br/>
        <w:t xml:space="preserve">    retriever = ClinicalKBRetriever(embedding_backend="auto")</w:t>
        <w:br/>
        <w:t xml:space="preserve">    with pytest.raises(RuntimeError):</w:t>
        <w:br/>
        <w:t xml:space="preserve">        retriever.build_index(sample_documents)</w:t>
        <w:br/>
        <w:br/>
        <w:t xml:space="preserve">    # And the explicit tfidf backend keeps working as the documented fallback.</w:t>
        <w:br/>
        <w:t xml:space="preserve">    fallback = ClinicalKBRetriever(embedding_backend="tfidf")</w:t>
        <w:br/>
        <w:t xml:space="preserve">    fallback.build_index(sample_documents)</w:t>
        <w:br/>
        <w:t xml:space="preserve">    assert fallback._active_backend == "tfidf"</w:t>
        <w:br/>
        <w:t xml:space="preserve">    assert fallback.retrieve("sleep and mood", k=1)[0]["id"] == "a"</w:t>
        <w:br/>
        <w:br/>
        <w:br/>
        <w:t>def test_retriever_auto_backend_selects_an_available_backend(sample_documents):</w:t>
        <w:br/>
        <w:t xml:space="preserve">    """Whichever backend `auto` lands on, indexing and retrieval must work and</w:t>
        <w:br/>
        <w:t xml:space="preserve">    every result must carry a citable source."""</w:t>
        <w:br/>
        <w:t xml:space="preserve">    retriever = ClinicalKBRetriever(embedding_backend="auto")</w:t>
        <w:br/>
        <w:t xml:space="preserve">    retriever.build_index(sample_documents)</w:t>
        <w:br/>
        <w:t xml:space="preserve">    assert retriever._active_backend in ("ollama", "sentence_transformers", "tfidf")</w:t>
        <w:br/>
        <w:br/>
        <w:t xml:space="preserve">    results = retriever.retrieve("heart rate variability stress", k=2)</w:t>
        <w:br/>
        <w:t xml:space="preserve">    assert results</w:t>
        <w:br/>
        <w:t xml:space="preserve">    assert all(r["source"] for r in results)</w:t>
        <w:br/>
        <w:br/>
        <w:br/>
        <w:t>def test_retriever_returns_relevant_documents_with_citations(sample_documents):</w:t>
        <w:br/>
        <w:t xml:space="preserve">    retriever = ClinicalKBRetriever(embedding_backend="tfidf")</w:t>
        <w:br/>
        <w:t xml:space="preserve">    retriever.build_index(sample_documents)</w:t>
        <w:br/>
        <w:br/>
        <w:t xml:space="preserve">    results = retriever.retrieve("sleep and mood", k=2)</w:t>
        <w:br/>
        <w:t xml:space="preserve">    assert len(results) &lt;= 2</w:t>
        <w:br/>
        <w:t xml:space="preserve">    assert results[0]["id"] == "a"  # most lexically relevant to the query</w:t>
        <w:br/>
        <w:t xml:space="preserve">    for r in results:</w:t>
        <w:br/>
        <w:t xml:space="preserve">        assert set(r.keys()) == {"id", "text", "source", "category", "score"}</w:t>
        <w:br/>
        <w:t xml:space="preserve">        assert r["source"]  # every result must carry a citation</w:t>
        <w:br/>
        <w:br/>
        <w:br/>
        <w:t>def test_retriever_raises_before_build_index():</w:t>
        <w:br/>
        <w:t xml:space="preserve">    retriever = ClinicalKBRetriever(embedding_backend="tfidf")</w:t>
        <w:br/>
        <w:t xml:space="preserve">    with pytest.raises(RuntimeError):</w:t>
        <w:br/>
        <w:t xml:space="preserve">        retriever.retrieve("anything")</w:t>
        <w:br/>
        <w:br/>
        <w:br/>
        <w:t>def test_retriever_respects_k():</w:t>
        <w:br/>
        <w:t xml:space="preserve">    docs = [</w:t>
        <w:br/>
        <w:t xml:space="preserve">        KBDocument(id=str(i), text=f"placeholder clinical text number {i} about stress", source=f"s{i}", category="test")</w:t>
        <w:br/>
        <w:t xml:space="preserve">        for i in range(10)</w:t>
        <w:br/>
        <w:t xml:space="preserve">    ]</w:t>
        <w:br/>
        <w:t xml:space="preserve">    retriever = ClinicalKBRetriever(embedding_backend="tfidf")</w:t>
        <w:br/>
        <w:t xml:space="preserve">    retriever.build_index(docs)</w:t>
        <w:br/>
        <w:t xml:space="preserve">    results = retriever.retrieve("stress", k=3)</w:t>
        <w:br/>
        <w:t xml:space="preserve">    assert len(results) == 3</w:t>
        <w:br/>
      </w:r>
    </w:p>
    <w:p>
      <w:pPr>
        <w:pStyle w:val="Heading2"/>
      </w:pPr>
      <w:r>
        <w:t>./tests/test_ollama_reasoning.py</w:t>
      </w:r>
    </w:p>
    <w:p>
      <w:r>
        <w:rPr>
          <w:rFonts w:ascii="Courier New" w:hAnsi="Courier New"/>
          <w:sz w:val="16"/>
        </w:rPr>
        <w:t>"""Tests for the local-Ollama RAG stack (src/reasoning/ollama_config.py,</w:t>
        <w:br/>
        <w:t>retriever.py, rag_report.py).</w:t>
        <w:br/>
        <w:br/>
        <w:t>These deliberately do NOT require a running Ollama. The whole point of this</w:t>
        <w:br/>
        <w:t>layer is that it behaves correctly when Ollama is *absent*, so the failure</w:t>
        <w:br/>
        <w:t>paths are forced explicitly (bad base URL, unknown model, exploding client)</w:t>
        <w:br/>
        <w:t>rather than depending on what happens to be installed on the test machine.</w:t>
        <w:br/>
        <w:t>"""</w:t>
        <w:br/>
        <w:t>from __future__ import annotations</w:t>
        <w:br/>
        <w:br/>
        <w:t>import numpy as np</w:t>
        <w:br/>
        <w:t>import pytest</w:t>
        <w:br/>
        <w:br/>
        <w:t>from src.reasoning.ollama_config import (</w:t>
        <w:br/>
        <w:t xml:space="preserve">    OllamaStatus,</w:t>
        <w:br/>
        <w:t xml:space="preserve">    embedding_model,</w:t>
        <w:br/>
        <w:t xml:space="preserve">    llm_model,</w:t>
        <w:br/>
        <w:t xml:space="preserve">    probe_ollama,</w:t>
        <w:br/>
        <w:t xml:space="preserve">    reset_probe_cache,</w:t>
        <w:br/>
        <w:t>)</w:t>
        <w:br/>
        <w:t>from src.reasoning.rag_report import (</w:t>
        <w:br/>
        <w:t xml:space="preserve">    ReportResult,</w:t>
        <w:br/>
        <w:t xml:space="preserve">    contains_required_framing,</w:t>
        <w:br/>
        <w:t xml:space="preserve">    generate_report_ollama,</w:t>
        <w:br/>
        <w:t xml:space="preserve">    validate_citations,</w:t>
        <w:br/>
        <w:t>)</w:t>
        <w:br/>
        <w:t>from src.reasoning.retriever import ClinicalKBRetriever, KBDocument, _NumpyFlatIPIndex</w:t>
        <w:br/>
        <w:br/>
        <w:br/>
        <w:t>@pytest.fixture(autouse=True)</w:t>
        <w:br/>
        <w:t>def _clear_probe_cache():</w:t>
        <w:br/>
        <w:t xml:space="preserve">    """The probe result is cached process-wide; don't leak it between tests."""</w:t>
        <w:br/>
        <w:t xml:space="preserve">    reset_probe_cache()</w:t>
        <w:br/>
        <w:t xml:space="preserve">    yield</w:t>
        <w:br/>
        <w:t xml:space="preserve">    reset_probe_cache()</w:t>
        <w:br/>
        <w:br/>
        <w:br/>
        <w:t>@pytest.fixture</w:t>
        <w:br/>
        <w:t>def sample_documents():</w:t>
        <w:br/>
        <w:t xml:space="preserve">    return [</w:t>
        <w:br/>
        <w:t xml:space="preserve">        KBDocument(id="a", text="Sleep quality and mood are closely linked.", source="doc-a", category="score_band"),</w:t>
        <w:br/>
        <w:t xml:space="preserve">        KBDocument(id="b", text="Heart rate variability marks stress arousal.", source="doc-b", category="symptom_domain"),</w:t>
        <w:br/>
        <w:t xml:space="preserve">        KBDocument(id="c", text="Crisis hotlines provide 24/7 support.", source="doc-c", category="crisis_resource"),</w:t>
        <w:br/>
        <w:t xml:space="preserve">    ]</w:t>
        <w:br/>
        <w:br/>
        <w:br/>
        <w:t>@pytest.fixture</w:t>
        <w:br/>
        <w:t>def prediction_result():</w:t>
        <w:br/>
        <w:t xml:space="preserve">    return {</w:t>
        <w:br/>
        <w:t xml:space="preserve">        "predicted_class": 3,</w:t>
        <w:br/>
        <w:t xml:space="preserve">        "confidence": 0.72,</w:t>
        <w:br/>
        <w:t xml:space="preserve">        "scores": {"Depression_Score": 28.4, "Anxiety_Score": 17.1, "Stress_Score": 31.2},</w:t>
        <w:br/>
        <w:t xml:space="preserve">        "modality_weights": {"face": 0.5, "speech": 0.3, "tabular": 0.2},</w:t>
        <w:br/>
        <w:t xml:space="preserve">        "deferred_to_human": False,</w:t>
        <w:br/>
        <w:t xml:space="preserve">        "masked_distress_index": 0.81,</w:t>
        <w:br/>
        <w:t xml:space="preserve">    }</w:t>
        <w:br/>
        <w:br/>
        <w:br/>
        <w:t># ---------------------------------------------------------------------------</w:t>
        <w:br/>
        <w:t># Health probing</w:t>
        <w:br/>
        <w:t># ---------------------------------------------------------------------------</w:t>
        <w:br/>
        <w:t>def test_probe_reports_unreachable_without_raising(monkeypatch):</w:t>
        <w:br/>
        <w:t xml:space="preserve">    """An offline Ollama is a normal operating condition, not an exception."""</w:t>
        <w:br/>
        <w:t xml:space="preserve">    monkeypatch.setenv("OLLAMA_BASE_URL", "http://127.0.0.1:59999")</w:t>
        <w:br/>
        <w:t xml:space="preserve">    reset_probe_cache()</w:t>
        <w:br/>
        <w:br/>
        <w:t xml:space="preserve">    status = probe_ollama(force=True)</w:t>
        <w:br/>
        <w:t xml:space="preserve">    assert status.reachable is False</w:t>
        <w:br/>
        <w:t xml:space="preserve">    assert status.error</w:t>
        <w:br/>
        <w:t xml:space="preserve">    assert status.has_model("llama3.1") is False</w:t>
        <w:br/>
        <w:br/>
        <w:t xml:space="preserve">    reason = status.unavailable_reason("llama3.1")</w:t>
        <w:br/>
        <w:t xml:space="preserve">    assert "127.0.0.1:59999" in reason</w:t>
        <w:br/>
        <w:t xml:space="preserve">    assert "ollama serve" in reason  # the message must say how to fix it</w:t>
        <w:br/>
        <w:br/>
        <w:br/>
        <w:t>def test_status_matches_models_with_and_without_latest_tag():</w:t>
        <w:br/>
        <w:t xml:space="preserve">    """Ollama reports `llama3.1:latest`; a bare name must still match."""</w:t>
        <w:br/>
        <w:t xml:space="preserve">    status = OllamaStatus(reachable=True, base_url="http://x", models=["llama3.1:latest", "nomic-embed-text:latest"])</w:t>
        <w:br/>
        <w:t xml:space="preserve">    assert status.has_model("llama3.1")</w:t>
        <w:br/>
        <w:t xml:space="preserve">    assert status.has_model("llama3.1:latest")</w:t>
        <w:br/>
        <w:t xml:space="preserve">    assert status.has_model("nomic-embed-text")</w:t>
        <w:br/>
        <w:t xml:space="preserve">    assert not status.has_model("mistral")</w:t>
        <w:br/>
        <w:br/>
        <w:br/>
        <w:t>def test_unavailable_reason_names_the_pull_command():</w:t>
        <w:br/>
        <w:t xml:space="preserve">    status = OllamaStatus(reachable=True, base_url="http://x", models=["phi3:mini"])</w:t>
        <w:br/>
        <w:t xml:space="preserve">    reason = status.unavailable_reason("llama3.1")</w:t>
        <w:br/>
        <w:t xml:space="preserve">    assert "ollama pull llama3.1" in reason</w:t>
        <w:br/>
        <w:t xml:space="preserve">    assert "phi3:mini" in reason  # and lists what IS available</w:t>
        <w:br/>
        <w:br/>
        <w:br/>
        <w:t>def test_configured_model_names_default_to_the_documented_ones(monkeypatch):</w:t>
        <w:br/>
        <w:t xml:space="preserve">    monkeypatch.delenv("CORTEXAI_OLLAMA_LLM_MODEL", raising=False)</w:t>
        <w:br/>
        <w:t xml:space="preserve">    monkeypatch.delenv("CORTEXAI_OLLAMA_EMBED_MODEL", raising=False)</w:t>
        <w:br/>
        <w:t xml:space="preserve">    assert llm_model() == "llama3.1"</w:t>
        <w:br/>
        <w:t xml:space="preserve">    assert embedding_model() == "nomic-embed-text"</w:t>
        <w:br/>
        <w:br/>
        <w:br/>
        <w:t># ---------------------------------------------------------------------------</w:t>
        <w:br/>
        <w:t># Report generation fallbacks</w:t>
        <w:br/>
        <w:t># ---------------------------------------------------------------------------</w:t>
        <w:br/>
        <w:t>def test_report_falls_back_cleanly_when_ollama_unreachable(monkeypatch, sample_documents, prediction_result):</w:t>
        <w:br/>
        <w:t xml:space="preserve">    """The headline requirement: Ollama offline must produce a clear,</w:t>
        <w:br/>
        <w:t xml:space="preserve">    user-friendly response through the API -- not an unhandled exception."""</w:t>
        <w:br/>
        <w:t xml:space="preserve">    monkeypatch.setenv("OLLAMA_BASE_URL", "http://127.0.0.1:59999")</w:t>
        <w:br/>
        <w:t xml:space="preserve">    reset_probe_cache()</w:t>
        <w:br/>
        <w:br/>
        <w:t xml:space="preserve">    docs = [{"id": d.id, "text": d.text, "source": d.source, "category": d.category, "score": 1.0} for d in sample_documents]</w:t>
        <w:br/>
        <w:t xml:space="preserve">    result = generate_report_ollama(prediction_result, docs)</w:t>
        <w:br/>
        <w:br/>
        <w:t xml:space="preserve">    assert isinstance(result, ReportResult)</w:t>
        <w:br/>
        <w:t xml:space="preserve">    assert result.cached is True</w:t>
        <w:br/>
        <w:t xml:space="preserve">    assert result.generator == "template"</w:t>
        <w:br/>
        <w:t xml:space="preserve">    assert result.valid is True</w:t>
        <w:br/>
        <w:t xml:space="preserve">    assert "ollama serve" in result.fallback_reason</w:t>
        <w:br/>
        <w:t xml:space="preserve">    # The degradation is disclosed inside the narrative the clinician reads.</w:t>
        <w:br/>
        <w:t xml:space="preserve">    assert "unavailable" in result.narrative.lower()</w:t>
        <w:br/>
        <w:t xml:space="preserve">    # And the report is still correctly framed and fully cited.</w:t>
        <w:br/>
        <w:t xml:space="preserve">    assert contains_required_framing(result.narrative)</w:t>
        <w:br/>
        <w:t xml:space="preserve">    assert validate_citations(result.narrative, docs)[0]</w:t>
        <w:br/>
        <w:br/>
        <w:br/>
        <w:t>def test_report_falls_back_when_model_not_pulled(monkeypatch, sample_documents, prediction_result):</w:t>
        <w:br/>
        <w:t xml:space="preserve">    monkeypatch.setattr(</w:t>
        <w:br/>
        <w:t xml:space="preserve">        "src.reasoning.rag_report.probe_ollama",</w:t>
        <w:br/>
        <w:t xml:space="preserve">        lambda: OllamaStatus(reachable=True, base_url="http://localhost:11434", models=["phi3:mini"]),</w:t>
        <w:br/>
        <w:t xml:space="preserve">    )</w:t>
        <w:br/>
        <w:t xml:space="preserve">    docs = [{"id": d.id, "text": d.text, "source": d.source, "category": d.category, "score": 1.0} for d in sample_documents]</w:t>
        <w:br/>
        <w:br/>
        <w:t xml:space="preserve">    result = generate_report_ollama(prediction_result, docs, model="llama3.1")</w:t>
        <w:br/>
        <w:t xml:space="preserve">    assert result.cached is True</w:t>
        <w:br/>
        <w:t xml:space="preserve">    assert "ollama pull llama3.1" in result.fallback_reason</w:t>
        <w:br/>
        <w:br/>
        <w:br/>
        <w:t>def test_report_falls_back_when_generation_raises(sample_documents, prediction_result):</w:t>
        <w:br/>
        <w:t xml:space="preserve">    """A connection reset or timeout mid-generation must degrade, not 500."""</w:t>
        <w:br/>
        <w:br/>
        <w:t xml:space="preserve">    class ExplodingChat:</w:t>
        <w:br/>
        <w:t xml:space="preserve">        def invoke(self, _messages):</w:t>
        <w:br/>
        <w:t xml:space="preserve">            raise ConnectionError("connection reset by peer")</w:t>
        <w:br/>
        <w:br/>
        <w:t xml:space="preserve">    docs = [{"id": d.id, "text": d.text, "source": d.source, "category": d.category, "score": 1.0} for d in sample_documents]</w:t>
        <w:br/>
        <w:t xml:space="preserve">    result = generate_report_ollama(prediction_result, docs, chat_model=ExplodingChat())</w:t>
        <w:br/>
        <w:br/>
        <w:t xml:space="preserve">    assert result.cached is True</w:t>
        <w:br/>
        <w:t xml:space="preserve">    assert result.valid is True</w:t>
        <w:br/>
        <w:t xml:space="preserve">    assert "ConnectionError" in result.fallback_reason</w:t>
        <w:br/>
        <w:br/>
        <w:br/>
        <w:t>def test_report_rejects_hallucinated_citations(sample_documents, prediction_result):</w:t>
        <w:br/>
        <w:t xml:space="preserve">    """A model citing a source that wasn't retrieved must have its narrative</w:t>
        <w:br/>
        <w:t xml:space="preserve">    discarded, not merely flagged -- this is the layer's core guarantee."""</w:t>
        <w:br/>
        <w:br/>
        <w:t xml:space="preserve">    class HallucinatingChat:</w:t>
        <w:br/>
        <w:t xml:space="preserve">        def invoke(self, _messages):</w:t>
        <w:br/>
        <w:t xml:space="preserve">            class Response:</w:t>
        <w:br/>
        <w:t xml:space="preserve">                content = "Stress is elevated [totally-made-up-doc] and sleep is poor [a]."</w:t>
        <w:br/>
        <w:br/>
        <w:t xml:space="preserve">            return Response()</w:t>
        <w:br/>
        <w:br/>
        <w:t xml:space="preserve">    docs = [{"id": d.id, "text": d.text, "source": d.source, "category": d.category, "score": 1.0} for d in sample_documents]</w:t>
        <w:br/>
        <w:t xml:space="preserve">    result = generate_report_ollama(prediction_result, docs, chat_model=HallucinatingChat())</w:t>
        <w:br/>
        <w:br/>
        <w:t xml:space="preserve">    assert result.cached is True, "hallucinated citation must fall back to the templated report"</w:t>
        <w:br/>
        <w:t xml:space="preserve">    assert "totally-made-up-doc" in result.fallback_reason</w:t>
        <w:br/>
        <w:t xml:space="preserve">    assert result.invalid_citations == ["totally-made-up-doc"]</w:t>
        <w:br/>
        <w:br/>
        <w:t xml:space="preserve">    # The hallucinated *claim* is gone and the bad id survives only inside the</w:t>
        <w:br/>
        <w:t xml:space="preserve">    # disclosure line naming what went wrong -- never as a citation marker.</w:t>
        <w:br/>
        <w:t xml:space="preserve">    assert "[totally-made-up-doc]" not in result.narrative</w:t>
        <w:br/>
        <w:t xml:space="preserve">    assert "Stress is elevated" not in result.narrative</w:t>
        <w:br/>
        <w:t xml:space="preserve">    assert validate_citations(result.narrative, docs)[0]</w:t>
        <w:br/>
        <w:t xml:space="preserve">    assert "totally-made-up-doc" in result.narrative  # disclosed, not hidden</w:t>
        <w:br/>
        <w:br/>
        <w:br/>
        <w:t>def test_successful_generation_is_labelled_as_live(sample_documents, prediction_result):</w:t>
        <w:br/>
        <w:t xml:space="preserve">    class GoodChat:</w:t>
        <w:br/>
        <w:t xml:space="preserve">        def invoke(self, _messages):</w:t>
        <w:br/>
        <w:t xml:space="preserve">            class Response:</w:t>
        <w:br/>
        <w:t xml:space="preserve">                content = "This is decision-support information, not a diagnosis. Sleep quality matters [a]."</w:t>
        <w:br/>
        <w:br/>
        <w:t xml:space="preserve">            return Response()</w:t>
        <w:br/>
        <w:br/>
        <w:t xml:space="preserve">    docs = [{"id": d.id, "text": d.text, "source": d.source, "category": d.category, "score": 1.0} for d in sample_documents]</w:t>
        <w:br/>
        <w:t xml:space="preserve">    result = generate_report_ollama(prediction_result, docs, chat_model=GoodChat(), model="llama3.1")</w:t>
        <w:br/>
        <w:br/>
        <w:t xml:space="preserve">    assert result.cached is False</w:t>
        <w:br/>
        <w:t xml:space="preserve">    assert result.generator == "ollama:llama3.1"</w:t>
        <w:br/>
        <w:t xml:space="preserve">    assert result.fallback_reason is None</w:t>
        <w:br/>
        <w:t xml:space="preserve">    assert result.citations == ["a"]</w:t>
        <w:br/>
        <w:br/>
        <w:br/>
        <w:t># ---------------------------------------------------------------------------</w:t>
        <w:br/>
        <w:t># Vector index</w:t>
        <w:br/>
        <w:t># ---------------------------------------------------------------------------</w:t>
        <w:br/>
        <w:t># Importing faiss into a process that already has PyTorch loaded aborts the</w:t>
        <w:br/>
        <w:t># interpreter (duplicate OpenMP runtimes -- see</w:t>
        <w:br/>
        <w:t># ClinicalKBRetriever._faiss_is_safe_here). Most of the test session has torch</w:t>
        <w:br/>
        <w:t># loaded, so the FAISS comparison runs in a clean subprocess. Skipping it</w:t>
        <w:br/>
        <w:t># instead would leave the "exact substitute" claim unverified, which is the</w:t>
        <w:br/>
        <w:t># one property the NumPy index has to earn.</w:t>
        <w:br/>
        <w:t>_FAISS_EQUIVALENCE_SUBPROCESS = """</w:t>
        <w:br/>
        <w:t>import faiss</w:t>
        <w:br/>
        <w:t>import numpy as np</w:t>
        <w:br/>
        <w:br/>
        <w:t>from src.reasoning.retriever import _NumpyFlatIPIndex</w:t>
        <w:br/>
        <w:br/>
        <w:t>rng = np.random.default_rng(0)</w:t>
        <w:br/>
        <w:t>docs = rng.random((40, 64)).astype(np.float32)</w:t>
        <w:br/>
        <w:t>docs /= np.linalg.norm(docs, axis=1, keepdims=True)</w:t>
        <w:br/>
        <w:t>queries = rng.random((3, 64)).astype(np.float32)</w:t>
        <w:br/>
        <w:t>queries /= np.linalg.norm(queries, axis=1, keepdims=True)</w:t>
        <w:br/>
        <w:br/>
        <w:t>reference = faiss.IndexFlatIP(64)</w:t>
        <w:br/>
        <w:t>reference.add(docs)</w:t>
        <w:br/>
        <w:t>expected_scores, expected_idx = reference.search(queries, 5)</w:t>
        <w:br/>
        <w:br/>
        <w:t>actual_scores, actual_idx = _NumpyFlatIPIndex(docs).search(queries, 5)</w:t>
        <w:br/>
        <w:br/>
        <w:t>assert np.array_equal(actual_idx, expected_idx), (actual_idx, expected_idx)</w:t>
        <w:br/>
        <w:t>assert np.allclose(actual_scores, expected_scores, atol=1e-5)</w:t>
        <w:br/>
        <w:t>print("OK")</w:t>
        <w:br/>
        <w:t>"""</w:t>
        <w:br/>
        <w:br/>
        <w:br/>
        <w:t>def test_numpy_index_matches_faiss_exactly():</w:t>
        <w:br/>
        <w:t xml:space="preserve">    """The NumPy index is used whenever FAISS can't load beside PyTorch, so it</w:t>
        <w:br/>
        <w:t xml:space="preserve">    has to be an exact substitute for `IndexFlatIP`, not an approximation."""</w:t>
        <w:br/>
        <w:t xml:space="preserve">    import subprocess</w:t>
        <w:br/>
        <w:t xml:space="preserve">    import sys</w:t>
        <w:br/>
        <w:t xml:space="preserve">    from pathlib import Path</w:t>
        <w:br/>
        <w:br/>
        <w:t xml:space="preserve">    repo_root = Path(__file__).resolve().parents[1]</w:t>
        <w:br/>
        <w:t xml:space="preserve">    result = subprocess.run(</w:t>
        <w:br/>
        <w:t xml:space="preserve">        [sys.executable, "-c", _FAISS_EQUIVALENCE_SUBPROCESS],</w:t>
        <w:br/>
        <w:t xml:space="preserve">        cwd=repo_root,</w:t>
        <w:br/>
        <w:t xml:space="preserve">        capture_output=True,</w:t>
        <w:br/>
        <w:t xml:space="preserve">        text=True,</w:t>
        <w:br/>
        <w:t xml:space="preserve">        timeout=300,</w:t>
        <w:br/>
        <w:t xml:space="preserve">    )</w:t>
        <w:br/>
        <w:t xml:space="preserve">    assert result.returncode == 0, (</w:t>
        <w:br/>
        <w:t xml:space="preserve">        f"FAISS equivalence subprocess failed (rc={result.returncode}):\n"</w:t>
        <w:br/>
        <w:t xml:space="preserve">        f"stdout: {result.stdout}\nstderr: {result.stderr}"</w:t>
        <w:br/>
        <w:t xml:space="preserve">    )</w:t>
        <w:br/>
        <w:t xml:space="preserve">    assert "OK" in result.stdout</w:t>
        <w:br/>
        <w:br/>
        <w:br/>
        <w:t>def test_numpy_index_orders_results_by_descending_score():</w:t>
        <w:br/>
        <w:t xml:space="preserve">    embeddings = np.eye(4, dtype=np.float32)</w:t>
        <w:br/>
        <w:t xml:space="preserve">    index = _NumpyFlatIPIndex(embeddings)</w:t>
        <w:br/>
        <w:t xml:space="preserve">    scores, indices = index.search(np.array([[0.1, 0.9, 0.4, 0.2]], dtype=np.float32), k=3)</w:t>
        <w:br/>
        <w:t xml:space="preserve">    assert list(indices[0]) == [1, 2, 3]</w:t>
        <w:br/>
        <w:t xml:space="preserve">    assert list(scores[0]) == sorted(scores[0], reverse=True)</w:t>
        <w:br/>
        <w:br/>
        <w:br/>
        <w:t>def test_retriever_degrades_to_tfidf_when_ollama_offline(monkeypatch, sample_documents):</w:t>
        <w:br/>
        <w:t xml:space="preserve">    """With Ollama down AND sentence-transformers forced to fail, retrieval</w:t>
        <w:br/>
        <w:t xml:space="preserve">    must still work -- citations are exact in every backend."""</w:t>
        <w:br/>
        <w:t xml:space="preserve">    monkeypatch.setenv("OLLAMA_BASE_URL", "http://127.0.0.1:59999")</w:t>
        <w:br/>
        <w:t xml:space="preserve">    reset_probe_cache()</w:t>
        <w:br/>
        <w:t xml:space="preserve">    monkeypatch.setattr(</w:t>
        <w:br/>
        <w:t xml:space="preserve">        ClinicalKBRetriever, "_init_sentence_transformer_backend", lambda self: False, raising=True</w:t>
        <w:br/>
        <w:t xml:space="preserve">    )</w:t>
        <w:br/>
        <w:br/>
        <w:t xml:space="preserve">    retriever = ClinicalKBRetriever(embedding_backend="auto")</w:t>
        <w:br/>
        <w:t xml:space="preserve">    retriever.build_index(sample_documents)</w:t>
        <w:br/>
        <w:br/>
        <w:t xml:space="preserve">    assert retriever.active_backend == "tfidf"</w:t>
        <w:br/>
        <w:t xml:space="preserve">    assert "ollama serve" in retriever.degraded_reason</w:t>
        <w:br/>
        <w:t xml:space="preserve">    results = retriever.retrieve("sleep and mood", k=2)</w:t>
        <w:br/>
        <w:t xml:space="preserve">    assert results and all(r["source"] for r in results)</w:t>
        <w:br/>
        <w:br/>
        <w:br/>
        <w:t>def test_explicit_ollama_backend_raises_rather_than_silently_degrading(monkeypatch, sample_documents):</w:t>
        <w:br/>
        <w:t xml:space="preserve">    """`embedding_backend='auto'` degrades; an explicit 'ollama' request must</w:t>
        <w:br/>
        <w:t xml:space="preserve">    fail loudly instead, so a deployment that requires local embeddings finds</w:t>
        <w:br/>
        <w:t xml:space="preserve">    out at startup rather than serving lower-quality rankings unnoticed."""</w:t>
        <w:br/>
        <w:t xml:space="preserve">    monkeypatch.setenv("OLLAMA_BASE_URL", "http://127.0.0.1:59999")</w:t>
        <w:br/>
        <w:t xml:space="preserve">    reset_probe_cache()</w:t>
        <w:br/>
        <w:br/>
        <w:t xml:space="preserve">    retriever = ClinicalKBRetriever(embedding_backend="ollama")</w:t>
        <w:br/>
        <w:t xml:space="preserve">    with pytest.raises(RuntimeError, match="ollama"):</w:t>
        <w:br/>
        <w:t xml:space="preserve">        retriever.build_index(sample_documents)</w:t>
        <w:br/>
        <w:br/>
        <w:br/>
        <w:t>def test_uncited_narrative_is_rejected(sample_documents, prediction_result):</w:t>
        <w:br/>
        <w:t xml:space="preserve">    """`validate_citations` is trivially true for a narrative with no citations</w:t>
        <w:br/>
        <w:t xml:space="preserve">    at all, so acceptance must additionally require that at least one exists --</w:t>
        <w:br/>
        <w:t xml:space="preserve">    otherwise a fluent but entirely unsourced narrative ships as 'grounded'.</w:t>
        <w:br/>
        <w:t xml:space="preserve">    Observed with llama3.1 in practice, which is why this test exists."""</w:t>
        <w:br/>
        <w:br/>
        <w:t xml:space="preserve">    class UncitedChat:</w:t>
        <w:br/>
        <w:t xml:space="preserve">        def invoke(self, _messages):</w:t>
        <w:br/>
        <w:t xml:space="preserve">            class Response:</w:t>
        <w:br/>
        <w:t xml:space="preserve">                content = (</w:t>
        <w:br/>
        <w:t xml:space="preserve">                    "This is decision-support information, not a diagnosis. The individual "</w:t>
        <w:br/>
        <w:t xml:space="preserve">                    "shows elevated stress and reduced heart-rate variability."</w:t>
        <w:br/>
        <w:t xml:space="preserve">                )</w:t>
        <w:br/>
        <w:br/>
        <w:t xml:space="preserve">            return Response()</w:t>
        <w:br/>
        <w:br/>
        <w:t xml:space="preserve">    docs = [{"id": d.id, "text": d.text, "source": d.source, "category": d.category, "score": 1.0} for d in sample_documents]</w:t>
        <w:br/>
        <w:t xml:space="preserve">    result = generate_report_ollama(prediction_result, docs, chat_model=UncitedChat())</w:t>
        <w:br/>
        <w:br/>
        <w:t xml:space="preserve">    assert result.cached is True</w:t>
        <w:br/>
        <w:t xml:space="preserve">    assert "no citations" in result.fallback_reason</w:t>
        <w:br/>
        <w:t xml:space="preserve">    assert result.citations, "the templated fallback must itself be cited"</w:t>
        <w:br/>
        <w:br/>
        <w:br/>
        <w:t>def test_narrative_missing_responsible_ai_framing_is_rejected(sample_documents, prediction_result):</w:t>
        <w:br/>
        <w:t xml:space="preserve">    """The decision-support framing is a safety requirement, not a stylistic</w:t>
        <w:br/>
        <w:t xml:space="preserve">    preference -- a narrative that drops it must not reach the clinician."""</w:t>
        <w:br/>
        <w:br/>
        <w:t xml:space="preserve">    class UnframedChat:</w:t>
        <w:br/>
        <w:t xml:space="preserve">        def invoke(self, _messages):</w:t>
        <w:br/>
        <w:t xml:space="preserve">            class Response:</w:t>
        <w:br/>
        <w:t xml:space="preserve">                content = "The patient has severe stress and requires medication [a]."</w:t>
        <w:br/>
        <w:br/>
        <w:t xml:space="preserve">            return Response()</w:t>
        <w:br/>
        <w:br/>
        <w:t xml:space="preserve">    docs = [{"id": d.id, "text": d.text, "source": d.source, "category": d.category, "score": 1.0} for d in sample_documents]</w:t>
        <w:br/>
        <w:t xml:space="preserve">    result = generate_report_ollama(prediction_result, docs, chat_model=UnframedChat())</w:t>
        <w:br/>
        <w:br/>
        <w:t xml:space="preserve">    assert result.cached is True</w:t>
        <w:br/>
        <w:t xml:space="preserve">    assert "framing" in result.fallback_reason</w:t>
        <w:br/>
        <w:t xml:space="preserve">    assert contains_required_framing(result.narrative)</w:t>
        <w:br/>
      </w:r>
    </w:p>
    <w:p>
      <w:pPr>
        <w:pStyle w:val="Heading2"/>
      </w:pPr>
      <w:r>
        <w:t>./docs/frontend_design/mindscope_ai/DESIGN.md</w:t>
      </w:r>
    </w:p>
    <w:p>
      <w:r>
        <w:rPr>
          <w:rFonts w:ascii="Courier New" w:hAnsi="Courier New"/>
          <w:sz w:val="16"/>
        </w:rPr>
        <w:t>---</w:t>
        <w:br/>
        <w:t>name: MindScope AI</w:t>
        <w:br/>
        <w:t>colors:</w:t>
        <w:br/>
        <w:t xml:space="preserve">  surface: '#f8f9ff'</w:t>
        <w:br/>
        <w:t xml:space="preserve">  surface-dim: '#cbdbf5'</w:t>
        <w:br/>
        <w:t xml:space="preserve">  surface-bright: '#f8f9ff'</w:t>
        <w:br/>
        <w:t xml:space="preserve">  surface-container-lowest: '#ffffff'</w:t>
        <w:br/>
        <w:t xml:space="preserve">  surface-container-low: '#eff4ff'</w:t>
        <w:br/>
        <w:t xml:space="preserve">  surface-container: '#e5eeff'</w:t>
        <w:br/>
        <w:t xml:space="preserve">  surface-container-high: '#dce9ff'</w:t>
        <w:br/>
        <w:t xml:space="preserve">  surface-container-highest: '#d3e4fe'</w:t>
        <w:br/>
        <w:t xml:space="preserve">  on-surface: '#0b1c30'</w:t>
        <w:br/>
        <w:t xml:space="preserve">  on-surface-variant: '#3e4850'</w:t>
        <w:br/>
        <w:t xml:space="preserve">  inverse-surface: '#213145'</w:t>
        <w:br/>
        <w:t xml:space="preserve">  inverse-on-surface: '#eaf1ff'</w:t>
        <w:br/>
        <w:t xml:space="preserve">  outline: '#6e7881'</w:t>
        <w:br/>
        <w:t xml:space="preserve">  outline-variant: '#bec8d2'</w:t>
        <w:br/>
        <w:t xml:space="preserve">  surface-tint: '#006591'</w:t>
        <w:br/>
        <w:t xml:space="preserve">  primary: '#006591'</w:t>
        <w:br/>
        <w:t xml:space="preserve">  on-primary: '#ffffff'</w:t>
        <w:br/>
        <w:t xml:space="preserve">  primary-container: '#0ea5e9'</w:t>
        <w:br/>
        <w:t xml:space="preserve">  on-primary-container: '#003751'</w:t>
        <w:br/>
        <w:t xml:space="preserve">  inverse-primary: '#89ceff'</w:t>
        <w:br/>
        <w:t xml:space="preserve">  secondary: '#006b5f'</w:t>
        <w:br/>
        <w:t xml:space="preserve">  on-secondary: '#ffffff'</w:t>
        <w:br/>
        <w:t xml:space="preserve">  secondary-container: '#6df5e1'</w:t>
        <w:br/>
        <w:t xml:space="preserve">  on-secondary-container: '#006f64'</w:t>
        <w:br/>
        <w:t xml:space="preserve">  tertiary: '#6d3bd7'</w:t>
        <w:br/>
        <w:t xml:space="preserve">  on-tertiary: '#ffffff'</w:t>
        <w:br/>
        <w:t xml:space="preserve">  tertiary-container: '#a986ff'</w:t>
        <w:br/>
        <w:t xml:space="preserve">  on-tertiary-container: '#3e0097'</w:t>
        <w:br/>
        <w:t xml:space="preserve">  error: '#ba1a1a'</w:t>
        <w:br/>
        <w:t xml:space="preserve">  on-error: '#ffffff'</w:t>
        <w:br/>
        <w:t xml:space="preserve">  error-container: '#ffdad6'</w:t>
        <w:br/>
        <w:t xml:space="preserve">  on-error-container: '#93000a'</w:t>
        <w:br/>
        <w:t xml:space="preserve">  primary-fixed: '#c9e6ff'</w:t>
        <w:br/>
        <w:t xml:space="preserve">  primary-fixed-dim: '#89ceff'</w:t>
        <w:br/>
        <w:t xml:space="preserve">  on-primary-fixed: '#001e2f'</w:t>
        <w:br/>
        <w:t xml:space="preserve">  on-primary-fixed-variant: '#004c6e'</w:t>
        <w:br/>
        <w:t xml:space="preserve">  secondary-fixed: '#71f8e4'</w:t>
        <w:br/>
        <w:t xml:space="preserve">  secondary-fixed-dim: '#4fdbc8'</w:t>
        <w:br/>
        <w:t xml:space="preserve">  on-secondary-fixed: '#00201c'</w:t>
        <w:br/>
        <w:t xml:space="preserve">  on-secondary-fixed-variant: '#005048'</w:t>
        <w:br/>
        <w:t xml:space="preserve">  tertiary-fixed: '#e9ddff'</w:t>
        <w:br/>
        <w:t xml:space="preserve">  tertiary-fixed-dim: '#d0bcff'</w:t>
        <w:br/>
        <w:t xml:space="preserve">  on-tertiary-fixed: '#23005c'</w:t>
        <w:br/>
        <w:t xml:space="preserve">  on-tertiary-fixed-variant: '#5516be'</w:t>
        <w:br/>
        <w:t xml:space="preserve">  background: '#f8f9ff'</w:t>
        <w:br/>
        <w:t xml:space="preserve">  on-background: '#0b1c30'</w:t>
        <w:br/>
        <w:t xml:space="preserve">  surface-variant: '#d3e4fe'</w:t>
        <w:br/>
        <w:t>typography:</w:t>
        <w:br/>
        <w:t xml:space="preserve">  display-lg:</w:t>
        <w:br/>
        <w:t xml:space="preserve">    fontFamily: Inter</w:t>
        <w:br/>
        <w:t xml:space="preserve">    fontSize: 48px</w:t>
        <w:br/>
        <w:t xml:space="preserve">    fontWeight: '700'</w:t>
        <w:br/>
        <w:t xml:space="preserve">    lineHeight: 56px</w:t>
        <w:br/>
        <w:t xml:space="preserve">    letterSpacing: -0.02em</w:t>
        <w:br/>
        <w:t xml:space="preserve">  headline-lg:</w:t>
        <w:br/>
        <w:t xml:space="preserve">    fontFamily: Inter</w:t>
        <w:br/>
        <w:t xml:space="preserve">    fontSize: 32px</w:t>
        <w:br/>
        <w:t xml:space="preserve">    fontWeight: '600'</w:t>
        <w:br/>
        <w:t xml:space="preserve">    lineHeight: 40px</w:t>
        <w:br/>
        <w:t xml:space="preserve">    letterSpacing: -0.01em</w:t>
        <w:br/>
        <w:t xml:space="preserve">  headline-md:</w:t>
        <w:br/>
        <w:t xml:space="preserve">    fontFamily: Inter</w:t>
        <w:br/>
        <w:t xml:space="preserve">    fontSize: 24px</w:t>
        <w:br/>
        <w:t xml:space="preserve">    fontWeight: '600'</w:t>
        <w:br/>
        <w:t xml:space="preserve">    lineHeight: 32px</w:t>
        <w:br/>
        <w:t xml:space="preserve">  headline-sm:</w:t>
        <w:br/>
        <w:t xml:space="preserve">    fontFamily: Inter</w:t>
        <w:br/>
        <w:t xml:space="preserve">    fontSize: 20px</w:t>
        <w:br/>
        <w:t xml:space="preserve">    fontWeight: '600'</w:t>
        <w:br/>
        <w:t xml:space="preserve">    lineHeight: 28px</w:t>
        <w:br/>
        <w:t xml:space="preserve">  body-lg:</w:t>
        <w:br/>
        <w:t xml:space="preserve">    fontFamily: Inter</w:t>
        <w:br/>
        <w:t xml:space="preserve">    fontSize: 18px</w:t>
        <w:br/>
        <w:t xml:space="preserve">    fontWeight: '400'</w:t>
        <w:br/>
        <w:t xml:space="preserve">    lineHeight: 28px</w:t>
        <w:br/>
        <w:t xml:space="preserve">  body-md:</w:t>
        <w:br/>
        <w:t xml:space="preserve">    fontFamily: Inter</w:t>
        <w:br/>
        <w:t xml:space="preserve">    fontSize: 16px</w:t>
        <w:br/>
        <w:t xml:space="preserve">    fontWeight: '400'</w:t>
        <w:br/>
        <w:t xml:space="preserve">    lineHeight: 24px</w:t>
        <w:br/>
        <w:t xml:space="preserve">  body-sm:</w:t>
        <w:br/>
        <w:t xml:space="preserve">    fontFamily: Inter</w:t>
        <w:br/>
        <w:t xml:space="preserve">    fontSize: 14px</w:t>
        <w:br/>
        <w:t xml:space="preserve">    fontWeight: '400'</w:t>
        <w:br/>
        <w:t xml:space="preserve">    lineHeight: 20px</w:t>
        <w:br/>
        <w:t xml:space="preserve">  label-md:</w:t>
        <w:br/>
        <w:t xml:space="preserve">    fontFamily: JetBrains Mono</w:t>
        <w:br/>
        <w:t xml:space="preserve">    fontSize: 14px</w:t>
        <w:br/>
        <w:t xml:space="preserve">    fontWeight: '500'</w:t>
        <w:br/>
        <w:t xml:space="preserve">    lineHeight: 20px</w:t>
        <w:br/>
        <w:t xml:space="preserve">    letterSpacing: 0.02em</w:t>
        <w:br/>
        <w:t xml:space="preserve">  label-sm:</w:t>
        <w:br/>
        <w:t xml:space="preserve">    fontFamily: JetBrains Mono</w:t>
        <w:br/>
        <w:t xml:space="preserve">    fontSize: 12px</w:t>
        <w:br/>
        <w:t xml:space="preserve">    fontWeight: '500'</w:t>
        <w:br/>
        <w:t xml:space="preserve">    lineHeight: 16px</w:t>
        <w:br/>
        <w:t xml:space="preserve">    letterSpacing: 0.04em</w:t>
        <w:br/>
        <w:t xml:space="preserve">  headline-lg-mobile:</w:t>
        <w:br/>
        <w:t xml:space="preserve">    fontFamily: Inter</w:t>
        <w:br/>
        <w:t xml:space="preserve">    fontSize: 28px</w:t>
        <w:br/>
        <w:t xml:space="preserve">    fontWeight: '600'</w:t>
        <w:br/>
        <w:t xml:space="preserve">    lineHeight: 36px</w:t>
        <w:br/>
        <w:t>rounded:</w:t>
        <w:br/>
        <w:t xml:space="preserve">  sm: 0.25rem</w:t>
        <w:br/>
        <w:t xml:space="preserve">  DEFAULT: 0.5rem</w:t>
        <w:br/>
        <w:t xml:space="preserve">  md: 0.75rem</w:t>
        <w:br/>
        <w:t xml:space="preserve">  lg: 1rem</w:t>
        <w:br/>
        <w:t xml:space="preserve">  xl: 1.5rem</w:t>
        <w:br/>
        <w:t xml:space="preserve">  full: 9999px</w:t>
        <w:br/>
        <w:t>spacing:</w:t>
        <w:br/>
        <w:t xml:space="preserve">  base: 4px</w:t>
        <w:br/>
        <w:t xml:space="preserve">  xs: 4px</w:t>
        <w:br/>
        <w:t xml:space="preserve">  sm: 8px</w:t>
        <w:br/>
        <w:t xml:space="preserve">  md: 16px</w:t>
        <w:br/>
        <w:t xml:space="preserve">  lg: 24px</w:t>
        <w:br/>
        <w:t xml:space="preserve">  xl: 32px</w:t>
        <w:br/>
        <w:t xml:space="preserve">  2xl: 48px</w:t>
        <w:br/>
        <w:t xml:space="preserve">  3xl: 64px</w:t>
        <w:br/>
        <w:t xml:space="preserve">  gutter: 24px</w:t>
        <w:br/>
        <w:t xml:space="preserve">  margin-mobile: 16px</w:t>
        <w:br/>
        <w:t xml:space="preserve">  margin-desktop: 40px</w:t>
        <w:br/>
        <w:t>---</w:t>
        <w:br/>
        <w:br/>
        <w:t>## Brand &amp; Style</w:t>
        <w:br/>
        <w:br/>
        <w:t>The design system is engineered for a premium healthcare SaaS environment, prioritizing clarity, clinical precision, and technological sophistication. The aesthetic sits at the intersection of **Corporate Modern** and **Minimalism**, drawing heavy influence from high-performance developer tools to instill a sense of reliability and speed.</w:t>
        <w:br/>
        <w:br/>
        <w:t>The brand personality is trustworthy and data-driven. It avoids clinical coldness by utilizing soft gradients and subtle glassmorphism to signify the presence of AI. The interface should feel "quiet" to allow complex medical data to remain the focal point, using generous whitespace to reduce cognitive load for healthcare professionals.</w:t>
        <w:br/>
        <w:br/>
        <w:t>## Colors</w:t>
        <w:br/>
        <w:br/>
        <w:t>The palette is anchored by **Sky Blue** (Primary) to evoke trust and **Teal** (Secondary) to maintain a modern medical feel. **Violet** (Tertiary) is reserved exclusively for AI-generated insights, predictions, and automated features, creating a distinct visual mental model for the user.</w:t>
        <w:br/>
        <w:br/>
        <w:t>**Implementation Details:**</w:t>
        <w:br/>
        <w:t>- **Light Mode:** Use white (#FFFFFF) for the primary canvas and Slate-50 (#F8FAFC) for background layering and sidebars.</w:t>
        <w:br/>
        <w:t>- **Dark Mode:** Use Slate-950 (#0F172A) for the base and Slate-900 (#1E293B) for cards and elevated surfaces.</w:t>
        <w:br/>
        <w:t>- **Status Colors:** Use standard semantic reds and ambers for alerts, but desaturate them slightly to fit the premium aesthetic.</w:t>
        <w:br/>
        <w:t>- **Gradients:** Use subtle linear gradients (Primary to Secondary) for high-impact call-to-actions or data visualizations.</w:t>
        <w:br/>
        <w:br/>
        <w:t>## Typography</w:t>
        <w:br/>
        <w:br/>
        <w:t>The design system utilizes **Inter** for all primary communication due to its exceptional legibility in data-dense environments and neutral, professional tone. To emphasize the "AI/Technical" nature of the product, **JetBrains Mono** is used for small labels, metadata, and status indicators.</w:t>
        <w:br/>
        <w:br/>
        <w:t>- **Weight Usage:** Use Semibold (600) for headlines to maintain a strong hierarchy without appearing overly aggressive.</w:t>
        <w:br/>
        <w:t>- **Letter Spacing:** Apply slight negative tracking on large headlines to tighten the visual lockup.</w:t>
        <w:br/>
        <w:t>- **Readability:** Ensure body text never drops below 14px for accessibility in clinical settings.</w:t>
        <w:br/>
        <w:br/>
        <w:t>## Layout &amp; Spacing</w:t>
        <w:br/>
        <w:br/>
        <w:t>This design system employs a **Fixed-Fluid Hybrid Grid**. Content is constrained to a maximum width of 1440px for readability, while background elements and sidebars extend to the screen edge.</w:t>
        <w:br/>
        <w:br/>
        <w:t>- **Grid Model:** A 12-column grid for desktop (24px gutter) and a 4-column grid for mobile (16px gutter).</w:t>
        <w:br/>
        <w:t xml:space="preserve">- **Rhythm:** An 8px linear scale drives all padding and margins. </w:t>
        <w:br/>
        <w:t>- **Density:** Provide two density modes: "Standard" for general patient overviews and "Compact" for intensive data tables and diagnostic logs.</w:t>
        <w:br/>
        <w:br/>
        <w:t>## Elevation &amp; Depth</w:t>
        <w:br/>
        <w:br/>
        <w:t xml:space="preserve">Hierarchy is established using **Tonal Layering** and **Ambient Shadows**. </w:t>
        <w:br/>
        <w:br/>
        <w:t>- **Level 0 (Base):** Background color (Slate-50 in Light, Slate-950 in Dark).</w:t>
        <w:br/>
        <w:t>- **Level 1 (Cards):** Surface color with a 1px border (Slate-200) and a very soft, diffused shadow (Y: 2px, Blur: 4px, Opacity: 5%).</w:t>
        <w:br/>
        <w:t>- **Level 2 (Popovers/Modals):** Higher elevation with a larger shadow spread (Y: 10px, Blur: 20px, Opacity: 10%).</w:t>
        <w:br/>
        <w:t>- **AI Elements:** Elements using the Tertiary color should utilize a subtle glow (Box-shadow with #8B5CF6 at 15% opacity) to signify an active intelligence layer.</w:t>
        <w:br/>
        <w:t>- **Glassmorphism:** Use `backdrop-filter: blur(12px)` for navigation bars and sticky headers to maintain context while scrolling.</w:t>
        <w:br/>
        <w:br/>
        <w:t>## Shapes</w:t>
        <w:br/>
        <w:br/>
        <w:t xml:space="preserve">The shape language is "Soft-Modern." All primary containers, including cards and input fields, use a 0.5rem (8px) radius. Larger layout containers or dashboard widgets should scale up to 1rem (16px) or 1.5rem (24px) for a more approachable, premium feel. </w:t>
        <w:br/>
        <w:br/>
        <w:t>Buttons and interactive chips should maintain a consistent 8px radius to feel surgical and precise, avoiding fully rounded pill shapes except for status tags.</w:t>
        <w:br/>
        <w:br/>
        <w:t>## Components</w:t>
        <w:br/>
        <w:br/>
        <w:t>### Buttons</w:t>
        <w:br/>
        <w:t xml:space="preserve">- **Primary:** Solid Sky-500 (#0EA5E9) with white text. </w:t>
        <w:br/>
        <w:t>- **Secondary:** Slate-100 background with Slate-900 text.</w:t>
        <w:br/>
        <w:t>- **AI Action:** Gradient background (Violet to Teal) with white text.</w:t>
        <w:br/>
        <w:br/>
        <w:t>### Cards</w:t>
        <w:br/>
        <w:t>- Cards must use a 1px border (Slate-200) even when shadowed to ensure definition on white backgrounds.</w:t>
        <w:br/>
        <w:t>- Padding inside cards should default to `lg` (24px).</w:t>
        <w:br/>
        <w:br/>
        <w:t>### Input Fields</w:t>
        <w:br/>
        <w:t>- Use a 1px Slate-300 border that transitions to Sky-500 on focus.</w:t>
        <w:br/>
        <w:t>- Labels use `label-sm` (JetBrains Mono) for a technical appearance.</w:t>
        <w:br/>
        <w:br/>
        <w:t>### Data Visualization</w:t>
        <w:br/>
        <w:t>- Charts should use the Primary, Secondary, and Tertiary palette exclusively.</w:t>
        <w:br/>
        <w:t>- Use rounded corners on bar charts (radius: 4px) to match the UI shape language.</w:t>
        <w:br/>
        <w:br/>
        <w:t>### Specialized Components</w:t>
        <w:br/>
        <w:t>- **Insight Banner:** A specific component for AI feedback using a light Violet tint background and a subtle 1px border.</w:t>
        <w:br/>
        <w:t>- **Patient Status Chip:** Small, semi-transparent chips with a dot indicator for "Stable," "Critical," or "Pending."</w:t>
      </w:r>
    </w:p>
    <w:p>
      <w:pPr>
        <w:pStyle w:val="Heading2"/>
      </w:pPr>
      <w:r>
        <w:t>./configs/tabular.yaml</w:t>
      </w:r>
    </w:p>
    <w:p>
      <w:r>
        <w:rPr>
          <w:rFonts w:ascii="Courier New" w:hAnsi="Courier New"/>
          <w:sz w:val="16"/>
        </w:rPr>
        <w:t># Tabular encoder config (src/models/tabular_ft.py)</w:t>
        <w:br/>
        <w:t># FT-Transformer stacked with LightGBM. Fallback: residual MLP + BatchNorm.</w:t>
        <w:br/>
        <w:t># This is the only modality carrying real ground truth (docs/1.docx).</w:t>
        <w:br/>
        <w:t>modality: tabular</w:t>
        <w:br/>
        <w:br/>
        <w:t>data:</w:t>
        <w:br/>
        <w:t xml:space="preserve">  csv_path: data/raw/mental_health_multimodal.csv</w:t>
        <w:br/>
        <w:t xml:space="preserve">  num_classes: 4</w:t>
        <w:br/>
        <w:t xml:space="preserve">  num_score_targets: 3</w:t>
        <w:br/>
        <w:t xml:space="preserve">  batch_size: 128</w:t>
        <w:br/>
        <w:t xml:space="preserve">  num_workers: 2</w:t>
        <w:br/>
        <w:t xml:space="preserve">  val_split: 0.15</w:t>
        <w:br/>
        <w:t xml:space="preserve">  test_split: 0.15</w:t>
        <w:br/>
        <w:t xml:space="preserve">  stratify_by: Mental_Health_Status</w:t>
        <w:br/>
        <w:br/>
        <w:t>model:</w:t>
        <w:br/>
        <w:t xml:space="preserve">  backbone: ft_transformer   # ft_transformer | residual_mlp (fallback)</w:t>
        <w:br/>
        <w:t xml:space="preserve">  embed_dim: 256</w:t>
        <w:br/>
        <w:t xml:space="preserve">  n_blocks: 3</w:t>
        <w:br/>
        <w:t xml:space="preserve">  n_heads: 8</w:t>
        <w:br/>
        <w:t xml:space="preserve">  attention_dropout: 0.2</w:t>
        <w:br/>
        <w:t xml:space="preserve">  ffn_dropout: 0.1</w:t>
        <w:br/>
        <w:t xml:space="preserve">  token_dim: 192</w:t>
        <w:br/>
        <w:br/>
        <w:t xml:space="preserve">  # residual MLP fallback params (used only when backbone: residual_mlp)</w:t>
        <w:br/>
        <w:t xml:space="preserve">  fallback:</w:t>
        <w:br/>
        <w:t xml:space="preserve">    hidden_dims: [256, 128, 64]</w:t>
        <w:br/>
        <w:t xml:space="preserve">    dropout: 0.3</w:t>
        <w:br/>
        <w:br/>
        <w:t>ensemble:</w:t>
        <w:br/>
        <w:t xml:space="preserve">  use_lightgbm_stack: true</w:t>
        <w:br/>
        <w:t xml:space="preserve">  lgbm_params:</w:t>
        <w:br/>
        <w:t xml:space="preserve">    n_estimators: 300</w:t>
        <w:br/>
        <w:t xml:space="preserve">    max_depth: -1</w:t>
        <w:br/>
        <w:t xml:space="preserve">    learning_rate: 0.05</w:t>
        <w:br/>
        <w:t xml:space="preserve">    num_leaves: 31</w:t>
        <w:br/>
        <w:br/>
        <w:t>imbalance:</w:t>
        <w:br/>
        <w:t xml:space="preserve">  strategy: smote   # imbalanced-learn SMOTE on the tabular feature space</w:t>
        <w:br/>
        <w:t xml:space="preserve">  smote_random_state: 42</w:t>
        <w:br/>
        <w:br/>
        <w:t>train:</w:t>
        <w:br/>
        <w:t xml:space="preserve">  epochs: 60</w:t>
        <w:br/>
        <w:t xml:space="preserve">  optimizer: adamw</w:t>
        <w:br/>
        <w:t xml:space="preserve">  lr: 1.0e-3</w:t>
        <w:br/>
        <w:t xml:space="preserve">  weight_decay: 1.0e-5</w:t>
        <w:br/>
        <w:t xml:space="preserve">  scheduler: cosine</w:t>
        <w:br/>
        <w:t xml:space="preserve">  early_stopping_patience: 10</w:t>
        <w:br/>
        <w:t xml:space="preserve">  seed: 42</w:t>
        <w:br/>
        <w:br/>
        <w:t>explain:</w:t>
        <w:br/>
        <w:t xml:space="preserve">  shap_background_samples: 100</w:t>
        <w:br/>
        <w:br/>
        <w:t>checkpoint_dir: artifacts/checkpoints/tabular</w:t>
        <w:br/>
      </w:r>
    </w:p>
    <w:p>
      <w:pPr>
        <w:pStyle w:val="Heading2"/>
      </w:pPr>
      <w:r>
        <w:t>./configs/speech.yaml</w:t>
      </w:r>
    </w:p>
    <w:p>
      <w:r>
        <w:rPr>
          <w:rFonts w:ascii="Courier New" w:hAnsi="Courier New"/>
          <w:sz w:val="16"/>
        </w:rPr>
        <w:t># Speech encoder config (src/models/speech_net.py)</w:t>
        <w:br/>
        <w:t># Wav2Vec2-base fine-tuned for emotion. Fallback: CNN-BiLSTM over log-Mel + SpecAugment.</w:t>
        <w:br/>
        <w:t>modality: speech</w:t>
        <w:br/>
        <w:br/>
        <w:t>data:</w:t>
        <w:br/>
        <w:t xml:space="preserve">  root: data/raw/Audios</w:t>
        <w:br/>
        <w:t xml:space="preserve">  sample_rate: 16000</w:t>
        <w:br/>
        <w:t xml:space="preserve">  max_duration_sec: 4.0   # RAVDESS clips are pad/truncated to this for batching</w:t>
        <w:br/>
        <w:t xml:space="preserve">  num_classes: 8</w:t>
        <w:br/>
        <w:t xml:space="preserve">  batch_size: 32</w:t>
        <w:br/>
        <w:t xml:space="preserve">  num_workers: 4</w:t>
        <w:br/>
        <w:t xml:space="preserve">  val_split: 0.15</w:t>
        <w:br/>
        <w:t xml:space="preserve">  test_split: 0.15</w:t>
        <w:br/>
        <w:t xml:space="preserve">  # RAVDESS carries no participant/session ID beyond actor -- split by actor to</w:t>
        <w:br/>
        <w:t xml:space="preserve">  # avoid speaker leakage between train/val/test.</w:t>
        <w:br/>
        <w:t xml:space="preserve">  split_by: actor_id</w:t>
        <w:br/>
        <w:br/>
        <w:t>model:</w:t>
        <w:br/>
        <w:t xml:space="preserve">  backbone: wav2vec2   # wav2vec2 | cnn_bilstm (fallback)</w:t>
        <w:br/>
        <w:t xml:space="preserve">  pretrained_checkpoint: facebook/wav2vec2-base</w:t>
        <w:br/>
        <w:t xml:space="preserve">  embed_dim: 256</w:t>
        <w:br/>
        <w:t xml:space="preserve">  dropout: 0.3</w:t>
        <w:br/>
        <w:t xml:space="preserve">  freeze_feature_extractor: true</w:t>
        <w:br/>
        <w:br/>
        <w:t xml:space="preserve">  # CNN-BiLSTM fallback params (used only when backbone: cnn_bilstm)</w:t>
        <w:br/>
        <w:t xml:space="preserve">  fallback:</w:t>
        <w:br/>
        <w:t xml:space="preserve">    n_mels: 64</w:t>
        <w:br/>
        <w:t xml:space="preserve">    cnn_channels: [32, 64, 128]</w:t>
        <w:br/>
        <w:t xml:space="preserve">    lstm_hidden: 128</w:t>
        <w:br/>
        <w:t xml:space="preserve">    lstm_layers: 2</w:t>
        <w:br/>
        <w:t xml:space="preserve">    bidirectional: true</w:t>
        <w:br/>
        <w:br/>
        <w:t>imbalance:</w:t>
        <w:br/>
        <w:t xml:space="preserve">  strategy: class_balanced_focal   # addresses RAVDESS Neutral 96 vs others 192</w:t>
        <w:br/>
        <w:t xml:space="preserve">  focal_gamma: 2.0</w:t>
        <w:br/>
        <w:t xml:space="preserve">  class_balanced_beta: 0.999</w:t>
        <w:br/>
        <w:t xml:space="preserve">  # Deliberately false: RAVDESS is only 2:1 imbalanced and class-balanced</w:t>
        <w:br/>
        <w:t xml:space="preserve">  # focal loss already covers it. Adding a balanced sampler double-corrects</w:t>
        <w:br/>
        <w:t xml:space="preserve">  # and collapses the model onto 'neutral' (measured: 6.7% val accuracy).</w:t>
        <w:br/>
        <w:t xml:space="preserve">  use_balanced_sampler: false</w:t>
        <w:br/>
        <w:br/>
        <w:t>augment:</w:t>
        <w:br/>
        <w:t xml:space="preserve">  spec_augment: true</w:t>
        <w:br/>
        <w:t xml:space="preserve">  freq_mask_param: 15</w:t>
        <w:br/>
        <w:t xml:space="preserve">  time_mask_param: 25</w:t>
        <w:br/>
        <w:br/>
        <w:t>train:</w:t>
        <w:br/>
        <w:t xml:space="preserve">  epochs: 40</w:t>
        <w:br/>
        <w:t xml:space="preserve">  optimizer: adamw</w:t>
        <w:br/>
        <w:t xml:space="preserve">  # Tuned for the ACTIVE backbone above (wav2vec2). Fine-tuning a pretrained</w:t>
        <w:br/>
        <w:t xml:space="preserve">  # transformer needs a small step -- at 5e-4 the pretrained representations</w:t>
        <w:br/>
        <w:t xml:space="preserve">  # are destroyed in the first epochs and the model collapses to a single</w:t>
        <w:br/>
        <w:t xml:space="preserve">  # class (measured: 13.3% val accuracy, flat). The cnn_bilstm fallback</w:t>
        <w:br/>
        <w:t xml:space="preserve">  # trains from scratch and wants ~5e-4 instead; change this with the backbone.</w:t>
        <w:br/>
        <w:t xml:space="preserve">  lr: 5.0e-5</w:t>
        <w:br/>
        <w:t xml:space="preserve">  weight_decay: 1.0e-4</w:t>
        <w:br/>
        <w:t xml:space="preserve">  scheduler: cosine</w:t>
        <w:br/>
        <w:t xml:space="preserve">  early_stopping_patience: 8</w:t>
        <w:br/>
        <w:t xml:space="preserve">  seed: 42</w:t>
        <w:br/>
        <w:br/>
        <w:t>explain:</w:t>
        <w:br/>
        <w:t xml:space="preserve">  ig_steps: 50   # Integrated Gradients interpolation steps</w:t>
        <w:br/>
        <w:br/>
        <w:t>checkpoint_dir: artifacts/checkpoints/speech</w:t>
        <w:br/>
      </w:r>
    </w:p>
    <w:p>
      <w:pPr>
        <w:pStyle w:val="Heading2"/>
      </w:pPr>
      <w:r>
        <w:t>./configs/fusion.yaml</w:t>
      </w:r>
    </w:p>
    <w:p>
      <w:r>
        <w:rPr>
          <w:rFonts w:ascii="Courier New" w:hAnsi="Courier New"/>
          <w:sz w:val="16"/>
        </w:rPr>
        <w:t># Fusion + multi-task head config (src/models/fusion.py, src/models/heads.py)</w:t>
        <w:br/>
        <w:t># Gated cross-modal attention over the three 256-d modality embeddings, trained</w:t>
        <w:br/>
        <w:t># anchored on the labelled tabular rows via weak-pairing (matched-emotion</w:t>
        <w:br/>
        <w:t># sampling), never on fabricated face+voice+row triples.</w:t>
        <w:br/>
        <w:br/>
        <w:t>encoders:</w:t>
        <w:br/>
        <w:t xml:space="preserve">  face_checkpoint: artifacts/checkpoints/face/best.ckpt</w:t>
        <w:br/>
        <w:t xml:space="preserve">  speech_checkpoint: artifacts/checkpoints/speech/best.ckpt</w:t>
        <w:br/>
        <w:t xml:space="preserve">  tabular_checkpoint: artifacts/checkpoints/tabular/best.ckpt</w:t>
        <w:br/>
        <w:t xml:space="preserve">  embed_dim: 256</w:t>
        <w:br/>
        <w:t xml:space="preserve">  # Freeze the P1 baselines during fusion training (only the fusion block +</w:t>
        <w:br/>
        <w:t xml:space="preserve">  # heads train). If a checkpoint above is missing, the encoder is used with</w:t>
        <w:br/>
        <w:t xml:space="preserve">  # its random initialization instead and a warning is logged -- fusion.py</w:t>
        <w:br/>
        <w:t xml:space="preserve">  # itself is checkpoint-agnostic, this is purely a train_fusion.py concern.</w:t>
        <w:br/>
        <w:t xml:space="preserve">  freeze_pretrained: true</w:t>
        <w:br/>
        <w:t xml:space="preserve">  # These must match whatever configs/face.yaml and configs/speech.yaml were</w:t>
        <w:br/>
        <w:t xml:space="preserve">  # trained with, so the P1 checkpoints load cleanly into the fusion module.</w:t>
        <w:br/>
        <w:t xml:space="preserve">  face_backbone: efficientnet_b0</w:t>
        <w:br/>
        <w:t xml:space="preserve">  speech_backbone: wav2vec2</w:t>
        <w:br/>
        <w:t xml:space="preserve">  tabular_backbone: ft_transformer</w:t>
        <w:br/>
        <w:br/>
        <w:t>pairing:</w:t>
        <w:br/>
        <w:t xml:space="preserve">  strategy: weak_matched_emotion</w:t>
        <w:br/>
        <w:t xml:space="preserve">  # Each tabular row is paired at train time with a face image and speech</w:t>
        <w:br/>
        <w:t xml:space="preserve">  # clip whose emotion label projects (via emotion_stress_map.py) onto the</w:t>
        <w:br/>
        <w:t xml:space="preserve">  # same stress tier the row's own tabular-derived stress-priors suggest --</w:t>
        <w:br/>
        <w:t xml:space="preserve">  # never paired by a shared identity that doesn't exist in the data.</w:t>
        <w:br/>
        <w:t xml:space="preserve">  resample_pairs_every_epoch: true</w:t>
        <w:br/>
        <w:t xml:space="preserve">  tabular_only_fallback: true   # metrics always also reported tabular-only</w:t>
        <w:br/>
        <w:br/>
        <w:t>fusion:</w:t>
        <w:br/>
        <w:t xml:space="preserve">  type: gated_cross_modal_attention</w:t>
        <w:br/>
        <w:t xml:space="preserve">  n_layers: 2</w:t>
        <w:br/>
        <w:t xml:space="preserve">  n_heads: 8</w:t>
        <w:br/>
        <w:t xml:space="preserve">  hidden_dim: 256</w:t>
        <w:br/>
        <w:t xml:space="preserve">  modality_dropout_p: 0.15   # graceful degradation when a modality is missing</w:t>
        <w:br/>
        <w:t xml:space="preserve">  dropout: 0.2</w:t>
        <w:br/>
        <w:br/>
        <w:t>heads:</w:t>
        <w:br/>
        <w:t xml:space="preserve">  classification:</w:t>
        <w:br/>
        <w:t xml:space="preserve">    num_classes: 4</w:t>
        <w:br/>
        <w:t xml:space="preserve">    mc_dropout_passes: 20        # Monte-Carlo dropout for uncertainty</w:t>
        <w:br/>
        <w:t xml:space="preserve">  regression:</w:t>
        <w:br/>
        <w:t xml:space="preserve">    targets: [Depression_Score, Anxiety_Score, Stress_Score]</w:t>
        <w:br/>
        <w:t xml:space="preserve">    ranges:</w:t>
        <w:br/>
        <w:t xml:space="preserve">      Depression_Score: [0, 34]</w:t>
        <w:br/>
        <w:t xml:space="preserve">      Anxiety_Score: [0, 24]</w:t>
        <w:br/>
        <w:t xml:space="preserve">      Stress_Score: [0, 39]</w:t>
        <w:br/>
        <w:t xml:space="preserve">  consistency_loss_weight: 0.1   # score &lt;-&gt; predicted-class agreement term</w:t>
        <w:br/>
        <w:br/>
        <w:t>loss:</w:t>
        <w:br/>
        <w:t xml:space="preserve">  classification: class_balanced_focal</w:t>
        <w:br/>
        <w:t xml:space="preserve">  regression: huber</w:t>
        <w:br/>
        <w:t xml:space="preserve">  huber_delta: 1.0</w:t>
        <w:br/>
        <w:t xml:space="preserve">  task_weighting: uncertainty   # learned/uncertainty-based auto-balancing (Kendall et al.)</w:t>
        <w:br/>
        <w:br/>
        <w:t>conformal:</w:t>
        <w:br/>
        <w:t xml:space="preserve">  method: mapie</w:t>
        <w:br/>
        <w:t xml:space="preserve">  alpha: 0.1   # 90% coverage target</w:t>
        <w:br/>
        <w:t xml:space="preserve">  defer_to_human_below_confidence: 0.6</w:t>
        <w:br/>
        <w:br/>
        <w:t>train:</w:t>
        <w:br/>
        <w:t xml:space="preserve">  epochs: 50</w:t>
        <w:br/>
        <w:t xml:space="preserve">  batch_size: 32</w:t>
        <w:br/>
        <w:t xml:space="preserve">  num_workers: 4</w:t>
        <w:br/>
        <w:t xml:space="preserve">  optimizer: adamw</w:t>
        <w:br/>
        <w:t xml:space="preserve">  lr: 5.0e-4</w:t>
        <w:br/>
        <w:t xml:space="preserve">  weight_decay: 1.0e-4</w:t>
        <w:br/>
        <w:t xml:space="preserve">  scheduler: cosine</w:t>
        <w:br/>
        <w:t xml:space="preserve">  early_stopping_patience: 10</w:t>
        <w:br/>
        <w:t xml:space="preserve">  seed: 42</w:t>
        <w:br/>
        <w:br/>
        <w:t>checkpoint_dir: artifacts/checkpoints/fusion</w:t>
        <w:br/>
      </w:r>
    </w:p>
    <w:p>
      <w:pPr>
        <w:pStyle w:val="Heading2"/>
      </w:pPr>
      <w:r>
        <w:t>./configs/face.yaml</w:t>
      </w:r>
    </w:p>
    <w:p>
      <w:r>
        <w:rPr>
          <w:rFonts w:ascii="Courier New" w:hAnsi="Courier New"/>
          <w:sz w:val="16"/>
        </w:rPr>
        <w:t># Facial encoder config (src/models/face_cnn.py)</w:t>
        <w:br/>
        <w:t># EfficientNet-B0 + CBAM, fine-tuned on FER. Fallback: 4-block CNN from scratch.</w:t>
        <w:br/>
        <w:t>modality: facial</w:t>
        <w:br/>
        <w:br/>
        <w:t>data:</w:t>
        <w:br/>
        <w:t xml:space="preserve">  root: data/raw/Extracted_images</w:t>
        <w:br/>
        <w:t xml:space="preserve">  image_size: 48</w:t>
        <w:br/>
        <w:t xml:space="preserve">  num_classes: 7</w:t>
        <w:br/>
        <w:t xml:space="preserve">  batch_size: 64</w:t>
        <w:br/>
        <w:t xml:space="preserve">  num_workers: 4</w:t>
        <w:br/>
        <w:t xml:space="preserve">  val_split: 0.15</w:t>
        <w:br/>
        <w:t xml:space="preserve">  test_split: 0.15</w:t>
        <w:br/>
        <w:br/>
        <w:t>model:</w:t>
        <w:br/>
        <w:t xml:space="preserve">  backbone: efficientnet_b0   # timm model name; fallback backbone: "simple_cnn"</w:t>
        <w:br/>
        <w:t xml:space="preserve">  pretrained: true</w:t>
        <w:br/>
        <w:t xml:space="preserve">  use_cbam: true</w:t>
        <w:br/>
        <w:t xml:space="preserve">  embed_dim: 256</w:t>
        <w:br/>
        <w:t xml:space="preserve">  dropout: 0.3</w:t>
        <w:br/>
        <w:t xml:space="preserve">  freeze_backbone_epochs: 2   # warm up the head before unfreezing the backbone</w:t>
        <w:br/>
        <w:br/>
        <w:t>imbalance:</w:t>
        <w:br/>
        <w:t xml:space="preserve">  strategy: class_balanced_focal   # class_balanced_focal | oversample | none</w:t>
        <w:br/>
        <w:t xml:space="preserve">  focal_gamma: 2.0</w:t>
        <w:br/>
        <w:t xml:space="preserve">  class_balanced_beta: 0.999</w:t>
        <w:br/>
        <w:t xml:space="preserve">  # FER is 16.5x imbalanced (Disgust 436 vs Happy 7215); loss weighting alone</w:t>
        <w:br/>
        <w:t xml:space="preserve">  # leaves whole epochs where the minority is barely sampled, so a balanced</w:t>
        <w:br/>
        <w:t xml:space="preserve">  # sampler is layered on top here. Off for speech -- see configs/speech.yaml.</w:t>
        <w:br/>
        <w:t xml:space="preserve">  use_balanced_sampler: true</w:t>
        <w:br/>
        <w:br/>
        <w:t>train:</w:t>
        <w:br/>
        <w:t xml:space="preserve">  epochs: 30</w:t>
        <w:br/>
        <w:t xml:space="preserve">  optimizer: adamw</w:t>
        <w:br/>
        <w:t xml:space="preserve">  lr: 3.0e-4</w:t>
        <w:br/>
        <w:t xml:space="preserve">  weight_decay: 1.0e-4</w:t>
        <w:br/>
        <w:t xml:space="preserve">  scheduler: cosine</w:t>
        <w:br/>
        <w:t xml:space="preserve">  early_stopping_patience: 6</w:t>
        <w:br/>
        <w:t xml:space="preserve">  seed: 42</w:t>
        <w:br/>
        <w:br/>
        <w:t>explain:</w:t>
        <w:br/>
        <w:t xml:space="preserve">  gradcam_target_layer: "backbone.conv_head"</w:t>
        <w:br/>
        <w:br/>
        <w:t>checkpoint_dir: artifacts/checkpoints/face</w:t>
        <w:br/>
      </w:r>
    </w:p>
    <w:p>
      <w:pPr>
        <w:pStyle w:val="Heading2"/>
      </w:pPr>
      <w:r>
        <w:t>./src/__init__.py</w:t>
      </w:r>
    </w:p>
    <w:p/>
    <w:p>
      <w:pPr>
        <w:pStyle w:val="Heading2"/>
      </w:pPr>
      <w:r>
        <w:t>./src/explain/conformal.py</w:t>
      </w:r>
    </w:p>
    <w:p>
      <w:r>
        <w:rPr>
          <w:rFonts w:ascii="Courier New" w:hAnsi="Courier New"/>
          <w:sz w:val="16"/>
        </w:rPr>
        <w:t>"""Conformal uncertainty gate (docs/PROJECT_PLAN.md P3; docs/MINDSCOPE_Blueprint.pdf</w:t>
        <w:br/>
        <w:t>Sec. 07 differentiator #2: "Statistically-valid prediction sets. When</w:t>
        <w:br/>
        <w:t>confidence is low the system defers to a human instead of guessing -- the</w:t>
        <w:br/>
        <w:t>single most important safety feature in clinical AI.")</w:t>
        <w:br/>
        <w:br/>
        <w:t>Two conformal-method backends, selected via configs/fusion.yaml's</w:t>
        <w:br/>
        <w:t>`conformal.method`:</w:t>
        <w:br/>
        <w:t xml:space="preserve">  - "split_conformal" (default, dependency-free): a from-scratch split</w:t>
        <w:br/>
        <w:t xml:space="preserve">    conformal classifier (Sadinle et al. 2019 style prediction sets) --</w:t>
        <w:br/>
        <w:t xml:space="preserve">    calibrated once on held-out data, deterministic, easy to unit-test.</w:t>
        <w:br/>
        <w:t xml:space="preserve">  - "mapie": wraps MAPIE's `MapieClassifier` in prefit mode over the same</w:t>
        <w:br/>
        <w:t xml:space="preserve">    calibration split, for teams that want MAPIE's broader method selection</w:t>
        <w:br/>
        <w:t xml:space="preserve">    (docs/MINDSCOPE_Blueprint.pdf Sec. 08 names MAPIE explicitly). Documented</w:t>
        <w:br/>
        <w:t xml:space="preserve">    as an alternate path, not required for the gate to function.</w:t>
        <w:br/>
        <w:br/>
        <w:t>Either backend produces a prediction SET (possibly &gt;1 class) at a target</w:t>
        <w:br/>
        <w:t>coverage level; `UncertaintyGate.should_defer` turns that + the MC-dropout</w:t>
        <w:br/>
        <w:t>confidence (src/models/heads.py's `predict_with_uncertainty`) into the</w:t>
        <w:br/>
        <w:t>human-review decision.</w:t>
        <w:br/>
        <w:t>"""</w:t>
        <w:br/>
        <w:t>from __future__ import annotations</w:t>
        <w:br/>
        <w:br/>
        <w:t>from dataclasses import dataclass</w:t>
        <w:br/>
        <w:br/>
        <w:t>import numpy as np</w:t>
        <w:br/>
        <w:t>import torch</w:t>
        <w:br/>
        <w:br/>
        <w:br/>
        <w:t>@dataclass</w:t>
        <w:br/>
        <w:t>class ConformalCalibration:</w:t>
        <w:br/>
        <w:t xml:space="preserve">    """Holds the calibrated conformal quantile from a split-conformal fit."""</w:t>
        <w:br/>
        <w:br/>
        <w:t xml:space="preserve">    quantile: float</w:t>
        <w:br/>
        <w:t xml:space="preserve">    alpha: float</w:t>
        <w:br/>
        <w:br/>
        <w:br/>
        <w:t>def calibrate_split_conformal(calibration_probs: np.ndarray, calibration_labels: np.ndarray, alpha: float = 0.1) -&gt; ConformalCalibration:</w:t>
        <w:br/>
        <w:t xml:space="preserve">    """Split conformal calibration via Adaptive Prediction Sets (APS, Romano</w:t>
        <w:br/>
        <w:t xml:space="preserve">    et al. 2020): sort each calibration example's class probabilities</w:t>
        <w:br/>
        <w:t xml:space="preserve">    descending and take the cumulative probability mass up to and including</w:t>
        <w:br/>
        <w:t xml:space="preserve">    the true class. The (1-alpha) empirical quantile of these cumulative</w:t>
        <w:br/>
        <w:t xml:space="preserve">    scores (with the standard finite-sample correction) becomes the mass</w:t>
        <w:br/>
        <w:t xml:space="preserve">    threshold used to build prediction sets at inference.</w:t>
        <w:br/>
        <w:br/>
        <w:t xml:space="preserve">    APS is used instead of plain LAC (threshold each class's raw</w:t>
        <w:br/>
        <w:t xml:space="preserve">    probability independently) because LAC can degenerate: a near-uniform</w:t>
        <w:br/>
        <w:t xml:space="preserve">    (maximally uncertain) prediction has every class probability below a</w:t>
        <w:br/>
        <w:t xml:space="preserve">    confident threshold, which -- without a fallback -- yields an empty</w:t>
        <w:br/>
        <w:t xml:space="preserve">    set, and any reasonable fallback (e.g. "keep the top class") then makes</w:t>
        <w:br/>
        <w:t xml:space="preserve">    uncertain and confident predictions look identically sized. APS's</w:t>
        <w:br/>
        <w:t xml:space="preserve">    cumulative-mass construction naturally grows the set for uncertain</w:t>
        <w:br/>
        <w:t xml:space="preserve">    predictions and shrinks it for confident ones, with no fallback needed.</w:t>
        <w:br/>
        <w:br/>
        <w:t xml:space="preserve">    `calibration_probs`: (n_cal, num_classes) softmax probabilities on a</w:t>
        <w:br/>
        <w:t xml:space="preserve">    held-out calibration split (never the training or test split).</w:t>
        <w:br/>
        <w:t xml:space="preserve">    `calibration_labels`: (n_cal,) true class indices for that split.</w:t>
        <w:br/>
        <w:t xml:space="preserve">    `alpha`: miscoverage rate -- alpha=0.1 targets 90% coverage.</w:t>
        <w:br/>
        <w:br/>
        <w:t xml:space="preserve">    Note on `calibrate_mapie`'s equivalent: MAPIE's `SplitConformalClassifier</w:t>
        <w:br/>
        <w:t xml:space="preserve">    .predict_set(X)` returns `(point_predictions, prediction_sets)`, where</w:t>
        <w:br/>
        <w:t xml:space="preserve">    `prediction_sets` is a boolean array of shape</w:t>
        <w:br/>
        <w:t xml:space="preserve">    (n_samples, n_classes, n_confidence_levels) -- not a list of index</w:t>
        <w:br/>
        <w:t xml:space="preserve">    lists like this function's `conformal_prediction_sets` -- convert with</w:t>
        <w:br/>
        <w:t xml:space="preserve">    `np.where(prediction_sets[i, :, 0])[0].tolist()` per sample if switching</w:t>
        <w:br/>
        <w:t xml:space="preserve">    backends.</w:t>
        <w:br/>
        <w:t xml:space="preserve">    """</w:t>
        <w:br/>
        <w:t xml:space="preserve">    n = len(calibration_labels)</w:t>
        <w:br/>
        <w:t xml:space="preserve">    sort_order = np.argsort(-calibration_probs, axis=1)</w:t>
        <w:br/>
        <w:t xml:space="preserve">    sorted_probs = np.take_along_axis(calibration_probs, sort_order, axis=1)</w:t>
        <w:br/>
        <w:t xml:space="preserve">    cumulative = np.cumsum(sorted_probs, axis=1)</w:t>
        <w:br/>
        <w:br/>
        <w:t xml:space="preserve">    true_class_rank = np.array(</w:t>
        <w:br/>
        <w:t xml:space="preserve">        [np.where(sort_order[i] == calibration_labels[i])[0][0] for i in range(n)]</w:t>
        <w:br/>
        <w:t xml:space="preserve">    )</w:t>
        <w:br/>
        <w:t xml:space="preserve">    nonconformity = cumulative[np.arange(n), true_class_rank]</w:t>
        <w:br/>
        <w:br/>
        <w:t xml:space="preserve">    # Finite-sample-corrected quantile level (Romano et al. 2019).</w:t>
        <w:br/>
        <w:t xml:space="preserve">    q_level = min(1.0, np.ceil((n + 1) * (1 - alpha)) / n)</w:t>
        <w:br/>
        <w:t xml:space="preserve">    quantile = float(np.quantile(nonconformity, q_level, method="higher"))</w:t>
        <w:br/>
        <w:t xml:space="preserve">    return ConformalCalibration(quantile=quantile, alpha=alpha)</w:t>
        <w:br/>
        <w:br/>
        <w:br/>
        <w:t>def conformal_prediction_sets(probs: np.ndarray, calibration: ConformalCalibration) -&gt; list[list[int]]:</w:t>
        <w:br/>
        <w:t xml:space="preserve">    """probs: (n_samples, num_classes). Returns, per sample, the smallest</w:t>
        <w:br/>
        <w:t xml:space="preserve">    prefix of classes (sorted by descending probability) whose cumulative</w:t>
        <w:br/>
        <w:t xml:space="preserve">    probability mass reaches the calibrated quantile -- always non-empty by</w:t>
        <w:br/>
        <w:t xml:space="preserve">    construction (the top class alone is included as soon as the cumulative</w:t>
        <w:br/>
        <w:t xml:space="preserve">    sum starts). At the target coverage level, the true class is in this set</w:t>
        <w:br/>
        <w:t xml:space="preserve">    with probability &gt;= 1-alpha (marginally).</w:t>
        <w:br/>
        <w:t xml:space="preserve">    """</w:t>
        <w:br/>
        <w:t xml:space="preserve">    sets = []</w:t>
        <w:br/>
        <w:t xml:space="preserve">    for row in probs:</w:t>
        <w:br/>
        <w:t xml:space="preserve">        order = np.argsort(-row)</w:t>
        <w:br/>
        <w:t xml:space="preserve">        cumulative = np.cumsum(row[order])</w:t>
        <w:br/>
        <w:t xml:space="preserve">        cutoff = int(np.searchsorted(cumulative, calibration.quantile) + 1)</w:t>
        <w:br/>
        <w:t xml:space="preserve">        cutoff = min(cutoff, len(row))</w:t>
        <w:br/>
        <w:t xml:space="preserve">        sets.append(order[:cutoff].tolist())</w:t>
        <w:br/>
        <w:t xml:space="preserve">    return sets</w:t>
        <w:br/>
        <w:br/>
        <w:br/>
        <w:t>def calibrate_mapie(calibration_probs: np.ndarray, calibration_labels: np.ndarray, alpha: float = 0.1):</w:t>
        <w:br/>
        <w:t xml:space="preserve">    """Alternate backend using MAPIE's prefit `SplitConformalClassifier`</w:t>
        <w:br/>
        <w:t xml:space="preserve">    (MAPIE &gt;= 1.0 API -- this project pins `mapie&gt;=1.0.0`, see</w:t>
        <w:br/>
        <w:t xml:space="preserve">    requirements.txt; the pre-1.0 `MapieClassifier` class this module used</w:t>
        <w:br/>
        <w:t xml:space="preserve">    during earlier development no longer exists). Returns a calibrated</w:t>
        <w:br/>
        <w:t xml:space="preserve">    `SplitConformalClassifier`; call `.predict_set(X)` to get prediction</w:t>
        <w:br/>
        <w:t xml:space="preserve">    sets. Kept separate from `calibrate_split_conformal` so a MAPIE</w:t>
        <w:br/>
        <w:t xml:space="preserve">    version/API change can't break the always-available default APS path.</w:t>
        <w:br/>
        <w:t xml:space="preserve">    """</w:t>
        <w:br/>
        <w:t xml:space="preserve">    from sklearn.base import BaseEstimator, ClassifierMixin</w:t>
        <w:br/>
        <w:t xml:space="preserve">    from mapie.classification import SplitConformalClassifier</w:t>
        <w:br/>
        <w:br/>
        <w:t xml:space="preserve">    class _PrefitProbsClassifier(BaseEstimator, ClassifierMixin):</w:t>
        <w:br/>
        <w:t xml:space="preserve">        """Wraps precomputed probabilities as a fitted sklearn-style</w:t>
        <w:br/>
        <w:t xml:space="preserve">        classifier, since MAPIE's prefit mode calls `.predict_proba(X)`</w:t>
        <w:br/>
        <w:t xml:space="preserve">        where X is just an index into the already-computed probability</w:t>
        <w:br/>
        <w:t xml:space="preserve">        array (our model itself is a torch module, not an sklearn estimator).</w:t>
        <w:br/>
        <w:t xml:space="preserve">        """</w:t>
        <w:br/>
        <w:br/>
        <w:t xml:space="preserve">        def __init__(self, probs: np.ndarray):</w:t>
        <w:br/>
        <w:t xml:space="preserve">            self.probs = probs</w:t>
        <w:br/>
        <w:t xml:space="preserve">            self.classes_ = np.arange(probs.shape[1])</w:t>
        <w:br/>
        <w:br/>
        <w:t xml:space="preserve">        def fit(self, X, y):</w:t>
        <w:br/>
        <w:t xml:space="preserve">            return self</w:t>
        <w:br/>
        <w:br/>
        <w:t xml:space="preserve">        def predict_proba(self, X):</w:t>
        <w:br/>
        <w:t xml:space="preserve">            indices = np.asarray(X).reshape(-1).astype(int)</w:t>
        <w:br/>
        <w:t xml:space="preserve">            return self.probs[indices]</w:t>
        <w:br/>
        <w:br/>
        <w:t xml:space="preserve">        def predict(self, X):</w:t>
        <w:br/>
        <w:t xml:space="preserve">            return self.predict_proba(X).argmax(axis=1)</w:t>
        <w:br/>
        <w:br/>
        <w:t xml:space="preserve">    estimator = _PrefitProbsClassifier(calibration_probs).fit(None, calibration_labels)</w:t>
        <w:br/>
        <w:t xml:space="preserve">    mapie_classifier = SplitConformalClassifier(</w:t>
        <w:br/>
        <w:t xml:space="preserve">        estimator=estimator, confidence_level=1 - alpha, prefit=True</w:t>
        <w:br/>
        <w:t xml:space="preserve">    )</w:t>
        <w:br/>
        <w:t xml:space="preserve">    calibration_indices = np.arange(len(calibration_labels)).reshape(-1, 1)</w:t>
        <w:br/>
        <w:t xml:space="preserve">    mapie_classifier.conformalize(calibration_indices, calibration_labels)</w:t>
        <w:br/>
        <w:t xml:space="preserve">    return mapie_classifier</w:t>
        <w:br/>
        <w:br/>
        <w:br/>
        <w:t>class UncertaintyGate:</w:t>
        <w:br/>
        <w:t xml:space="preserve">    """Combines MC-dropout confidence (src/models/heads.py) with a conformal</w:t>
        <w:br/>
        <w:t xml:space="preserve">    prediction-set width to decide whether a prediction should defer to a</w:t>
        <w:br/>
        <w:t xml:space="preserve">    human reviewer (docs/MINDSCOPE_Blueprint.pdf: "defer_to_human_below_confidence").</w:t>
        <w:br/>
        <w:t xml:space="preserve">    """</w:t>
        <w:br/>
        <w:br/>
        <w:t xml:space="preserve">    def __init__(self, calibration: ConformalCalibration, confidence_threshold: float = 0.6):</w:t>
        <w:br/>
        <w:t xml:space="preserve">        self.calibration = calibration</w:t>
        <w:br/>
        <w:t xml:space="preserve">        self.confidence_threshold = confidence_threshold</w:t>
        <w:br/>
        <w:br/>
        <w:t xml:space="preserve">    def should_defer(self, mc_dropout_confidence: float, prediction_set: list[int]) -&gt; dict:</w:t>
        <w:br/>
        <w:t xml:space="preserve">        """Defers if EITHER the MC-dropout confidence is below threshold OR</w:t>
        <w:br/>
        <w:t xml:space="preserve">        the conformal set contains more than one class (i.e. the model</w:t>
        <w:br/>
        <w:t xml:space="preserve">        itself can't distinguish between &gt;=2 stress tiers at the target</w:t>
        <w:br/>
        <w:t xml:space="preserve">        coverage level) -- either signal alone is grounds for human review.</w:t>
        <w:br/>
        <w:t xml:space="preserve">        """</w:t>
        <w:br/>
        <w:t xml:space="preserve">        low_confidence = mc_dropout_confidence &lt; self.confidence_threshold</w:t>
        <w:br/>
        <w:t xml:space="preserve">        ambiguous_set = len(prediction_set) &gt; 1</w:t>
        <w:br/>
        <w:t xml:space="preserve">        return {</w:t>
        <w:br/>
        <w:t xml:space="preserve">            "defer": bool(low_confidence or ambiguous_set),</w:t>
        <w:br/>
        <w:t xml:space="preserve">            "reason": (</w:t>
        <w:br/>
        <w:t xml:space="preserve">                "low_confidence" if low_confidence and not ambiguous_set</w:t>
        <w:br/>
        <w:t xml:space="preserve">                else "ambiguous_prediction_set" if ambiguous_set and not low_confidence</w:t>
        <w:br/>
        <w:t xml:space="preserve">                else "low_confidence_and_ambiguous_set" if low_confidence and ambiguous_set</w:t>
        <w:br/>
        <w:t xml:space="preserve">                else None</w:t>
        <w:br/>
        <w:t xml:space="preserve">            ),</w:t>
        <w:br/>
        <w:t xml:space="preserve">            "mc_dropout_confidence": mc_dropout_confidence,</w:t>
        <w:br/>
        <w:t xml:space="preserve">            "prediction_set_size": len(prediction_set),</w:t>
        <w:br/>
        <w:t xml:space="preserve">        }</w:t>
        <w:br/>
      </w:r>
    </w:p>
    <w:p>
      <w:pPr>
        <w:pStyle w:val="Heading2"/>
      </w:pPr>
      <w:r>
        <w:t>./src/explain/masked_distress.py</w:t>
      </w:r>
    </w:p>
    <w:p>
      <w:r>
        <w:rPr>
          <w:rFonts w:ascii="Courier New" w:hAnsi="Courier New"/>
          <w:sz w:val="16"/>
        </w:rPr>
        <w:t>"""The Masked-Distress Index (MDI) -- CortexAI's signature explainability</w:t>
        <w:br/>
        <w:t>feature (docs/PROJECT_PLAN.md P3, docs/MINDSCOPE_Blueprint.pdf Sec. 06):</w:t>
        <w:br/>
        <w:br/>
        <w:t xml:space="preserve">    "A novel composite ... when the face reads calm/happy but voice and</w:t>
        <w:br/>
        <w:t xml:space="preserve">    physiology read high-arousal, the modalities contradict. MDI quantifies</w:t>
        <w:br/>
        <w:t xml:space="preserve">    that gap. Clinically, a high MDI flags masked or suppressed distress --</w:t>
        <w:br/>
        <w:t xml:space="preserve">    precisely the presentation that self-report questionnaires miss."</w:t>
        <w:br/>
        <w:br/>
        <w:t>Design (documented here since this formula is CortexAI's own construction,</w:t>
        <w:br/>
        <w:t>not from the source docs -- it must be validated against real clinical data</w:t>
        <w:br/>
        <w:t>before any real-world use, per the Responsible-AI framing):</w:t>
        <w:br/>
        <w:br/>
        <w:t xml:space="preserve">    face_calm    = P(face stress-tier in {Healthy, Mild})   -- from</w:t>
        <w:br/>
        <w:t xml:space="preserve">                   src/data/emotion_stress_map.facial_logits_to_stress_distribution</w:t>
        <w:br/>
        <w:t xml:space="preserve">    voice_high   = P(speech stress-tier in {Moderate, Severe}) -- from</w:t>
        <w:br/>
        <w:t xml:space="preserve">                   src/data/emotion_stress_map.speech_logits_to_stress_distribution</w:t>
        <w:br/>
        <w:t xml:space="preserve">    physio_high  = physiological_arousal_score(...) in [0, 1] -- a z-scored</w:t>
        <w:br/>
        <w:t xml:space="preserve">                   composite of Heart_Rate_BPM, HRV_Index, Skin_Temperature,</w:t>
        <w:br/>
        <w:t xml:space="preserve">                   GSR_Level (the 4 physiological tabular columns)</w:t>
        <w:br/>
        <w:br/>
        <w:t xml:space="preserve">    MDI = face_calm * max(voice_high, physio_high)   in [0, 1]</w:t>
        <w:br/>
        <w:br/>
        <w:t>MDI is high only when the face specifically reads calm/healthy AND at least</w:t>
        <w:br/>
        <w:t>one other modality reads high-arousal -- a face that already reads distressed</w:t>
        <w:br/>
        <w:t>produces a low MDI (no contradiction to flag), by construction.</w:t>
        <w:br/>
        <w:t>"""</w:t>
        <w:br/>
        <w:t>from __future__ import annotations</w:t>
        <w:br/>
        <w:br/>
        <w:t>from dataclasses import dataclass</w:t>
        <w:br/>
        <w:br/>
        <w:t>import numpy as np</w:t>
        <w:br/>
        <w:br/>
        <w:t>from src.data.emotion_stress_map import facial_logits_to_stress_distribution, speech_logits_to_stress_distribution</w:t>
        <w:br/>
        <w:t>from src.data.schemas import StressLevel</w:t>
        <w:br/>
        <w:br/>
        <w:t># Documented, clinically-unvalidated sign assumptions for each physiological</w:t>
        <w:br/>
        <w:t># feature's relationship to sympathetic arousal (placeholder heuristic --</w:t>
        <w:br/>
        <w:t># flagged in PROJECT_PLAN.md P4 alongside the rest of the placeholder</w:t>
        <w:br/>
        <w:t># clinical content pending real-world validation):</w:t>
        <w:br/>
        <w:t>#   Heart_Rate_BPM:    higher  -&gt; higher arousal</w:t>
        <w:br/>
        <w:t>#   HRV_Index:         lower   -&gt; higher arousal (low HRV = high stress)</w:t>
        <w:br/>
        <w:t>#   Skin_Temperature:  lower   -&gt; higher arousal (peripheral vasoconstriction)</w:t>
        <w:br/>
        <w:t>#   GSR_Level:         higher  -&gt; higher arousal (sympathetic skin response)</w:t>
        <w:br/>
        <w:t>PHYSIOLOGICAL_AROUSAL_DIRECTION = {</w:t>
        <w:br/>
        <w:t xml:space="preserve">    "Heart_Rate_BPM": 1,</w:t>
        <w:br/>
        <w:t xml:space="preserve">    "HRV_Index": -1,</w:t>
        <w:br/>
        <w:t xml:space="preserve">    "Skin_Temperature": -1,</w:t>
        <w:br/>
        <w:t xml:space="preserve">    "GSR_Level": 1,</w:t>
        <w:br/>
        <w:t>}</w:t>
        <w:br/>
        <w:br/>
        <w:t>DEFAULT_MDI_FLAG_THRESHOLD = 0.5</w:t>
        <w:br/>
        <w:br/>
        <w:br/>
        <w:t>@dataclass(frozen=True)</w:t>
        <w:br/>
        <w:t>class PhysiologicalReferenceStats:</w:t>
        <w:br/>
        <w:t xml:space="preserve">    """Population mean/std for z-scoring the 4 physiological features, fit</w:t>
        <w:br/>
        <w:t xml:space="preserve">    once from the real tabular dataset (see `fit_from_dataframe`). Required</w:t>
        <w:br/>
        <w:t xml:space="preserve">    because raw values (e.g. GSR_Level's units) aren't meaningful without a</w:t>
        <w:br/>
        <w:t xml:space="preserve">    population reference.</w:t>
        <w:br/>
        <w:t xml:space="preserve">    """</w:t>
        <w:br/>
        <w:br/>
        <w:t xml:space="preserve">    mean: dict[str, float]</w:t>
        <w:br/>
        <w:t xml:space="preserve">    std: dict[str, float]</w:t>
        <w:br/>
        <w:br/>
        <w:t xml:space="preserve">    @classmethod</w:t>
        <w:br/>
        <w:t xml:space="preserve">    def fit_from_dataframe(cls, df) -&gt; "PhysiologicalReferenceStats":</w:t>
        <w:br/>
        <w:t xml:space="preserve">        columns = list(PHYSIOLOGICAL_AROUSAL_DIRECTION.keys())</w:t>
        <w:br/>
        <w:t xml:space="preserve">        return cls(mean=df[columns].mean().to_dict(), std=df[columns].std().to_dict())</w:t>
        <w:br/>
        <w:br/>
        <w:br/>
        <w:t>def physiological_arousal_score(row: dict[str, float], reference: PhysiologicalReferenceStats) -&gt; float:</w:t>
        <w:br/>
        <w:t xml:space="preserve">    """row: dict with the 4 physiological feature values for one participant.</w:t>
        <w:br/>
        <w:t xml:space="preserve">    Returns a [0, 1] arousal score: 0.5 = population average, higher = more</w:t>
        <w:br/>
        <w:t xml:space="preserve">    sympathetic-arousal indicators than average, via a sigmoid over the</w:t>
        <w:br/>
        <w:t xml:space="preserve">    mean z-score across the 4 (direction-corrected) features.</w:t>
        <w:br/>
        <w:t xml:space="preserve">    """</w:t>
        <w:br/>
        <w:t xml:space="preserve">    z_scores = []</w:t>
        <w:br/>
        <w:t xml:space="preserve">    for feature, direction in PHYSIOLOGICAL_AROUSAL_DIRECTION.items():</w:t>
        <w:br/>
        <w:t xml:space="preserve">        std = reference.std[feature] or 1.0  # guard against zero-variance columns</w:t>
        <w:br/>
        <w:t xml:space="preserve">        z = (row[feature] - reference.mean[feature]) / std</w:t>
        <w:br/>
        <w:t xml:space="preserve">        z_scores.append(direction * z)</w:t>
        <w:br/>
        <w:t xml:space="preserve">    mean_z = float(np.mean(z_scores))</w:t>
        <w:br/>
        <w:t xml:space="preserve">    return float(1.0 / (1.0 + np.exp(-mean_z)))  # sigmoid squashes to [0, 1]</w:t>
        <w:br/>
        <w:br/>
        <w:br/>
        <w:t>def masked_distress_index(</w:t>
        <w:br/>
        <w:t xml:space="preserve">    facial_emotion_probs: dict[str, float],</w:t>
        <w:br/>
        <w:t xml:space="preserve">    speech_emotion_probs: dict[str, float],</w:t>
        <w:br/>
        <w:t xml:space="preserve">    physiological_row: dict[str, float],</w:t>
        <w:br/>
        <w:t xml:space="preserve">    reference: PhysiologicalReferenceStats,</w:t>
        <w:br/>
        <w:t xml:space="preserve">    threshold: float = DEFAULT_MDI_FLAG_THRESHOLD,</w:t>
        <w:br/>
        <w:t>) -&gt; dict:</w:t>
        <w:br/>
        <w:t xml:space="preserve">    """Returns {"mdi": float in [0,1], "face_calm": float, "voice_high_arousal":</w:t>
        <w:br/>
        <w:t xml:space="preserve">    float, "physio_high_arousal": float, "flag": bool, "dominant_contradiction":</w:t>
        <w:br/>
        <w:t xml:space="preserve">    "voice" | "physiology" | None} -- the full breakdown, not just the scalar,</w:t>
        <w:br/>
        <w:t xml:space="preserve">    so the UI can show *why* MDI fired (Objective 3's actionable-explanation</w:t>
        <w:br/>
        <w:t xml:space="preserve">    requirement).</w:t>
        <w:br/>
        <w:t xml:space="preserve">    """</w:t>
        <w:br/>
        <w:t xml:space="preserve">    face_dist = facial_logits_to_stress_distribution(facial_emotion_probs)</w:t>
        <w:br/>
        <w:t xml:space="preserve">    voice_dist = speech_logits_to_stress_distribution(speech_emotion_probs)</w:t>
        <w:br/>
        <w:br/>
        <w:t xml:space="preserve">    face_calm = face_dist[int(StressLevel.HEALTHY)] + face_dist[int(StressLevel.MILD_STRESS)]</w:t>
        <w:br/>
        <w:t xml:space="preserve">    voice_high_arousal = voice_dist[int(StressLevel.MODERATE_STRESS)] + voice_dist[int(StressLevel.SEVERE_STRESS)]</w:t>
        <w:br/>
        <w:t xml:space="preserve">    physio_high_arousal = physiological_arousal_score(physiological_row, reference)</w:t>
        <w:br/>
        <w:br/>
        <w:t xml:space="preserve">    mdi = face_calm * max(voice_high_arousal, physio_high_arousal)</w:t>
        <w:br/>
        <w:t xml:space="preserve">    dominant = None</w:t>
        <w:br/>
        <w:t xml:space="preserve">    if mdi &gt; 0:</w:t>
        <w:br/>
        <w:t xml:space="preserve">        dominant = "voice" if voice_high_arousal &gt;= physio_high_arousal else "physiology"</w:t>
        <w:br/>
        <w:br/>
        <w:t xml:space="preserve">    return {</w:t>
        <w:br/>
        <w:t xml:space="preserve">        "mdi": mdi,</w:t>
        <w:br/>
        <w:t xml:space="preserve">        "face_calm": face_calm,</w:t>
        <w:br/>
        <w:t xml:space="preserve">        "voice_high_arousal": voice_high_arousal,</w:t>
        <w:br/>
        <w:t xml:space="preserve">        "physio_high_arousal": physio_high_arousal,</w:t>
        <w:br/>
        <w:t xml:space="preserve">        "flag": mdi &gt;= threshold,</w:t>
        <w:br/>
        <w:t xml:space="preserve">        "dominant_contradiction": dominant,</w:t>
        <w:br/>
        <w:t xml:space="preserve">    }</w:t>
        <w:br/>
      </w:r>
    </w:p>
    <w:p>
      <w:pPr>
        <w:pStyle w:val="Heading2"/>
      </w:pPr>
      <w:r>
        <w:t>./src/explain/ig_audio.py</w:t>
      </w:r>
    </w:p>
    <w:p>
      <w:r>
        <w:rPr>
          <w:rFonts w:ascii="Courier New" w:hAnsi="Courier New"/>
          <w:sz w:val="16"/>
        </w:rPr>
        <w:t>"""Integrated Gradients for the speech encoder (docs/PROJECT_PLAN.md P3,</w:t>
        <w:br/>
        <w:t>Objective 3 Level 2: "Integrated Gradients highlights the audio frames that</w:t>
        <w:br/>
        <w:t>pushed the prediction" -- docs/MINDSCOPE_Blueprint.pdf Sec. 06).</w:t>
        <w:br/>
        <w:br/>
        <w:t>Primary: Captum's IntegratedGradients (Sundararajan et al. 2017), attributing</w:t>
        <w:br/>
        <w:t>the target emotion score back to each input sample of the waveform, then</w:t>
        <w:br/>
        <w:t>pooled into per-frame (time-window) attribution so the result reads as</w:t>
        <w:br/>
        <w:t>"which time-frequency regions mattered" without needing a spectrogram-shaped</w:t>
        <w:br/>
        <w:t>model input.</w:t>
        <w:br/>
        <w:br/>
        <w:t>Fallback (used when Captum is unavailable -- noted per PROJECT_PLAN.md P3</w:t>
        <w:br/>
        <w:t>"if blocked" convention, not a silent swap): vanilla gradient saliency</w:t>
        <w:br/>
        <w:t>(a 1-step, unintegrated version of the same idea).</w:t>
        <w:br/>
        <w:t>"""</w:t>
        <w:br/>
        <w:t>from __future__ import annotations</w:t>
        <w:br/>
        <w:br/>
        <w:t>import torch</w:t>
        <w:br/>
        <w:br/>
        <w:br/>
        <w:t>def _forward_target_score(model: torch.nn.Module, waveform: torch.Tensor, target_class: torch.Tensor) -&gt; torch.Tensor:</w:t>
        <w:br/>
        <w:t xml:space="preserve">    _embedding, logits = model(waveform)</w:t>
        <w:br/>
        <w:t xml:space="preserve">    return logits.gather(1, target_class.unsqueeze(1)).squeeze(1)</w:t>
        <w:br/>
        <w:br/>
        <w:br/>
        <w:t>def integrated_gradients_audio(</w:t>
        <w:br/>
        <w:t xml:space="preserve">    model: torch.nn.Module,</w:t>
        <w:br/>
        <w:t xml:space="preserve">    waveform: torch.Tensor,</w:t>
        <w:br/>
        <w:t xml:space="preserve">    target_class: int | torch.Tensor | None = None,</w:t>
        <w:br/>
        <w:t xml:space="preserve">    n_steps: int = 50,</w:t>
        <w:br/>
        <w:t xml:space="preserve">    baseline: torch.Tensor | None = None,</w:t>
        <w:br/>
        <w:t>) -&gt; torch.Tensor:</w:t>
        <w:br/>
        <w:t xml:space="preserve">    """waveform: (B, T) raw audio. Returns (B, T) per-sample attribution</w:t>
        <w:br/>
        <w:t xml:space="preserve">    (same units as the input signal), positive = pushed toward the target</w:t>
        <w:br/>
        <w:t xml:space="preserve">    class, negative = pushed away.</w:t>
        <w:br/>
        <w:br/>
        <w:t xml:space="preserve">    `baseline` defaults to silence (all-zero waveform), the natural "absence</w:t>
        <w:br/>
        <w:t xml:space="preserve">    of signal" reference for audio IG.</w:t>
        <w:br/>
        <w:t xml:space="preserve">    """</w:t>
        <w:br/>
        <w:t xml:space="preserve">    was_training = model.training</w:t>
        <w:br/>
        <w:t xml:space="preserve">    model.eval()</w:t>
        <w:br/>
        <w:br/>
        <w:t xml:space="preserve">    if target_class is None:</w:t>
        <w:br/>
        <w:t xml:space="preserve">        with torch.no_grad():</w:t>
        <w:br/>
        <w:t xml:space="preserve">            _emb, logits = model(waveform)</w:t>
        <w:br/>
        <w:t xml:space="preserve">            target_class = logits.argmax(dim=-1)</w:t>
        <w:br/>
        <w:t xml:space="preserve">    elif isinstance(target_class, int):</w:t>
        <w:br/>
        <w:t xml:space="preserve">        target_class = torch.full((waveform.shape[0],), target_class, device=waveform.device, dtype=torch.long)</w:t>
        <w:br/>
        <w:br/>
        <w:t xml:space="preserve">    try:</w:t>
        <w:br/>
        <w:t xml:space="preserve">        from captum.attr import IntegratedGradients</w:t>
        <w:br/>
        <w:br/>
        <w:t xml:space="preserve">        def forward_fn(x):</w:t>
        <w:br/>
        <w:t xml:space="preserve">            return model(x)[1]  # logits</w:t>
        <w:br/>
        <w:br/>
        <w:t xml:space="preserve">        ig = IntegratedGradients(forward_fn)</w:t>
        <w:br/>
        <w:t xml:space="preserve">        attributions = ig.attribute(</w:t>
        <w:br/>
        <w:t xml:space="preserve">            waveform,</w:t>
        <w:br/>
        <w:t xml:space="preserve">            baselines=baseline if baseline is not None else torch.zeros_like(waveform),</w:t>
        <w:br/>
        <w:t xml:space="preserve">            target=target_class,</w:t>
        <w:br/>
        <w:t xml:space="preserve">            n_steps=n_steps,</w:t>
        <w:br/>
        <w:t xml:space="preserve">        )</w:t>
        <w:br/>
        <w:t xml:space="preserve">    except ImportError:</w:t>
        <w:br/>
        <w:t xml:space="preserve">        # Fallback: vanilla gradient saliency (Simonyan et al. 2014) -- a</w:t>
        <w:br/>
        <w:t xml:space="preserve">        # single-step, unintegrated approximation of the same attribution.</w:t>
        <w:br/>
        <w:t xml:space="preserve">        waveform = waveform.clone().requires_grad_(True)</w:t>
        <w:br/>
        <w:t xml:space="preserve">        score = _forward_target_score(model, waveform, target_class)</w:t>
        <w:br/>
        <w:t xml:space="preserve">        score.sum().backward()</w:t>
        <w:br/>
        <w:t xml:space="preserve">        attributions = waveform.grad.detach()</w:t>
        <w:br/>
        <w:br/>
        <w:t xml:space="preserve">    model.train(was_training)</w:t>
        <w:br/>
        <w:t xml:space="preserve">    return attributions</w:t>
        <w:br/>
        <w:br/>
        <w:br/>
        <w:t>def pool_attribution_to_frames(attribution: torch.Tensor, frame_size: int) -&gt; torch.Tensor:</w:t>
        <w:br/>
        <w:t xml:space="preserve">    """Pools a (B, T) sample-level attribution into (B, T // frame_size)</w:t>
        <w:br/>
        <w:t xml:space="preserve">    frame-level attribution (mean absolute attribution per frame), the</w:t>
        <w:br/>
        <w:t xml:space="preserve">    "which time-frequency regions mattered" summary shown to the user</w:t>
        <w:br/>
        <w:t xml:space="preserve">    (docs/Proposal.pdf Sec. 06).</w:t>
        <w:br/>
        <w:t xml:space="preserve">    """</w:t>
        <w:br/>
        <w:t xml:space="preserve">    batch, length = attribution.shape</w:t>
        <w:br/>
        <w:t xml:space="preserve">    n_frames = length // frame_size</w:t>
        <w:br/>
        <w:t xml:space="preserve">    trimmed = attribution[:, : n_frames * frame_size]</w:t>
        <w:br/>
        <w:t xml:space="preserve">    return trimmed.abs().reshape(batch, n_frames, frame_size).mean(dim=-1)</w:t>
        <w:br/>
      </w:r>
    </w:p>
    <w:p>
      <w:pPr>
        <w:pStyle w:val="Heading2"/>
      </w:pPr>
      <w:r>
        <w:t>./src/explain/__init__.py</w:t>
      </w:r>
    </w:p>
    <w:p/>
    <w:p>
      <w:pPr>
        <w:pStyle w:val="Heading2"/>
      </w:pPr>
      <w:r>
        <w:t>./src/explain/counterfactual.py</w:t>
      </w:r>
    </w:p>
    <w:p>
      <w:r>
        <w:rPr>
          <w:rFonts w:ascii="Courier New" w:hAnsi="Courier New"/>
          <w:sz w:val="16"/>
        </w:rPr>
        <w:t>"""Counterfactual explanations over the 18 tabular features (docs/PROJECT_PLAN.md</w:t>
        <w:br/>
        <w:t>P3, Objective 3 Level 3: "'If HRV rose by 12 and sleep quality reached 4,</w:t>
        <w:br/>
        <w:t>predicted stress drops to Mild.' Turns attribution into guidance a clinician</w:t>
        <w:br/>
        <w:t>can act on." -- docs/Proposal.pdf Sec. 06).</w:t>
        <w:br/>
        <w:br/>
        <w:t>Primary: DiCE (Mothilal et al. 2020) via its PyTorch backend, wrapping the</w:t>
        <w:br/>
        <w:t>tabular classifier directly (counterfactuals here are naturally defined on</w:t>
        <w:br/>
        <w:t>the tabular features -- sleep quality, HRV, etc. -- the "actionable levers").</w:t>
        <w:br/>
        <w:br/>
        <w:t>Fallback (documented, not silent -- used if dice-ml is unavailable or fails</w:t>
        <w:br/>
        <w:t>to converge): a greedy single-feature grid search that perturbs one feature</w:t>
        <w:br/>
        <w:t>at a time along its observed range and returns the smallest change that</w:t>
        <w:br/>
        <w:t>flips the predicted class.</w:t>
        <w:br/>
        <w:t>"""</w:t>
        <w:br/>
        <w:t>from __future__ import annotations</w:t>
        <w:br/>
        <w:br/>
        <w:t>import numpy as np</w:t>
        <w:br/>
        <w:t>import pandas as pd</w:t>
        <w:br/>
        <w:t>import torch</w:t>
        <w:br/>
        <w:br/>
        <w:t>from src.data.schemas import (</w:t>
        <w:br/>
        <w:t xml:space="preserve">    STRESS_LEVEL_NAMES,</w:t>
        <w:br/>
        <w:t xml:space="preserve">    StressLevel,</w:t>
        <w:br/>
        <w:t xml:space="preserve">    TABULAR_FEATURE_COLUMNS,</w:t>
        <w:br/>
        <w:t xml:space="preserve">    TABULAR_TARGET_CLASS_COLUMN,</w:t>
        <w:br/>
        <w:t>)</w:t>
        <w:br/>
        <w:br/>
        <w:br/>
        <w:t>def _predict_class(model: torch.nn.Module, x: torch.Tensor) -&gt; int:</w:t>
        <w:br/>
        <w:t xml:space="preserve">    with torch.no_grad():</w:t>
        <w:br/>
        <w:t xml:space="preserve">        _embedding, class_logits, _scores = model(x.unsqueeze(0))</w:t>
        <w:br/>
        <w:t xml:space="preserve">        return int(class_logits.argmax(dim=-1).item())</w:t>
        <w:br/>
        <w:br/>
        <w:br/>
        <w:t>def generate_counterfactual_dice(</w:t>
        <w:br/>
        <w:t xml:space="preserve">    model: torch.nn.Module,</w:t>
        <w:br/>
        <w:t xml:space="preserve">    background_df: pd.DataFrame,</w:t>
        <w:br/>
        <w:t xml:space="preserve">    query_instance: dict[str, float],</w:t>
        <w:br/>
        <w:t xml:space="preserve">    desired_class: int,</w:t>
        <w:br/>
        <w:t xml:space="preserve">    total_cfs: int = 3,</w:t>
        <w:br/>
        <w:t xml:space="preserve">    features_to_vary: list[str] | None = None,</w:t>
        <w:br/>
        <w:t>) -&gt; pd.DataFrame:</w:t>
        <w:br/>
        <w:t xml:space="preserve">    """`background_df`: a DataFrame with the 18 feature columns + the</w:t>
        <w:br/>
        <w:t xml:space="preserve">    Mental_Health_Status column (used by DiCE to learn feature ranges/types).</w:t>
        <w:br/>
        <w:t xml:space="preserve">    `query_instance`: the participant's current feature values.</w:t>
        <w:br/>
        <w:t xml:space="preserve">    `desired_class`: a target StressLevel index. DiCE's "opposite" shortcut</w:t>
        <w:br/>
        <w:t xml:space="preserve">    only supports binary classification, so for our 4-class problem the</w:t>
        <w:br/>
        <w:t xml:space="preserve">    caller always names the target tier explicitly.</w:t>
        <w:br/>
        <w:t xml:space="preserve">    `features_to_vary`: restrict counterfactuals to actionable/behavioural</w:t>
        <w:br/>
        <w:t xml:space="preserve">    features (e.g. Sleep_Quality) rather than physiological readings a</w:t>
        <w:br/>
        <w:t xml:space="preserve">    person can't directly control -- pass a subset of TABULAR_FEATURE_COLUMNS.</w:t>
        <w:br/>
        <w:br/>
        <w:t xml:space="preserve">    Uses DiCE's "random" (black-box query) search method rather than</w:t>
        <w:br/>
        <w:t xml:space="preserve">    "gradient": the gradient method requires every layer to accept</w:t>
        <w:br/>
        <w:t xml:space="preserve">    unbatched 1-D input during its internal optimization step, which fails</w:t>
        <w:br/>
        <w:t xml:space="preserve">    against BatchNorm1d layers in our encoders (verified during development</w:t>
        <w:br/>
        <w:t xml:space="preserve">    -- raises `ValueError: expected 2D or 3D input (got 1D input)`) -- the</w:t>
        <w:br/>
        <w:t xml:space="preserve">    random method calls the model normally and has no such constraint.</w:t>
        <w:br/>
        <w:br/>
        <w:t xml:space="preserve">    Returns a DataFrame of `total_cfs` counterfactual rows (feature values +</w:t>
        <w:br/>
        <w:t xml:space="preserve">    predicted class), i.e. DiCE's native output shape.</w:t>
        <w:br/>
        <w:t xml:space="preserve">    """</w:t>
        <w:br/>
        <w:t xml:space="preserve">    import dice_ml</w:t>
        <w:br/>
        <w:br/>
        <w:t xml:space="preserve">    class _SklearnLikeWrapper:</w:t>
        <w:br/>
        <w:t xml:space="preserve">        """DiCE's PyTorch backend expects a `.model` attribute that is a</w:t>
        <w:br/>
        <w:t xml:space="preserve">        plain nn.Module taking a single tensor and returning class scores.</w:t>
        <w:br/>
        <w:t xml:space="preserve">        """</w:t>
        <w:br/>
        <w:br/>
        <w:t xml:space="preserve">        def __init__(self, tabular_encoder: torch.nn.Module):</w:t>
        <w:br/>
        <w:t xml:space="preserve">            self.tabular_encoder = tabular_encoder</w:t>
        <w:br/>
        <w:br/>
        <w:t xml:space="preserve">        def __call__(self, x):</w:t>
        <w:br/>
        <w:t xml:space="preserve">            _embedding, class_logits, _scores = self.tabular_encoder(x)</w:t>
        <w:br/>
        <w:t xml:space="preserve">            return class_logits</w:t>
        <w:br/>
        <w:br/>
        <w:t xml:space="preserve">    data = dice_ml.Data(</w:t>
        <w:br/>
        <w:t xml:space="preserve">        dataframe=background_df,</w:t>
        <w:br/>
        <w:t xml:space="preserve">        continuous_features=TABULAR_FEATURE_COLUMNS,</w:t>
        <w:br/>
        <w:t xml:space="preserve">        outcome_name=TABULAR_TARGET_CLASS_COLUMN,</w:t>
        <w:br/>
        <w:t xml:space="preserve">    )</w:t>
        <w:br/>
        <w:br/>
        <w:t xml:space="preserve">    wrapped_model = _SklearnLikeWrapper(model)</w:t>
        <w:br/>
        <w:t xml:space="preserve">    dice_model = dice_ml.Model(model=wrapped_model, backend="PYT")</w:t>
        <w:br/>
        <w:br/>
        <w:t xml:space="preserve">    explainer = dice_ml.Dice(data, dice_model, method="random")</w:t>
        <w:br/>
        <w:t xml:space="preserve">    query_df = pd.DataFrame([query_instance])[TABULAR_FEATURE_COLUMNS]</w:t>
        <w:br/>
        <w:br/>
        <w:t xml:space="preserve">    result = explainer.generate_counterfactuals(</w:t>
        <w:br/>
        <w:t xml:space="preserve">        query_df,</w:t>
        <w:br/>
        <w:t xml:space="preserve">        total_CFs=total_cfs,</w:t>
        <w:br/>
        <w:t xml:space="preserve">        desired_class=int(desired_class),</w:t>
        <w:br/>
        <w:t xml:space="preserve">        features_to_vary=features_to_vary or "all",</w:t>
        <w:br/>
        <w:t xml:space="preserve">    )</w:t>
        <w:br/>
        <w:t xml:space="preserve">    return result.cf_examples_list[0].final_cfs_df</w:t>
        <w:br/>
        <w:br/>
        <w:br/>
        <w:t>def generate_counterfactual_grid_search(</w:t>
        <w:br/>
        <w:t xml:space="preserve">    model: torch.nn.Module,</w:t>
        <w:br/>
        <w:t xml:space="preserve">    query_instance: dict[str, float],</w:t>
        <w:br/>
        <w:t xml:space="preserve">    feature_ranges: dict[str, tuple[float, float]],</w:t>
        <w:br/>
        <w:t xml:space="preserve">    desired_class: int,</w:t>
        <w:br/>
        <w:t xml:space="preserve">    features_to_vary: list[str] | None = None,</w:t>
        <w:br/>
        <w:t xml:space="preserve">    n_grid_points: int = 20,</w:t>
        <w:br/>
        <w:t>) -&gt; dict | None:</w:t>
        <w:br/>
        <w:t xml:space="preserve">    """Fallback counterfactual search (used when dice-ml is unavailable/fails):</w:t>
        <w:br/>
        <w:t xml:space="preserve">    perturbs one feature at a time across `feature_ranges[feature]`, greedily</w:t>
        <w:br/>
        <w:t xml:space="preserve">    picking the single-feature, smallest-magnitude change that flips the</w:t>
        <w:br/>
        <w:t xml:space="preserve">    prediction to `desired_class`. Only ever proposes one lever at a time --</w:t>
        <w:br/>
        <w:t xml:space="preserve">    strictly simpler than DiCE's joint multi-feature search, documented as</w:t>
        <w:br/>
        <w:t xml:space="preserve">    the degraded mode.</w:t>
        <w:br/>
        <w:br/>
        <w:t xml:space="preserve">    Returns {"feature": str, "from": float, "to": float, "new_class": int}</w:t>
        <w:br/>
        <w:t xml:space="preserve">    for the smallest successful single-feature change, or None if no single</w:t>
        <w:br/>
        <w:t xml:space="preserve">    feature in `features_to_vary` flips the class within its observed range.</w:t>
        <w:br/>
        <w:t xml:space="preserve">    """</w:t>
        <w:br/>
        <w:t xml:space="preserve">    features_to_vary = features_to_vary or list(feature_ranges.keys())</w:t>
        <w:br/>
        <w:t xml:space="preserve">    base_vector = [query_instance[f] for f in TABULAR_FEATURE_COLUMNS]</w:t>
        <w:br/>
        <w:t xml:space="preserve">    base_class = _predict_class(model, torch.tensor(base_vector, dtype=torch.float32))</w:t>
        <w:br/>
        <w:t xml:space="preserve">    if base_class == desired_class:</w:t>
        <w:br/>
        <w:t xml:space="preserve">        return None</w:t>
        <w:br/>
        <w:br/>
        <w:t xml:space="preserve">    best: dict | None = None</w:t>
        <w:br/>
        <w:t xml:space="preserve">    for feature in features_to_vary:</w:t>
        <w:br/>
        <w:t xml:space="preserve">        low, high = feature_ranges[feature]</w:t>
        <w:br/>
        <w:t xml:space="preserve">        original_value = query_instance[feature]</w:t>
        <w:br/>
        <w:t xml:space="preserve">        feature_idx = TABULAR_FEATURE_COLUMNS.index(feature)</w:t>
        <w:br/>
        <w:br/>
        <w:t xml:space="preserve">        for candidate in np.linspace(low, high, n_grid_points):</w:t>
        <w:br/>
        <w:t xml:space="preserve">            trial_vector = list(base_vector)</w:t>
        <w:br/>
        <w:t xml:space="preserve">            trial_vector[feature_idx] = float(candidate)</w:t>
        <w:br/>
        <w:t xml:space="preserve">            predicted = _predict_class(model, torch.tensor(trial_vector, dtype=torch.float32))</w:t>
        <w:br/>
        <w:t xml:space="preserve">            if predicted == desired_class:</w:t>
        <w:br/>
        <w:t xml:space="preserve">                magnitude = abs(candidate - original_value)</w:t>
        <w:br/>
        <w:t xml:space="preserve">                if best is None or magnitude &lt; best["_magnitude"]:</w:t>
        <w:br/>
        <w:t xml:space="preserve">                    best = {</w:t>
        <w:br/>
        <w:t xml:space="preserve">                        "feature": feature,</w:t>
        <w:br/>
        <w:t xml:space="preserve">                        "from": float(original_value),</w:t>
        <w:br/>
        <w:t xml:space="preserve">                        "to": float(candidate),</w:t>
        <w:br/>
        <w:t xml:space="preserve">                        "new_class": desired_class,</w:t>
        <w:br/>
        <w:t xml:space="preserve">                        "_magnitude": magnitude,</w:t>
        <w:br/>
        <w:t xml:space="preserve">                    }</w:t>
        <w:br/>
        <w:t xml:space="preserve">                break  # smallest change in this feature's direction found; move to next feature</w:t>
        <w:br/>
        <w:br/>
        <w:t xml:space="preserve">    if best is not None:</w:t>
        <w:br/>
        <w:t xml:space="preserve">        best.pop("_magnitude")</w:t>
        <w:br/>
        <w:t xml:space="preserve">    return best</w:t>
        <w:br/>
        <w:br/>
        <w:br/>
        <w:t>def format_counterfactual_narrative(counterfactual: dict) -&gt; str:</w:t>
        <w:br/>
        <w:t xml:space="preserve">    """Turns a grid-search counterfactual dict into the user-facing sentence</w:t>
        <w:br/>
        <w:t xml:space="preserve">    from the docs: "If sleep quality rose from 2 to 4, predicted stress</w:t>
        <w:br/>
        <w:t xml:space="preserve">    drops to Mild."</w:t>
        <w:br/>
        <w:t xml:space="preserve">    """</w:t>
        <w:br/>
        <w:t xml:space="preserve">    new_class_name = STRESS_LEVEL_NAMES[StressLevel(counterfactual["new_class"])].replace("_", " ")</w:t>
        <w:br/>
        <w:t xml:space="preserve">    direction = "rose" if counterfactual["to"] &gt; counterfactual["from"] else "dropped"</w:t>
        <w:br/>
        <w:t xml:space="preserve">    feature_label = counterfactual["feature"].replace("_", " ")</w:t>
        <w:br/>
        <w:t xml:space="preserve">    return (</w:t>
        <w:br/>
        <w:t xml:space="preserve">        f"If {feature_label} {direction} from {counterfactual['from']:.1f} to "</w:t>
        <w:br/>
        <w:t xml:space="preserve">        f"{counterfactual['to']:.1f}, predicted status moves to {new_class_name}."</w:t>
        <w:br/>
        <w:t xml:space="preserve">    )</w:t>
        <w:br/>
      </w:r>
    </w:p>
    <w:p>
      <w:pPr>
        <w:pStyle w:val="Heading2"/>
      </w:pPr>
      <w:r>
        <w:t>./src/explain/shap_tab.py</w:t>
      </w:r>
    </w:p>
    <w:p>
      <w:r>
        <w:rPr>
          <w:rFonts w:ascii="Courier New" w:hAnsi="Courier New"/>
          <w:sz w:val="16"/>
        </w:rPr>
        <w:t>"""SHAP explanations for the tabular encoder (docs/PROJECT_PLAN.md P3,</w:t>
        <w:br/>
        <w:t>Objective 3 Level 2: "SHAP ranks the 18 tabular signals" -- combined with</w:t>
        <w:br/>
        <w:t>the FT-Transformer's own per-feature attention (src/models/tabular_ft.py's</w:t>
        <w:br/>
        <w:t>`feature_attention_weights`) per docs/Proposal.pdf Sec. 06: "SHAP +</w:t>
        <w:br/>
        <w:t>FT-Transformer attention -- Ranked feature bars".</w:t>
        <w:br/>
        <w:br/>
        <w:t>Two backends, dispatched on what kind of model is passed in:</w:t>
        <w:br/>
        <w:t xml:space="preserve">  - LightGBMStack (src/models/tabular_ft.py): shap.TreeExplainer -- fast,</w:t>
        <w:br/>
        <w:t xml:space="preserve">    exact for tree ensembles.</w:t>
        <w:br/>
        <w:t xml:space="preserve">  - TabularEncoder / any torch nn.Module: shap.GradientExplainer -- uses</w:t>
        <w:br/>
        <w:t xml:space="preserve">    backprop, well suited to a differentiable model without the cost of a</w:t>
        <w:br/>
        <w:t xml:space="preserve">    fully model-agnostic KernelExplainer.</w:t>
        <w:br/>
        <w:t>"""</w:t>
        <w:br/>
        <w:t>from __future__ import annotations</w:t>
        <w:br/>
        <w:br/>
        <w:t>import numpy as np</w:t>
        <w:br/>
        <w:t>import torch</w:t>
        <w:br/>
        <w:br/>
        <w:t>from src.data.schemas import TABULAR_FEATURE_COLUMNS</w:t>
        <w:br/>
        <w:br/>
        <w:br/>
        <w:t>def shap_values_for_lightgbm(classifier, X: np.ndarray, class_index: int) -&gt; np.ndarray:</w:t>
        <w:br/>
        <w:t xml:space="preserve">    """classifier: a fitted LightGBM classifier (e.g. LightGBMStack.classifier).</w:t>
        <w:br/>
        <w:t xml:space="preserve">    Returns (n_samples, 18) SHAP values for the given class.</w:t>
        <w:br/>
        <w:t xml:space="preserve">    """</w:t>
        <w:br/>
        <w:t xml:space="preserve">    import shap</w:t>
        <w:br/>
        <w:br/>
        <w:t xml:space="preserve">    explainer = shap.TreeExplainer(classifier)</w:t>
        <w:br/>
        <w:t xml:space="preserve">    raw = explainer.shap_values(X)</w:t>
        <w:br/>
        <w:t xml:space="preserve">    # Newer shap returns a (n_samples, n_features, n_classes) array for</w:t>
        <w:br/>
        <w:t xml:space="preserve">    # multiclass; older versions return a list of per-class arrays.</w:t>
        <w:br/>
        <w:t xml:space="preserve">    if isinstance(raw, list):</w:t>
        <w:br/>
        <w:t xml:space="preserve">        return np.asarray(raw[class_index])</w:t>
        <w:br/>
        <w:t xml:space="preserve">    if raw.ndim == 3:</w:t>
        <w:br/>
        <w:t xml:space="preserve">        return raw[:, :, class_index]</w:t>
        <w:br/>
        <w:t xml:space="preserve">    return raw</w:t>
        <w:br/>
        <w:br/>
        <w:br/>
        <w:t>def shap_values_for_torch_model(</w:t>
        <w:br/>
        <w:t xml:space="preserve">    model: torch.nn.Module,</w:t>
        <w:br/>
        <w:t xml:space="preserve">    background: torch.Tensor,</w:t>
        <w:br/>
        <w:t xml:space="preserve">    X: torch.Tensor,</w:t>
        <w:br/>
        <w:t xml:space="preserve">    class_index: int,</w:t>
        <w:br/>
        <w:t>) -&gt; np.ndarray:</w:t>
        <w:br/>
        <w:t xml:space="preserve">    """model: any torch module mapping (B, 18) features -&gt; (B, num_classes)</w:t>
        <w:br/>
        <w:t xml:space="preserve">    logits directly (wrap TabularEncoder if it returns a tuple -- see</w:t>
        <w:br/>
        <w:t xml:space="preserve">    `ClassLogitsOnly` below). `background`: a (n_background, 18) reference</w:t>
        <w:br/>
        <w:t xml:space="preserve">    sample (configs/tabular.yaml's `shap_background_samples`).</w:t>
        <w:br/>
        <w:t xml:space="preserve">    Returns (n_samples, 18) SHAP values for the given class.</w:t>
        <w:br/>
        <w:t xml:space="preserve">    """</w:t>
        <w:br/>
        <w:t xml:space="preserve">    import shap</w:t>
        <w:br/>
        <w:br/>
        <w:t xml:space="preserve">    explainer = shap.GradientExplainer(model, background)</w:t>
        <w:br/>
        <w:t xml:space="preserve">    raw = explainer.shap_values(X)</w:t>
        <w:br/>
        <w:t xml:space="preserve">    if isinstance(raw, list):</w:t>
        <w:br/>
        <w:t xml:space="preserve">        return np.asarray(raw[class_index])</w:t>
        <w:br/>
        <w:t xml:space="preserve">    if raw.ndim == 3:</w:t>
        <w:br/>
        <w:t xml:space="preserve">        return raw[:, :, class_index]</w:t>
        <w:br/>
        <w:t xml:space="preserve">    return raw</w:t>
        <w:br/>
        <w:br/>
        <w:br/>
        <w:t>class ClassLogitsOnly(torch.nn.Module):</w:t>
        <w:br/>
        <w:t xml:space="preserve">    """Wraps TabularEncoder (which returns (embedding, class_logits, score_preds))</w:t>
        <w:br/>
        <w:t xml:space="preserve">    down to just class_logits, since SHAP explainers expect a single-output</w:t>
        <w:br/>
        <w:t xml:space="preserve">    callable.</w:t>
        <w:br/>
        <w:t xml:space="preserve">    """</w:t>
        <w:br/>
        <w:br/>
        <w:t xml:space="preserve">    def __init__(self, tabular_encoder: torch.nn.Module):</w:t>
        <w:br/>
        <w:t xml:space="preserve">        super().__init__()</w:t>
        <w:br/>
        <w:t xml:space="preserve">        self.tabular_encoder = tabular_encoder</w:t>
        <w:br/>
        <w:br/>
        <w:t xml:space="preserve">    def forward(self, x: torch.Tensor) -&gt; torch.Tensor:</w:t>
        <w:br/>
        <w:t xml:space="preserve">        _embedding, class_logits, _scores = self.tabular_encoder(x)</w:t>
        <w:br/>
        <w:t xml:space="preserve">        return class_logits</w:t>
        <w:br/>
        <w:br/>
        <w:br/>
        <w:t>def rank_features_by_mean_abs_shap(shap_values: np.ndarray, feature_names: list[str] | None = None) -&gt; list[tuple[str, float]]:</w:t>
        <w:br/>
        <w:t xml:space="preserve">    """shap_values: (n_samples, 18). Returns [(feature_name, mean_abs_shap), ...]</w:t>
        <w:br/>
        <w:t xml:space="preserve">    sorted descending -- the "ranked feature bars" shown to the user.</w:t>
        <w:br/>
        <w:t xml:space="preserve">    """</w:t>
        <w:br/>
        <w:t xml:space="preserve">    feature_names = feature_names or TABULAR_FEATURE_COLUMNS</w:t>
        <w:br/>
        <w:t xml:space="preserve">    mean_abs = np.abs(shap_values).mean(axis=0)</w:t>
        <w:br/>
        <w:t xml:space="preserve">    ranked = sorted(zip(feature_names, mean_abs.tolist()), key=lambda item: item[1], reverse=True)</w:t>
        <w:br/>
        <w:t xml:space="preserve">    return ranked</w:t>
        <w:br/>
        <w:br/>
        <w:br/>
        <w:t>def combine_shap_and_attention(</w:t>
        <w:br/>
        <w:t xml:space="preserve">    shap_values: np.ndarray,</w:t>
        <w:br/>
        <w:t xml:space="preserve">    attention_weights: torch.Tensor,</w:t>
        <w:br/>
        <w:t xml:space="preserve">    feature_names: list[str] | None = None,</w:t>
        <w:br/>
        <w:t>) -&gt; list[dict]:</w:t>
        <w:br/>
        <w:t xml:space="preserve">    """Merges SHAP's mean |value| ranking with the FT-Transformer's own</w:t>
        <w:br/>
        <w:t xml:space="preserve">    per-feature attention (averaged over the batch) into one ranked list --</w:t>
        <w:br/>
        <w:t xml:space="preserve">    two independent signals for the same 18 features, shown side by side so</w:t>
        <w:br/>
        <w:t xml:space="preserve">    disagreement between them is visible rather than silently averaged away.</w:t>
        <w:br/>
        <w:t xml:space="preserve">    """</w:t>
        <w:br/>
        <w:t xml:space="preserve">    feature_names = feature_names or TABULAR_FEATURE_COLUMNS</w:t>
        <w:br/>
        <w:t xml:space="preserve">    mean_abs_shap = np.abs(shap_values).mean(axis=0)</w:t>
        <w:br/>
        <w:t xml:space="preserve">    mean_attention = attention_weights.detach().cpu().numpy().mean(axis=0)</w:t>
        <w:br/>
        <w:br/>
        <w:t xml:space="preserve">    combined = [</w:t>
        <w:br/>
        <w:t xml:space="preserve">        {</w:t>
        <w:br/>
        <w:t xml:space="preserve">            "feature": name,</w:t>
        <w:br/>
        <w:t xml:space="preserve">            "mean_abs_shap": float(mean_abs_shap[i]),</w:t>
        <w:br/>
        <w:t xml:space="preserve">            "mean_attention": float(mean_attention[i]),</w:t>
        <w:br/>
        <w:t xml:space="preserve">        }</w:t>
        <w:br/>
        <w:t xml:space="preserve">        for i, name in enumerate(feature_names)</w:t>
        <w:br/>
        <w:t xml:space="preserve">    ]</w:t>
        <w:br/>
        <w:t xml:space="preserve">    combined.sort(key=lambda item: item["mean_abs_shap"], reverse=True)</w:t>
        <w:br/>
        <w:t xml:space="preserve">    return combined</w:t>
        <w:br/>
      </w:r>
    </w:p>
    <w:p>
      <w:pPr>
        <w:pStyle w:val="Heading2"/>
      </w:pPr>
      <w:r>
        <w:t>./src/explain/gradcam.py</w:t>
      </w:r>
    </w:p>
    <w:p>
      <w:r>
        <w:rPr>
          <w:rFonts w:ascii="Courier New" w:hAnsi="Courier New"/>
          <w:sz w:val="16"/>
        </w:rPr>
        <w:t>"""Grad-CAM / Score-CAM for the facial encoder (docs/PROJECT_PLAN.md P3, Objective 3</w:t>
        <w:br/>
        <w:t>Level 2: "SHAP ranks the 18 tabular signals; Grad-CAM heatmaps the face regions").</w:t>
        <w:br/>
        <w:br/>
        <w:t>Hooks src/models/face_cnn.py's `FaceEmotionEncoder.gradcam_target_layer` (the</w:t>
        <w:br/>
        <w:t>CBAM-attended feature map) so heatmaps reflect the attention-focused</w:t>
        <w:br/>
        <w:t>regions (eyes/mouth), per docs/MINDSCOPE_Blueprint.pdf Sec. 04.</w:t>
        <w:br/>
        <w:br/>
        <w:t>No dependency beyond torch -- implemented directly via forward/backward</w:t>
        <w:br/>
        <w:t>hooks rather than a third-party CAM library, so it works against exactly</w:t>
        <w:br/>
        <w:t>the target layer FaceEmotionEncoder exposes.</w:t>
        <w:br/>
        <w:t>"""</w:t>
        <w:br/>
        <w:t>from __future__ import annotations</w:t>
        <w:br/>
        <w:br/>
        <w:t>import torch</w:t>
        <w:br/>
        <w:t>import torch.nn.functional as F</w:t>
        <w:br/>
        <w:br/>
        <w:br/>
        <w:t>class GradCAM:</w:t>
        <w:br/>
        <w:t xml:space="preserve">    """Standard Grad-CAM (Selvaraju et al. 2017): weight each channel of the</w:t>
        <w:br/>
        <w:t xml:space="preserve">    target layer's activation map by the average gradient of the target</w:t>
        <w:br/>
        <w:t xml:space="preserve">    class score w.r.t. that channel, then combine and ReLU.</w:t>
        <w:br/>
        <w:t xml:space="preserve">    """</w:t>
        <w:br/>
        <w:br/>
        <w:t xml:space="preserve">    def __init__(self, model: torch.nn.Module, target_layer: torch.nn.Module):</w:t>
        <w:br/>
        <w:t xml:space="preserve">        self.model = model</w:t>
        <w:br/>
        <w:t xml:space="preserve">        self.target_layer = target_layer</w:t>
        <w:br/>
        <w:t xml:space="preserve">        self._activations: torch.Tensor | None = None</w:t>
        <w:br/>
        <w:t xml:space="preserve">        self._gradients: torch.Tensor | None = None</w:t>
        <w:br/>
        <w:t xml:space="preserve">        self._forward_handle = target_layer.register_forward_hook(self._save_activation)</w:t>
        <w:br/>
        <w:t xml:space="preserve">        self._backward_handle = target_layer.register_full_backward_hook(self._save_gradient)</w:t>
        <w:br/>
        <w:br/>
        <w:t xml:space="preserve">    def _save_activation(self, module, input, output):</w:t>
        <w:br/>
        <w:t xml:space="preserve">        self._activations = output.detach()</w:t>
        <w:br/>
        <w:br/>
        <w:t xml:space="preserve">    def _save_gradient(self, module, grad_input, grad_output):</w:t>
        <w:br/>
        <w:t xml:space="preserve">        self._gradients = grad_output[0].detach()</w:t>
        <w:br/>
        <w:br/>
        <w:t xml:space="preserve">    def remove_hooks(self) -&gt; None:</w:t>
        <w:br/>
        <w:t xml:space="preserve">        self._forward_handle.remove()</w:t>
        <w:br/>
        <w:t xml:space="preserve">        self._backward_handle.remove()</w:t>
        <w:br/>
        <w:br/>
        <w:t xml:space="preserve">    def __call__(self, x: torch.Tensor, target_class: int | torch.Tensor | None = None) -&gt; torch.Tensor:</w:t>
        <w:br/>
        <w:t xml:space="preserve">        """x: (B, 1, H, W) input batch. Returns a (B, H, W) heatmap in [0, 1],</w:t>
        <w:br/>
        <w:t xml:space="preserve">        upsampled to the input's spatial size.</w:t>
        <w:br/>
        <w:br/>
        <w:t xml:space="preserve">        `target_class`: int (same class for the whole batch), a (B,) tensor</w:t>
        <w:br/>
        <w:t xml:space="preserve">        of per-sample class indices, or None (uses each sample's argmax</w:t>
        <w:br/>
        <w:t xml:space="preserve">        prediction).</w:t>
        <w:br/>
        <w:t xml:space="preserve">        """</w:t>
        <w:br/>
        <w:t xml:space="preserve">        self.model.zero_grad(set_to_none=True)</w:t>
        <w:br/>
        <w:t xml:space="preserve">        was_training = self.model.training</w:t>
        <w:br/>
        <w:t xml:space="preserve">        self.model.eval()</w:t>
        <w:br/>
        <w:br/>
        <w:t xml:space="preserve">        with torch.enable_grad():</w:t>
        <w:br/>
        <w:t xml:space="preserve">            x_input = x.clone().detach().requires_grad_(True)</w:t>
        <w:br/>
        <w:t xml:space="preserve">            _embedding, logits = self.model(x_input)</w:t>
        <w:br/>
        <w:t xml:space="preserve">            if target_class is None:</w:t>
        <w:br/>
        <w:t xml:space="preserve">                target_class = logits.argmax(dim=-1)</w:t>
        <w:br/>
        <w:t xml:space="preserve">            elif isinstance(target_class, int):</w:t>
        <w:br/>
        <w:t xml:space="preserve">                target_class = torch.full((x_input.shape[0],), target_class, device=x_input.device, dtype=torch.long)</w:t>
        <w:br/>
        <w:br/>
        <w:t xml:space="preserve">            selected = logits.gather(1, target_class.unsqueeze(1)).squeeze(1)</w:t>
        <w:br/>
        <w:t xml:space="preserve">            selected.sum().backward()</w:t>
        <w:br/>
        <w:br/>
        <w:t xml:space="preserve">        weights = self._gradients.mean(dim=(2, 3), keepdim=True)  # (B, C, 1, 1)</w:t>
        <w:br/>
        <w:t xml:space="preserve">        cam = F.relu((weights * self._activations).sum(dim=1))  # (B, H', W')</w:t>
        <w:br/>
        <w:t xml:space="preserve">        cam = F.interpolate(cam.unsqueeze(1), size=x.shape[-2:], mode="bilinear", align_corners=False).squeeze(1)</w:t>
        <w:br/>
        <w:br/>
        <w:t xml:space="preserve">        cam_min = cam.amin(dim=(1, 2), keepdim=True)</w:t>
        <w:br/>
        <w:t xml:space="preserve">        cam_max = cam.amax(dim=(1, 2), keepdim=True)</w:t>
        <w:br/>
        <w:t xml:space="preserve">        cam = (cam - cam_min) / (cam_max - cam_min + 1e-8)</w:t>
        <w:br/>
        <w:br/>
        <w:t xml:space="preserve">        self.model.train(was_training)</w:t>
        <w:br/>
        <w:t xml:space="preserve">        return cam</w:t>
        <w:br/>
        <w:br/>
        <w:br/>
        <w:t>class ScoreCAM:</w:t>
        <w:br/>
        <w:t xml:space="preserve">    """Score-CAM (Wang et al. 2020): gradient-free alternative. Each channel</w:t>
        <w:br/>
        <w:t xml:space="preserve">    of the target layer's activation is used as a mask over the input; the</w:t>
        <w:br/>
        <w:t xml:space="preserve">    channel's weight is the model's confidence increase when that mask is</w:t>
        <w:br/>
        <w:t xml:space="preserve">    applied. More faithful than Grad-CAM but O(num_channels) forward passes,</w:t>
        <w:br/>
        <w:t xml:space="preserve">    so used as the higher-fidelity option when latency isn't critical</w:t>
        <w:br/>
        <w:t xml:space="preserve">    (docs/MINDSCOPE_Blueprint.pdf Sec. 06: "Grad-CAM / Score-CAM").</w:t>
        <w:br/>
        <w:t xml:space="preserve">    """</w:t>
        <w:br/>
        <w:br/>
        <w:t xml:space="preserve">    def __init__(self, model: torch.nn.Module, target_layer: torch.nn.Module, max_channels: int = 64):</w:t>
        <w:br/>
        <w:t xml:space="preserve">        self.model = model</w:t>
        <w:br/>
        <w:t xml:space="preserve">        self.target_layer = target_layer</w:t>
        <w:br/>
        <w:t xml:space="preserve">        self.max_channels = max_channels</w:t>
        <w:br/>
        <w:t xml:space="preserve">        self._activations: torch.Tensor | None = None</w:t>
        <w:br/>
        <w:t xml:space="preserve">        self._handle = target_layer.register_forward_hook(self._save_activation)</w:t>
        <w:br/>
        <w:br/>
        <w:t xml:space="preserve">    def _save_activation(self, module, input, output):</w:t>
        <w:br/>
        <w:t xml:space="preserve">        self._activations = output.detach()</w:t>
        <w:br/>
        <w:br/>
        <w:t xml:space="preserve">    def remove_hooks(self) -&gt; None:</w:t>
        <w:br/>
        <w:t xml:space="preserve">        self._handle.remove()</w:t>
        <w:br/>
        <w:br/>
        <w:t xml:space="preserve">    @torch.no_grad()</w:t>
        <w:br/>
        <w:t xml:space="preserve">    def __call__(self, x: torch.Tensor, target_class: int | torch.Tensor | None = None) -&gt; torch.Tensor:</w:t>
        <w:br/>
        <w:t xml:space="preserve">        """x: (B, 1, H, W). Returns (B, H, W) heatmap in [0, 1]. Only supports</w:t>
        <w:br/>
        <w:t xml:space="preserve">        batch size 1 semantics per-sample internally (loops over the batch)</w:t>
        <w:br/>
        <w:t xml:space="preserve">        since each sample needs its own set of masked forward passes.</w:t>
        <w:br/>
        <w:t xml:space="preserve">        """</w:t>
        <w:br/>
        <w:t xml:space="preserve">        was_training = self.model.training</w:t>
        <w:br/>
        <w:t xml:space="preserve">        self.model.eval()</w:t>
        <w:br/>
        <w:br/>
        <w:t xml:space="preserve">        _embedding, base_logits = self.model(x)</w:t>
        <w:br/>
        <w:t xml:space="preserve">        if target_class is None:</w:t>
        <w:br/>
        <w:t xml:space="preserve">            target_class = base_logits.argmax(dim=-1)</w:t>
        <w:br/>
        <w:t xml:space="preserve">        elif isinstance(target_class, int):</w:t>
        <w:br/>
        <w:t xml:space="preserve">            target_class = torch.full((x.shape[0],), target_class, device=x.device, dtype=torch.long)</w:t>
        <w:br/>
        <w:br/>
        <w:t xml:space="preserve">        batch_cams = []</w:t>
        <w:br/>
        <w:t xml:space="preserve">        for b in range(x.shape[0]):</w:t>
        <w:br/>
        <w:t xml:space="preserve">            activation = self._activations[b : b + 1]  # (1, C, H', W')</w:t>
        <w:br/>
        <w:t xml:space="preserve">            num_channels = min(activation.shape[1], self.max_channels)</w:t>
        <w:br/>
        <w:t xml:space="preserve">            upsampled = F.interpolate(</w:t>
        <w:br/>
        <w:t xml:space="preserve">                activation[:, :num_channels], size=x.shape[-2:], mode="bilinear", align_corners=False</w:t>
        <w:br/>
        <w:t xml:space="preserve">            )  # (1, C, H, W)</w:t>
        <w:br/>
        <w:br/>
        <w:t xml:space="preserve">            masks = upsampled - upsampled.amin(dim=(2, 3), keepdim=True)</w:t>
        <w:br/>
        <w:t xml:space="preserve">            masks = masks / (masks.amax(dim=(2, 3), keepdim=True) + 1e-8)  # normalize each channel mask to [0,1]</w:t>
        <w:br/>
        <w:br/>
        <w:t xml:space="preserve">            masked_inputs = x[b : b + 1] * masks.transpose(0, 1)  # (C, 1, H, W)</w:t>
        <w:br/>
        <w:t xml:space="preserve">            _emb, masked_logits = self.model(masked_inputs)</w:t>
        <w:br/>
        <w:t xml:space="preserve">            channel_scores = F.softmax(masked_logits, dim=-1)[:, target_class[b]]  # (C,)</w:t>
        <w:br/>
        <w:br/>
        <w:t xml:space="preserve">            cam = (channel_scores.view(-1, 1, 1) * masks[0]).sum(dim=0)</w:t>
        <w:br/>
        <w:t xml:space="preserve">            cam = F.relu(cam)</w:t>
        <w:br/>
        <w:t xml:space="preserve">            cam = (cam - cam.min()) / (cam.max() - cam.min() + 1e-8)</w:t>
        <w:br/>
        <w:t xml:space="preserve">            batch_cams.append(cam)</w:t>
        <w:br/>
        <w:br/>
        <w:t xml:space="preserve">        self.model.train(was_training)</w:t>
        <w:br/>
        <w:t xml:space="preserve">        return torch.stack(batch_cams, dim=0)</w:t>
        <w:br/>
      </w:r>
    </w:p>
    <w:p>
      <w:pPr>
        <w:pStyle w:val="Heading2"/>
      </w:pPr>
      <w:r>
        <w:t>./src/models/tabular_ft.py</w:t>
      </w:r>
    </w:p>
    <w:p>
      <w:r>
        <w:rPr>
          <w:rFonts w:ascii="Courier New" w:hAnsi="Courier New"/>
          <w:sz w:val="16"/>
        </w:rPr>
        <w:t>"""Tabular encoder (docs/MINDSCOPE_Blueprint.pdf Sec. 04).</w:t>
        <w:br/>
        <w:br/>
        <w:t>Primary: FT-Transformer (Feature Tokenizer + Transformer, Gorishniy et al.</w:t>
        <w:br/>
        <w:t>2021) over the 18 numeric features, exposing a 256-d embedding. Per-feature</w:t>
        <w:br/>
        <w:t>attention doubles as a feature-importance signal that feeds Objective 3</w:t>
        <w:br/>
        <w:t>(alongside SHAP, src/explain/shap_tab.py). Stacked with LightGBM</w:t>
        <w:br/>
        <w:t>(`LightGBMStack` below) since gradient-boosted trees usually win on raw</w:t>
        <w:br/>
        <w:t>tabular accuracy -- we don't hide that trade-off, we use both honestly.</w:t>
        <w:br/>
        <w:br/>
        <w:t>Fallback (used when `backbone: residual_mlp` in configs/tabular.yaml):</w:t>
        <w:br/>
        <w:t>a residual MLP + BatchNorm.</w:t>
        <w:br/>
        <w:br/>
        <w:t>This is the only modality with real ground truth, so this module also</w:t>
        <w:br/>
        <w:t>exposes the joint 4-class + 3-score heads directly (P1 baseline trains them</w:t>
        <w:br/>
        <w:t>standalone; P2 fusion reuses the embedding with the shared fusion heads in</w:t>
        <w:br/>
        <w:t>src/models/heads.py).</w:t>
        <w:br/>
        <w:t>"""</w:t>
        <w:br/>
        <w:t>from __future__ import annotations</w:t>
        <w:br/>
        <w:br/>
        <w:t>import numpy as np</w:t>
        <w:br/>
        <w:t>import torch</w:t>
        <w:br/>
        <w:t>import torch.nn as nn</w:t>
        <w:br/>
        <w:br/>
        <w:t>from src.data.schemas import (</w:t>
        <w:br/>
        <w:t xml:space="preserve">    StressLevel,</w:t>
        <w:br/>
        <w:t xml:space="preserve">    TABULAR_FEATURE_COLUMNS,</w:t>
        <w:br/>
        <w:t xml:space="preserve">    TABULAR_TARGET_SCORE_COLUMNS,</w:t>
        <w:br/>
        <w:t>)</w:t>
        <w:br/>
        <w:br/>
        <w:t>NUM_FEATURES = len(TABULAR_FEATURE_COLUMNS)</w:t>
        <w:br/>
        <w:t>NUM_CLASSES = len(StressLevel)</w:t>
        <w:br/>
        <w:t>NUM_SCORE_TARGETS = len(TABULAR_TARGET_SCORE_COLUMNS)</w:t>
        <w:br/>
        <w:t>EMBED_DIM = 256</w:t>
        <w:br/>
        <w:br/>
        <w:br/>
        <w:t>class FeatureTokenizer(nn.Module):</w:t>
        <w:br/>
        <w:t xml:space="preserve">    """Turns each of the 18 scalar features into its own `token_dim`-wide</w:t>
        <w:br/>
        <w:t xml:space="preserve">    token (Gorishniy et al. 2021): x_i -&gt; w_i * x_i + b_i, plus a learned</w:t>
        <w:br/>
        <w:t xml:space="preserve">    [CLS] token prepended for pooling.</w:t>
        <w:br/>
        <w:t xml:space="preserve">    """</w:t>
        <w:br/>
        <w:br/>
        <w:t xml:space="preserve">    def __init__(self, num_features: int, token_dim: int):</w:t>
        <w:br/>
        <w:t xml:space="preserve">        super().__init__()</w:t>
        <w:br/>
        <w:t xml:space="preserve">        self.weight = nn.Parameter(torch.randn(num_features, token_dim) * 0.02)</w:t>
        <w:br/>
        <w:t xml:space="preserve">        self.bias = nn.Parameter(torch.zeros(num_features, token_dim))</w:t>
        <w:br/>
        <w:t xml:space="preserve">        self.cls_token = nn.Parameter(torch.randn(1, 1, token_dim) * 0.02)</w:t>
        <w:br/>
        <w:br/>
        <w:t xml:space="preserve">    def forward(self, x: torch.Tensor) -&gt; torch.Tensor:</w:t>
        <w:br/>
        <w:t xml:space="preserve">        """x: (B, num_features) -&gt; (B, num_features + 1, token_dim)."""</w:t>
        <w:br/>
        <w:t xml:space="preserve">        tokens = x.unsqueeze(-1) * self.weight + self.bias  # (B, F, token_dim)</w:t>
        <w:br/>
        <w:t xml:space="preserve">        cls = self.cls_token.expand(x.shape[0], -1, -1)</w:t>
        <w:br/>
        <w:t xml:space="preserve">        return torch.cat([cls, tokens], dim=1)</w:t>
        <w:br/>
        <w:br/>
        <w:br/>
        <w:t>class FTTransformerEncoder(nn.Module):</w:t>
        <w:br/>
        <w:t xml:space="preserve">    """Feature Tokenizer + a standard pre-norm Transformer encoder, pooled at</w:t>
        <w:br/>
        <w:t xml:space="preserve">    the [CLS] token into a 256-d embedding.</w:t>
        <w:br/>
        <w:t xml:space="preserve">    """</w:t>
        <w:br/>
        <w:br/>
        <w:t xml:space="preserve">    def __init__(</w:t>
        <w:br/>
        <w:t xml:space="preserve">        self,</w:t>
        <w:br/>
        <w:t xml:space="preserve">        num_features: int = NUM_FEATURES,</w:t>
        <w:br/>
        <w:t xml:space="preserve">        token_dim: int = 192,</w:t>
        <w:br/>
        <w:t xml:space="preserve">        n_blocks: int = 3,</w:t>
        <w:br/>
        <w:t xml:space="preserve">        n_heads: int = 8,</w:t>
        <w:br/>
        <w:t xml:space="preserve">        attention_dropout: float = 0.2,</w:t>
        <w:br/>
        <w:t xml:space="preserve">        ffn_dropout: float = 0.1,</w:t>
        <w:br/>
        <w:t xml:space="preserve">        embed_dim: int = EMBED_DIM,</w:t>
        <w:br/>
        <w:t xml:space="preserve">    ):</w:t>
        <w:br/>
        <w:t xml:space="preserve">        super().__init__()</w:t>
        <w:br/>
        <w:t xml:space="preserve">        self.tokenizer = FeatureTokenizer(num_features, token_dim)</w:t>
        <w:br/>
        <w:t xml:space="preserve">        encoder_layer = nn.TransformerEncoderLayer(</w:t>
        <w:br/>
        <w:t xml:space="preserve">            d_model=token_dim,</w:t>
        <w:br/>
        <w:t xml:space="preserve">            nhead=n_heads,</w:t>
        <w:br/>
        <w:t xml:space="preserve">            dim_feedforward=token_dim * 4,</w:t>
        <w:br/>
        <w:t xml:space="preserve">            dropout=ffn_dropout,</w:t>
        <w:br/>
        <w:t xml:space="preserve">            activation="gelu",</w:t>
        <w:br/>
        <w:t xml:space="preserve">            batch_first=True,</w:t>
        <w:br/>
        <w:t xml:space="preserve">            norm_first=True,</w:t>
        <w:br/>
        <w:t xml:space="preserve">        )</w:t>
        <w:br/>
        <w:t xml:space="preserve">        self.encoder = nn.TransformerEncoder(encoder_layer, num_layers=n_blocks)</w:t>
        <w:br/>
        <w:t xml:space="preserve">        self.attention_dropout = nn.Dropout(attention_dropout)</w:t>
        <w:br/>
        <w:t xml:space="preserve">        self.norm = nn.LayerNorm(token_dim)</w:t>
        <w:br/>
        <w:t xml:space="preserve">        self.embed_proj = nn.Linear(token_dim, embed_dim)</w:t>
        <w:br/>
        <w:br/>
        <w:t xml:space="preserve">        self._last_attention_weights: torch.Tensor | None = None</w:t>
        <w:br/>
        <w:br/>
        <w:t xml:space="preserve">    def forward(self, x: torch.Tensor) -&gt; torch.Tensor:</w:t>
        <w:br/>
        <w:t xml:space="preserve">        """x: (B, num_features) standardized features -&gt; (B, embed_dim)."""</w:t>
        <w:br/>
        <w:t xml:space="preserve">        tokens = self.tokenizer(x)</w:t>
        <w:br/>
        <w:t xml:space="preserve">        tokens = self.attention_dropout(tokens)</w:t>
        <w:br/>
        <w:t xml:space="preserve">        encoded = self.encoder(tokens)</w:t>
        <w:br/>
        <w:t xml:space="preserve">        cls_out = self.norm(encoded[:, 0, :])  # pooled [CLS] representation</w:t>
        <w:br/>
        <w:t xml:space="preserve">        return self.embed_proj(cls_out)</w:t>
        <w:br/>
        <w:br/>
        <w:t xml:space="preserve">    @torch.no_grad()</w:t>
        <w:br/>
        <w:t xml:space="preserve">    def feature_attention_weights(self, x: torch.Tensor) -&gt; torch.Tensor:</w:t>
        <w:br/>
        <w:t xml:space="preserve">        """Per-feature attention weight from the [CLS] token to every feature</w:t>
        <w:br/>
        <w:t xml:space="preserve">        token in the first encoder block -- a free feature-importance signal</w:t>
        <w:br/>
        <w:t xml:space="preserve">        (Objective 3), independent of but consistent with SHAP.</w:t>
        <w:br/>
        <w:t xml:space="preserve">        Returns (B, num_features).</w:t>
        <w:br/>
        <w:t xml:space="preserve">        """</w:t>
        <w:br/>
        <w:t xml:space="preserve">        tokens = self.tokenizer(x)</w:t>
        <w:br/>
        <w:t xml:space="preserve">        first_layer = self.encoder.layers[0]</w:t>
        <w:br/>
        <w:t xml:space="preserve">        attn_out, attn_weights = first_layer.self_attn(</w:t>
        <w:br/>
        <w:t xml:space="preserve">            tokens, tokens, tokens, need_weights=True, average_attn_weights=True</w:t>
        <w:br/>
        <w:t xml:space="preserve">        )</w:t>
        <w:br/>
        <w:t xml:space="preserve">        # attn_weights: (B, seq_len, seq_len); row 0 = CLS attending to all tokens.</w:t>
        <w:br/>
        <w:t xml:space="preserve">        return attn_weights[:, 0, 1:]  # drop attention-to-self(CLS), keep the 18 features</w:t>
        <w:br/>
        <w:br/>
        <w:br/>
        <w:t>class ResidualMLPEncoder(nn.Module):</w:t>
        <w:br/>
        <w:t xml:space="preserve">    """Residual MLP + BatchNorm fallback tabular encoder."""</w:t>
        <w:br/>
        <w:br/>
        <w:t xml:space="preserve">    def __init__(</w:t>
        <w:br/>
        <w:t xml:space="preserve">        self,</w:t>
        <w:br/>
        <w:t xml:space="preserve">        num_features: int = NUM_FEATURES,</w:t>
        <w:br/>
        <w:t xml:space="preserve">        hidden_dims: tuple[int, ...] = (256, 128, 64),</w:t>
        <w:br/>
        <w:t xml:space="preserve">        dropout: float = 0.3,</w:t>
        <w:br/>
        <w:t xml:space="preserve">        embed_dim: int = EMBED_DIM,</w:t>
        <w:br/>
        <w:t xml:space="preserve">    ):</w:t>
        <w:br/>
        <w:t xml:space="preserve">        super().__init__()</w:t>
        <w:br/>
        <w:t xml:space="preserve">        dims = [num_features, *hidden_dims]</w:t>
        <w:br/>
        <w:t xml:space="preserve">        blocks = []</w:t>
        <w:br/>
        <w:t xml:space="preserve">        for i in range(len(hidden_dims)):</w:t>
        <w:br/>
        <w:t xml:space="preserve">            blocks.append(</w:t>
        <w:br/>
        <w:t xml:space="preserve">                nn.Sequential(</w:t>
        <w:br/>
        <w:t xml:space="preserve">                    nn.Linear(dims[i], dims[i + 1]),</w:t>
        <w:br/>
        <w:t xml:space="preserve">                    nn.BatchNorm1d(dims[i + 1]),</w:t>
        <w:br/>
        <w:t xml:space="preserve">                    nn.ReLU(inplace=True),</w:t>
        <w:br/>
        <w:t xml:space="preserve">                    nn.Dropout(dropout),</w:t>
        <w:br/>
        <w:t xml:space="preserve">                )</w:t>
        <w:br/>
        <w:t xml:space="preserve">            )</w:t>
        <w:br/>
        <w:t xml:space="preserve">        self.blocks = nn.ModuleList(blocks)</w:t>
        <w:br/>
        <w:t xml:space="preserve">        self.residual_proj = nn.ModuleList(</w:t>
        <w:br/>
        <w:t xml:space="preserve">            [</w:t>
        <w:br/>
        <w:t xml:space="preserve">                nn.Linear(dims[i], dims[i + 1]) if dims[i] != dims[i + 1] else nn.Identity()</w:t>
        <w:br/>
        <w:t xml:space="preserve">                for i in range(len(hidden_dims))</w:t>
        <w:br/>
        <w:t xml:space="preserve">            ]</w:t>
        <w:br/>
        <w:t xml:space="preserve">        )</w:t>
        <w:br/>
        <w:t xml:space="preserve">        self.embed_proj = nn.Linear(dims[-1], embed_dim)</w:t>
        <w:br/>
        <w:br/>
        <w:t xml:space="preserve">    def forward(self, x: torch.Tensor) -&gt; torch.Tensor:</w:t>
        <w:br/>
        <w:t xml:space="preserve">        for block, proj in zip(self.blocks, self.residual_proj):</w:t>
        <w:br/>
        <w:t xml:space="preserve">            x = block(x) + proj(x)</w:t>
        <w:br/>
        <w:t xml:space="preserve">        return self.embed_proj(x)</w:t>
        <w:br/>
        <w:br/>
        <w:br/>
        <w:t>class TabularEncoder(nn.Module):</w:t>
        <w:br/>
        <w:t xml:space="preserve">    """Wraps the chosen backbone with the P1 baseline heads (4-class + 3-score),</w:t>
        <w:br/>
        <w:t xml:space="preserve">    trained standalone on the real tabular ground truth.</w:t>
        <w:br/>
        <w:t xml:space="preserve">    """</w:t>
        <w:br/>
        <w:br/>
        <w:t xml:space="preserve">    def __init__(</w:t>
        <w:br/>
        <w:t xml:space="preserve">        self,</w:t>
        <w:br/>
        <w:t xml:space="preserve">        backbone: str = "ft_transformer",</w:t>
        <w:br/>
        <w:t xml:space="preserve">        num_features: int = NUM_FEATURES,</w:t>
        <w:br/>
        <w:t xml:space="preserve">        embed_dim: int = EMBED_DIM,</w:t>
        <w:br/>
        <w:t xml:space="preserve">        dropout: float = 0.3,</w:t>
        <w:br/>
        <w:t xml:space="preserve">        **backbone_kwargs,</w:t>
        <w:br/>
        <w:t xml:space="preserve">    ):</w:t>
        <w:br/>
        <w:t xml:space="preserve">        super().__init__()</w:t>
        <w:br/>
        <w:t xml:space="preserve">        if backbone == "ft_transformer":</w:t>
        <w:br/>
        <w:t xml:space="preserve">            self.encoder: nn.Module = FTTransformerEncoder(</w:t>
        <w:br/>
        <w:t xml:space="preserve">                num_features=num_features, embed_dim=embed_dim, **backbone_kwargs</w:t>
        <w:br/>
        <w:t xml:space="preserve">            )</w:t>
        <w:br/>
        <w:t xml:space="preserve">        elif backbone == "residual_mlp":</w:t>
        <w:br/>
        <w:t xml:space="preserve">            self.encoder = ResidualMLPEncoder(</w:t>
        <w:br/>
        <w:t xml:space="preserve">                num_features=num_features, embed_dim=embed_dim, dropout=dropout, **backbone_kwargs</w:t>
        <w:br/>
        <w:t xml:space="preserve">            )</w:t>
        <w:br/>
        <w:t xml:space="preserve">        else:</w:t>
        <w:br/>
        <w:t xml:space="preserve">            raise ValueError(f"Unknown tabular backbone: {backbone!r}")</w:t>
        <w:br/>
        <w:br/>
        <w:t xml:space="preserve">        self.classification_head = nn.Linear(embed_dim, NUM_CLASSES)</w:t>
        <w:br/>
        <w:t xml:space="preserve">        self.regression_head = nn.Linear(embed_dim, NUM_SCORE_TARGETS)</w:t>
        <w:br/>
        <w:br/>
        <w:t xml:space="preserve">    def forward(self, x: torch.Tensor):</w:t>
        <w:br/>
        <w:t xml:space="preserve">        """x: (B, 18) standardized features.</w:t>
        <w:br/>
        <w:t xml:space="preserve">        Returns (embedding[B,256], class_logits[B,4], score_preds[B,3]).</w:t>
        <w:br/>
        <w:t xml:space="preserve">        """</w:t>
        <w:br/>
        <w:t xml:space="preserve">        embedding = self.encoder(x)</w:t>
        <w:br/>
        <w:t xml:space="preserve">        class_logits = self.classification_head(embedding)</w:t>
        <w:br/>
        <w:t xml:space="preserve">        score_preds = self.regression_head(embedding)</w:t>
        <w:br/>
        <w:t xml:space="preserve">        return embedding, class_logits, score_preds</w:t>
        <w:br/>
        <w:br/>
        <w:br/>
        <w:t>class LightGBMStack:</w:t>
        <w:br/>
        <w:t xml:space="preserve">    """LightGBM classifier + per-target regressors stacked alongside the</w:t>
        <w:br/>
        <w:t xml:space="preserve">    FT-Transformer, per the "honest engineering note" in</w:t>
        <w:br/>
        <w:t xml:space="preserve">    docs/MINDSCOPE_Blueprint.pdf Sec. 04: trees usually win on raw tabular</w:t>
        <w:br/>
        <w:t xml:space="preserve">    accuracy, so we ensemble rather than pretend the deep net alone is best.</w:t>
        <w:br/>
        <w:t xml:space="preserve">    Not an nn.Module -- fit/predict operate on numpy arrays.</w:t>
        <w:br/>
        <w:t xml:space="preserve">    """</w:t>
        <w:br/>
        <w:br/>
        <w:t xml:space="preserve">    def __init__(self, lgbm_params: dict | None = None):</w:t>
        <w:br/>
        <w:t xml:space="preserve">        import lightgbm as lgb</w:t>
        <w:br/>
        <w:br/>
        <w:t xml:space="preserve">        params = lgbm_params or {}</w:t>
        <w:br/>
        <w:t xml:space="preserve">        self.classifier = lgb.LGBMClassifier(**params)</w:t>
        <w:br/>
        <w:t xml:space="preserve">        self.regressors = [lgb.LGBMRegressor(**params) for _ in range(NUM_SCORE_TARGETS)]</w:t>
        <w:br/>
        <w:br/>
        <w:t xml:space="preserve">    def fit(self, X: np.ndarray, y_class: np.ndarray, y_scores: np.ndarray) -&gt; "LightGBMStack":</w:t>
        <w:br/>
        <w:t xml:space="preserve">        self.classifier.fit(X, y_class)</w:t>
        <w:br/>
        <w:t xml:space="preserve">        for i, regressor in enumerate(self.regressors):</w:t>
        <w:br/>
        <w:t xml:space="preserve">            regressor.fit(X, y_scores[:, i])</w:t>
        <w:br/>
        <w:t xml:space="preserve">        return self</w:t>
        <w:br/>
        <w:br/>
        <w:t xml:space="preserve">    def predict_proba(self, X: np.ndarray) -&gt; np.ndarray:</w:t>
        <w:br/>
        <w:t xml:space="preserve">        return self.classifier.predict_proba(X)</w:t>
        <w:br/>
        <w:br/>
        <w:t xml:space="preserve">    def predict_scores(self, X: np.ndarray) -&gt; np.ndarray:</w:t>
        <w:br/>
        <w:t xml:space="preserve">        return np.stack([r.predict(X) for r in self.regressors], axis=1)</w:t>
        <w:br/>
        <w:br/>
        <w:br/>
        <w:t>def ensemble_class_probs(ft_probs: np.ndarray, lgbm_probs: np.ndarray, ft_weight: float = 0.5) -&gt; np.ndarray:</w:t>
        <w:br/>
        <w:t xml:space="preserve">    """Simple weighted average of FT-Transformer and LightGBM class</w:t>
        <w:br/>
        <w:t xml:space="preserve">    probabilities -- the "stack" in configs/tabular.yaml's</w:t>
        <w:br/>
        <w:t xml:space="preserve">    `ensemble.use_lightgbm_stack`.</w:t>
        <w:br/>
        <w:t xml:space="preserve">    """</w:t>
        <w:br/>
        <w:t xml:space="preserve">    return ft_weight * ft_probs + (1 - ft_weight) * lgbm_probs</w:t>
        <w:br/>
      </w:r>
    </w:p>
    <w:p>
      <w:pPr>
        <w:pStyle w:val="Heading2"/>
      </w:pPr>
      <w:r>
        <w:t>./src/models/__init__.py</w:t>
      </w:r>
    </w:p>
    <w:p/>
    <w:p>
      <w:pPr>
        <w:pStyle w:val="Heading2"/>
      </w:pPr>
      <w:r>
        <w:t>./src/models/face_cnn.py</w:t>
      </w:r>
    </w:p>
    <w:p>
      <w:r>
        <w:rPr>
          <w:rFonts w:ascii="Courier New" w:hAnsi="Courier New"/>
          <w:sz w:val="16"/>
        </w:rPr>
        <w:t>"""Facial emotion encoder (docs/MINDSCOPE_Blueprint.pdf Sec. 04).</w:t>
        <w:br/>
        <w:br/>
        <w:t>Primary: EfficientNet-B0 (timm) + CBAM attention, fine-tuned on FER, exposing</w:t>
        <w:br/>
        <w:t>a 256-d embedding and 7-way emotion logits. CBAM focuses the network on the</w:t>
        <w:br/>
        <w:t>expressive regions (eyes/mouth), which also yields cleaner Grad-CAM heatmaps</w:t>
        <w:br/>
        <w:t>for Objective 3.</w:t>
        <w:br/>
        <w:br/>
        <w:t>Fallback (used when `backbone: simple_cnn` in configs/face.yaml -- e.g. if</w:t>
        <w:br/>
        <w:t>timm/pretrained-weight download is blocked): a 4-block CNN from scratch.</w:t>
        <w:br/>
        <w:t>"""</w:t>
        <w:br/>
        <w:t>from __future__ import annotations</w:t>
        <w:br/>
        <w:br/>
        <w:t>import torch</w:t>
        <w:br/>
        <w:t>import torch.nn as nn</w:t>
        <w:br/>
        <w:br/>
        <w:t>from src.data.schemas import FACIAL_EMOTIONS</w:t>
        <w:br/>
        <w:br/>
        <w:t>NUM_FACIAL_EMOTIONS = len(FACIAL_EMOTIONS)</w:t>
        <w:br/>
        <w:t>EMBED_DIM = 256</w:t>
        <w:br/>
        <w:br/>
        <w:br/>
        <w:t>class ChannelAttention(nn.Module):</w:t>
        <w:br/>
        <w:t xml:space="preserve">    """CBAM channel-attention submodule (Woo et al. 2018)."""</w:t>
        <w:br/>
        <w:br/>
        <w:t xml:space="preserve">    def __init__(self, channels: int, reduction: int = 16):</w:t>
        <w:br/>
        <w:t xml:space="preserve">        super().__init__()</w:t>
        <w:br/>
        <w:t xml:space="preserve">        hidden = max(channels // reduction, 8)</w:t>
        <w:br/>
        <w:t xml:space="preserve">        self.avg_pool = nn.AdaptiveAvgPool2d(1)</w:t>
        <w:br/>
        <w:t xml:space="preserve">        self.max_pool = nn.AdaptiveMaxPool2d(1)</w:t>
        <w:br/>
        <w:t xml:space="preserve">        self.mlp = nn.Sequential(</w:t>
        <w:br/>
        <w:t xml:space="preserve">            nn.Conv2d(channels, hidden, kernel_size=1, bias=False),</w:t>
        <w:br/>
        <w:t xml:space="preserve">            nn.ReLU(inplace=True),</w:t>
        <w:br/>
        <w:t xml:space="preserve">            nn.Conv2d(hidden, channels, kernel_size=1, bias=False),</w:t>
        <w:br/>
        <w:t xml:space="preserve">        )</w:t>
        <w:br/>
        <w:t xml:space="preserve">        self.sigmoid = nn.Sigmoid()</w:t>
        <w:br/>
        <w:br/>
        <w:t xml:space="preserve">    def forward(self, x: torch.Tensor) -&gt; torch.Tensor:</w:t>
        <w:br/>
        <w:t xml:space="preserve">        attn = self.sigmoid(self.mlp(self.avg_pool(x)) + self.mlp(self.max_pool(x)))</w:t>
        <w:br/>
        <w:t xml:space="preserve">        return x * attn</w:t>
        <w:br/>
        <w:br/>
        <w:br/>
        <w:t>class SpatialAttention(nn.Module):</w:t>
        <w:br/>
        <w:t xml:space="preserve">    """CBAM spatial-attention submodule."""</w:t>
        <w:br/>
        <w:br/>
        <w:t xml:space="preserve">    def __init__(self, kernel_size: int = 7):</w:t>
        <w:br/>
        <w:t xml:space="preserve">        super().__init__()</w:t>
        <w:br/>
        <w:t xml:space="preserve">        self.conv = nn.Conv2d(2, 1, kernel_size=kernel_size, padding=kernel_size // 2, bias=False)</w:t>
        <w:br/>
        <w:t xml:space="preserve">        self.sigmoid = nn.Sigmoid()</w:t>
        <w:br/>
        <w:br/>
        <w:t xml:space="preserve">    def forward(self, x: torch.Tensor) -&gt; torch.Tensor:</w:t>
        <w:br/>
        <w:t xml:space="preserve">        avg_out = x.mean(dim=1, keepdim=True)</w:t>
        <w:br/>
        <w:t xml:space="preserve">        max_out, _ = x.max(dim=1, keepdim=True)</w:t>
        <w:br/>
        <w:t xml:space="preserve">        attn = self.sigmoid(self.conv(torch.cat([avg_out, max_out], dim=1)))</w:t>
        <w:br/>
        <w:t xml:space="preserve">        return x * attn</w:t>
        <w:br/>
        <w:br/>
        <w:br/>
        <w:t>class CBAM(nn.Module):</w:t>
        <w:br/>
        <w:t xml:space="preserve">    """Convolutional Block Attention Module: channel attention then spatial attention."""</w:t>
        <w:br/>
        <w:br/>
        <w:t xml:space="preserve">    def __init__(self, channels: int, reduction: int = 16, spatial_kernel_size: int = 7):</w:t>
        <w:br/>
        <w:t xml:space="preserve">        super().__init__()</w:t>
        <w:br/>
        <w:t xml:space="preserve">        self.channel_attention = ChannelAttention(channels, reduction)</w:t>
        <w:br/>
        <w:t xml:space="preserve">        self.spatial_attention = SpatialAttention(spatial_kernel_size)</w:t>
        <w:br/>
        <w:br/>
        <w:t xml:space="preserve">    def forward(self, x: torch.Tensor) -&gt; torch.Tensor:</w:t>
        <w:br/>
        <w:t xml:space="preserve">        x = self.channel_attention(x)</w:t>
        <w:br/>
        <w:t xml:space="preserve">        x = self.spatial_attention(x)</w:t>
        <w:br/>
        <w:t xml:space="preserve">        return x</w:t>
        <w:br/>
        <w:br/>
        <w:br/>
        <w:t>class SimpleCNN(nn.Module):</w:t>
        <w:br/>
        <w:t xml:space="preserve">    """4-block CNN-from-scratch fallback for the facial encoder."""</w:t>
        <w:br/>
        <w:br/>
        <w:t xml:space="preserve">    FEATURE_CHANNELS = 256</w:t>
        <w:br/>
        <w:br/>
        <w:t xml:space="preserve">    def __init__(self, in_channels: int = 1):</w:t>
        <w:br/>
        <w:t xml:space="preserve">        super().__init__()</w:t>
        <w:br/>
        <w:t xml:space="preserve">        blocks = []</w:t>
        <w:br/>
        <w:t xml:space="preserve">        channels = [in_channels, 32, 64, 128, 256]</w:t>
        <w:br/>
        <w:t xml:space="preserve">        for i in range(4):</w:t>
        <w:br/>
        <w:t xml:space="preserve">            blocks.append(</w:t>
        <w:br/>
        <w:t xml:space="preserve">                nn.Sequential(</w:t>
        <w:br/>
        <w:t xml:space="preserve">                    nn.Conv2d(channels[i], channels[i + 1], kernel_size=3, padding=1),</w:t>
        <w:br/>
        <w:t xml:space="preserve">                    nn.BatchNorm2d(channels[i + 1]),</w:t>
        <w:br/>
        <w:t xml:space="preserve">                    nn.ReLU(inplace=True),</w:t>
        <w:br/>
        <w:t xml:space="preserve">                    nn.MaxPool2d(2),</w:t>
        <w:br/>
        <w:t xml:space="preserve">                )</w:t>
        <w:br/>
        <w:t xml:space="preserve">            )</w:t>
        <w:br/>
        <w:t xml:space="preserve">        self.blocks = nn.ModuleList(blocks)</w:t>
        <w:br/>
        <w:t xml:space="preserve">        self.cbam = CBAM(channels[-1])</w:t>
        <w:br/>
        <w:br/>
        <w:t xml:space="preserve">    def forward(self, x: torch.Tensor) -&gt; torch.Tensor:</w:t>
        <w:br/>
        <w:t xml:space="preserve">        for block in self.blocks:</w:t>
        <w:br/>
        <w:t xml:space="preserve">            x = block(x)</w:t>
        <w:br/>
        <w:t xml:space="preserve">        x = self.cbam(x)</w:t>
        <w:br/>
        <w:t xml:space="preserve">        return x  # (B, 256, H', W')</w:t>
        <w:br/>
        <w:br/>
        <w:br/>
        <w:t>class EfficientNetB0CBAM(nn.Module):</w:t>
        <w:br/>
        <w:t xml:space="preserve">    """EfficientNet-B0 backbone (timm) with a CBAM block inserted after the</w:t>
        <w:br/>
        <w:t xml:space="preserve">    final feature map, before global pooling.</w:t>
        <w:br/>
        <w:t xml:space="preserve">    """</w:t>
        <w:br/>
        <w:br/>
        <w:t xml:space="preserve">    def __init__(self, pretrained: bool = True):</w:t>
        <w:br/>
        <w:t xml:space="preserve">        super().__init__()</w:t>
        <w:br/>
        <w:t xml:space="preserve">        import timm</w:t>
        <w:br/>
        <w:br/>
        <w:t xml:space="preserve">        self.backbone = timm.create_model(</w:t>
        <w:br/>
        <w:t xml:space="preserve">            "efficientnet_b0",</w:t>
        <w:br/>
        <w:t xml:space="preserve">            pretrained=pretrained,</w:t>
        <w:br/>
        <w:t xml:space="preserve">            in_chans=1,  # FER is grayscale</w:t>
        <w:br/>
        <w:t xml:space="preserve">            features_only=True,</w:t>
        <w:br/>
        <w:t xml:space="preserve">            out_indices=(4,),  # last feature stage</w:t>
        <w:br/>
        <w:t xml:space="preserve">        )</w:t>
        <w:br/>
        <w:t xml:space="preserve">        feature_channels = self.backbone.feature_info.channels()[-1]</w:t>
        <w:br/>
        <w:t xml:space="preserve">        self.cbam = CBAM(feature_channels)</w:t>
        <w:br/>
        <w:t xml:space="preserve">        self.out_channels = feature_channels</w:t>
        <w:br/>
        <w:br/>
        <w:t xml:space="preserve">    def forward(self, x: torch.Tensor) -&gt; torch.Tensor:</w:t>
        <w:br/>
        <w:t xml:space="preserve">        features = self.backbone(x)[-1]</w:t>
        <w:br/>
        <w:t xml:space="preserve">        return self.cbam(features)  # (B, C, H', W')</w:t>
        <w:br/>
        <w:br/>
        <w:br/>
        <w:t>class FaceEmotionEncoder(nn.Module):</w:t>
        <w:br/>
        <w:t xml:space="preserve">    """Full facial encoder: backbone + CBAM -&gt; pooled 256-d embedding -&gt; 7-way</w:t>
        <w:br/>
        <w:t xml:space="preserve">    emotion head. `forward` returns (embedding, logits) so downstream fusion</w:t>
        <w:br/>
        <w:t xml:space="preserve">    (src/models/fusion.py) consumes the embedding and P1 training consumes</w:t>
        <w:br/>
        <w:t xml:space="preserve">    the logits directly.</w:t>
        <w:br/>
        <w:br/>
        <w:t xml:space="preserve">    Grad-CAM (src/explain/gradcam.py) hooks the backbone's last conv block --</w:t>
        <w:br/>
        <w:t xml:space="preserve">    see `gradcam_target_layer`.</w:t>
        <w:br/>
        <w:t xml:space="preserve">    """</w:t>
        <w:br/>
        <w:br/>
        <w:t xml:space="preserve">    def __init__(self, backbone: str = "efficientnet_b0", pretrained: bool = True, dropout: float = 0.3):</w:t>
        <w:br/>
        <w:t xml:space="preserve">        super().__init__()</w:t>
        <w:br/>
        <w:t xml:space="preserve">        self.backbone_name = backbone</w:t>
        <w:br/>
        <w:t xml:space="preserve">        if backbone == "efficientnet_b0":</w:t>
        <w:br/>
        <w:t xml:space="preserve">            self.feature_extractor = EfficientNetB0CBAM(pretrained=pretrained)</w:t>
        <w:br/>
        <w:t xml:space="preserve">            feature_channels = self.feature_extractor.out_channels</w:t>
        <w:br/>
        <w:t xml:space="preserve">        elif backbone == "simple_cnn":</w:t>
        <w:br/>
        <w:t xml:space="preserve">            self.feature_extractor = SimpleCNN()</w:t>
        <w:br/>
        <w:t xml:space="preserve">            feature_channels = SimpleCNN.FEATURE_CHANNELS</w:t>
        <w:br/>
        <w:t xml:space="preserve">        else:</w:t>
        <w:br/>
        <w:t xml:space="preserve">            raise ValueError(f"Unknown facial backbone: {backbone!r}")</w:t>
        <w:br/>
        <w:br/>
        <w:t xml:space="preserve">        self.pool = nn.AdaptiveAvgPool2d(1)</w:t>
        <w:br/>
        <w:t xml:space="preserve">        self.embed_proj = nn.Sequential(</w:t>
        <w:br/>
        <w:t xml:space="preserve">            nn.Flatten(),</w:t>
        <w:br/>
        <w:t xml:space="preserve">            nn.Linear(feature_channels, EMBED_DIM),</w:t>
        <w:br/>
        <w:t xml:space="preserve">            nn.ReLU(inplace=True),</w:t>
        <w:br/>
        <w:t xml:space="preserve">            nn.Dropout(dropout),</w:t>
        <w:br/>
        <w:t xml:space="preserve">        )</w:t>
        <w:br/>
        <w:t xml:space="preserve">        self.emotion_head = nn.Linear(EMBED_DIM, NUM_FACIAL_EMOTIONS)</w:t>
        <w:br/>
        <w:br/>
        <w:t xml:space="preserve">    @property</w:t>
        <w:br/>
        <w:t xml:space="preserve">    def gradcam_target_layer(self) -&gt; nn.Module:</w:t>
        <w:br/>
        <w:t xml:space="preserve">        """The conv layer Grad-CAM should hook -- the last convolutional block</w:t>
        <w:br/>
        <w:t xml:space="preserve">        of the EfficientNet-B0 backbone (or the CBAM block for simple_cnn).</w:t>
        <w:br/>
        <w:t xml:space="preserve">        """</w:t>
        <w:br/>
        <w:t xml:space="preserve">        if self.backbone_name == "efficientnet_b0":</w:t>
        <w:br/>
        <w:t xml:space="preserve">            return self.feature_extractor.backbone.blocks[6]</w:t>
        <w:br/>
        <w:t xml:space="preserve">        else:</w:t>
        <w:br/>
        <w:t xml:space="preserve">            return self.feature_extractor.cbam</w:t>
        <w:br/>
        <w:br/>
        <w:t xml:space="preserve">    def forward(self, x: torch.Tensor) -&gt; tuple[torch.Tensor, torch.Tensor]:</w:t>
        <w:br/>
        <w:t xml:space="preserve">        """x: (B, 1, 48, 48) grayscale batch. Returns (embedding[B,256], logits[B,7])."""</w:t>
        <w:br/>
        <w:t xml:space="preserve">        features = self.feature_extractor(x)</w:t>
        <w:br/>
        <w:t xml:space="preserve">        embedding = self.embed_proj(self.pool(features))</w:t>
        <w:br/>
        <w:t xml:space="preserve">        logits = self.emotion_head(embedding)</w:t>
        <w:br/>
        <w:t xml:space="preserve">        return embedding, logits</w:t>
        <w:br/>
      </w:r>
    </w:p>
    <w:p>
      <w:pPr>
        <w:pStyle w:val="Heading2"/>
      </w:pPr>
      <w:r>
        <w:t>./src/models/fusion.py</w:t>
      </w:r>
    </w:p>
    <w:p>
      <w:r>
        <w:rPr>
          <w:rFonts w:ascii="Courier New" w:hAnsi="Courier New"/>
          <w:sz w:val="16"/>
        </w:rPr>
        <w:t>"""Gated cross-modal attention fusion (docs/MINDSCOPE_Blueprint.pdf Sec. 03-04).</w:t>
        <w:br/>
        <w:br/>
        <w:t>Operates purely at the embedding level: each per-modality encoder (P1) emits</w:t>
        <w:br/>
        <w:t>a 256-d embedding; this module fuses the three (face, speech, tabular) into</w:t>
        <w:br/>
        <w:t>one joint representation via a small Transformer, with a learned gate that</w:t>
        <w:br/>
        <w:t>scores each modality's reliability per-sample -- doubling as the "modality</w:t>
        <w:br/>
        <w:t>contribution meter" for Objective 3 (e.g. "72% physiological, 20% facial,</w:t>
        <w:br/>
        <w:t>8% vocal").</w:t>
        <w:br/>
        <w:br/>
        <w:t>Trained with modality dropout (a modality's embedding is replaced with a</w:t>
        <w:br/>
        <w:t>learned "missing" token during training) so the model degrades gracefully</w:t>
        <w:br/>
        <w:t>when a modality is unavailable at inference -- essential for real clinical</w:t>
        <w:br/>
        <w:t>use where a webcam/mic/wearable may be missing.</w:t>
        <w:br/>
        <w:t>"""</w:t>
        <w:br/>
        <w:t>from __future__ import annotations</w:t>
        <w:br/>
        <w:br/>
        <w:t>import torch</w:t>
        <w:br/>
        <w:t>import torch.nn as nn</w:t>
        <w:br/>
        <w:br/>
        <w:t>MODALITIES = ("face", "speech", "tabular")</w:t>
        <w:br/>
        <w:t>EMBED_DIM = 256</w:t>
        <w:br/>
        <w:br/>
        <w:br/>
        <w:t>class ModalityDropout(nn.Module):</w:t>
        <w:br/>
        <w:t xml:space="preserve">    """During training, independently zeroes out each modality's embedding</w:t>
        <w:br/>
        <w:t xml:space="preserve">    with probability `p` and substitutes a learned "missing modality" token,</w:t>
        <w:br/>
        <w:t xml:space="preserve">    so the fusion gate learns to redistribute weight onto the remaining</w:t>
        <w:br/>
        <w:t xml:space="preserve">    modalities rather than relying on all three always being present.</w:t>
        <w:br/>
        <w:t xml:space="preserve">    At eval time this is a no-op unless `modality_mask` explicitly marks a</w:t>
        <w:br/>
        <w:t xml:space="preserve">    modality missing (real missing-modality inference, e.g. no webcam).</w:t>
        <w:br/>
        <w:t xml:space="preserve">    """</w:t>
        <w:br/>
        <w:br/>
        <w:t xml:space="preserve">    def __init__(self, embed_dim: int = EMBED_DIM, p: float = 0.15):</w:t>
        <w:br/>
        <w:t xml:space="preserve">        super().__init__()</w:t>
        <w:br/>
        <w:t xml:space="preserve">        self.p = p</w:t>
        <w:br/>
        <w:t xml:space="preserve">        self.missing_tokens = nn.ParameterDict(</w:t>
        <w:br/>
        <w:t xml:space="preserve">            {m: nn.Parameter(torch.randn(embed_dim) * 0.02) for m in MODALITIES}</w:t>
        <w:br/>
        <w:t xml:space="preserve">        )</w:t>
        <w:br/>
        <w:br/>
        <w:t xml:space="preserve">    def forward(</w:t>
        <w:br/>
        <w:t xml:space="preserve">        self, embeddings: dict[str, torch.Tensor], modality_mask: dict[str, torch.Tensor] | None = None</w:t>
        <w:br/>
        <w:t xml:space="preserve">    ) -&gt; dict[str, torch.Tensor]:</w:t>
        <w:br/>
        <w:t xml:space="preserve">        out = {}</w:t>
        <w:br/>
        <w:t xml:space="preserve">        for modality, embedding in embeddings.items():</w:t>
        <w:br/>
        <w:t xml:space="preserve">            batch_size = embedding.shape[0]</w:t>
        <w:br/>
        <w:t xml:space="preserve">            missing_token = self.missing_tokens[modality].unsqueeze(0).expand(batch_size, -1)</w:t>
        <w:br/>
        <w:br/>
        <w:t xml:space="preserve">            if modality_mask is not None and modality in modality_mask:</w:t>
        <w:br/>
        <w:t xml:space="preserve">                # Explicit availability mask (1 = present, 0 = missing) -- the</w:t>
        <w:br/>
        <w:t xml:space="preserve">                # real-world "no webcam this session" case, applies at both</w:t>
        <w:br/>
        <w:t xml:space="preserve">                # train and eval time.</w:t>
        <w:br/>
        <w:t xml:space="preserve">                present = modality_mask[modality].bool().unsqueeze(-1)</w:t>
        <w:br/>
        <w:t xml:space="preserve">                embedding = torch.where(present, embedding, missing_token)</w:t>
        <w:br/>
        <w:br/>
        <w:t xml:space="preserve">            if self.training and self.p &gt; 0:</w:t>
        <w:br/>
        <w:t xml:space="preserve">                drop_mask = (torch.rand(batch_size, 1, device=embedding.device) &lt; self.p)</w:t>
        <w:br/>
        <w:t xml:space="preserve">                embedding = torch.where(drop_mask, missing_token, embedding)</w:t>
        <w:br/>
        <w:br/>
        <w:t xml:space="preserve">            out[modality] = embedding</w:t>
        <w:br/>
        <w:t xml:space="preserve">        return out</w:t>
        <w:br/>
        <w:br/>
        <w:br/>
        <w:t>class GatedCrossModalFusion(nn.Module):</w:t>
        <w:br/>
        <w:t xml:space="preserve">    """Three 256-d modality embeddings -&gt; gated cross-modal attention -&gt;</w:t>
        <w:br/>
        <w:t xml:space="preserve">    one fused 256-d representation + per-modality contribution weights.</w:t>
        <w:br/>
        <w:t xml:space="preserve">    """</w:t>
        <w:br/>
        <w:br/>
        <w:t xml:space="preserve">    def __init__(</w:t>
        <w:br/>
        <w:t xml:space="preserve">        self,</w:t>
        <w:br/>
        <w:t xml:space="preserve">        embed_dim: int = EMBED_DIM,</w:t>
        <w:br/>
        <w:t xml:space="preserve">        hidden_dim: int = 256,</w:t>
        <w:br/>
        <w:t xml:space="preserve">        n_layers: int = 2,</w:t>
        <w:br/>
        <w:t xml:space="preserve">        n_heads: int = 8,</w:t>
        <w:br/>
        <w:t xml:space="preserve">        modality_dropout_p: float = 0.15,</w:t>
        <w:br/>
        <w:t xml:space="preserve">        dropout: float = 0.2,</w:t>
        <w:br/>
        <w:t xml:space="preserve">    ):</w:t>
        <w:br/>
        <w:t xml:space="preserve">        super().__init__()</w:t>
        <w:br/>
        <w:t xml:space="preserve">        self.modality_dropout = ModalityDropout(embed_dim, p=modality_dropout_p)</w:t>
        <w:br/>
        <w:br/>
        <w:t xml:space="preserve">        self.input_proj = nn.ModuleDict(</w:t>
        <w:br/>
        <w:t xml:space="preserve">            {m: nn.Linear(embed_dim, hidden_dim) for m in MODALITIES}</w:t>
        <w:br/>
        <w:t xml:space="preserve">        )</w:t>
        <w:br/>
        <w:t xml:space="preserve">        self.modality_type_embed = nn.ParameterDict(</w:t>
        <w:br/>
        <w:t xml:space="preserve">            {m: nn.Parameter(torch.randn(hidden_dim) * 0.02) for m in MODALITIES}</w:t>
        <w:br/>
        <w:t xml:space="preserve">        )</w:t>
        <w:br/>
        <w:t xml:space="preserve">        self.fusion_cls = nn.Parameter(torch.randn(1, 1, hidden_dim) * 0.02)</w:t>
        <w:br/>
        <w:br/>
        <w:t xml:space="preserve">        encoder_layer = nn.TransformerEncoderLayer(</w:t>
        <w:br/>
        <w:t xml:space="preserve">            d_model=hidden_dim,</w:t>
        <w:br/>
        <w:t xml:space="preserve">            nhead=n_heads,</w:t>
        <w:br/>
        <w:t xml:space="preserve">            dim_feedforward=hidden_dim * 4,</w:t>
        <w:br/>
        <w:t xml:space="preserve">            dropout=dropout,</w:t>
        <w:br/>
        <w:t xml:space="preserve">            activation="gelu",</w:t>
        <w:br/>
        <w:t xml:space="preserve">            batch_first=True,</w:t>
        <w:br/>
        <w:t xml:space="preserve">            norm_first=True,</w:t>
        <w:br/>
        <w:t xml:space="preserve">        )</w:t>
        <w:br/>
        <w:t xml:space="preserve">        self.encoder = nn.TransformerEncoder(encoder_layer, num_layers=n_layers)</w:t>
        <w:br/>
        <w:t xml:space="preserve">        self.norm = nn.LayerNorm(hidden_dim)</w:t>
        <w:br/>
        <w:br/>
        <w:t xml:space="preserve">        # Gate: scores each modality's reliability from its own (post-dropout)</w:t>
        <w:br/>
        <w:t xml:space="preserve">        # embedding, conditioned on the others -- the modality-contribution</w:t>
        <w:br/>
        <w:t xml:space="preserve">        # meter exposed to src/explain/ for Objective 3.</w:t>
        <w:br/>
        <w:t xml:space="preserve">        self.gate = nn.Sequential(</w:t>
        <w:br/>
        <w:t xml:space="preserve">            nn.Linear(hidden_dim * len(MODALITIES), hidden_dim),</w:t>
        <w:br/>
        <w:t xml:space="preserve">            nn.GELU(),</w:t>
        <w:br/>
        <w:t xml:space="preserve">            nn.Linear(hidden_dim, len(MODALITIES)),</w:t>
        <w:br/>
        <w:t xml:space="preserve">        )</w:t>
        <w:br/>
        <w:br/>
        <w:t xml:space="preserve">        self.output_proj = nn.Linear(hidden_dim, embed_dim)</w:t>
        <w:br/>
        <w:br/>
        <w:t xml:space="preserve">    def forward(</w:t>
        <w:br/>
        <w:t xml:space="preserve">        self,</w:t>
        <w:br/>
        <w:t xml:space="preserve">        face_embedding: torch.Tensor,</w:t>
        <w:br/>
        <w:t xml:space="preserve">        speech_embedding: torch.Tensor,</w:t>
        <w:br/>
        <w:t xml:space="preserve">        tabular_embedding: torch.Tensor,</w:t>
        <w:br/>
        <w:t xml:space="preserve">        modality_mask: dict[str, torch.Tensor] | None = None,</w:t>
        <w:br/>
        <w:t xml:space="preserve">    ) -&gt; tuple[torch.Tensor, torch.Tensor]:</w:t>
        <w:br/>
        <w:t xml:space="preserve">        """Returns (fused_embedding[B, embed_dim], modality_weights[B, 3]),</w:t>
        <w:br/>
        <w:t xml:space="preserve">        with modality_weights index-aligned to MODALITIES = (face, speech, tabular).</w:t>
        <w:br/>
        <w:t xml:space="preserve">        """</w:t>
        <w:br/>
        <w:t xml:space="preserve">        embeddings = {"face": face_embedding, "speech": speech_embedding, "tabular": tabular_embedding}</w:t>
        <w:br/>
        <w:t xml:space="preserve">        embeddings = self.modality_dropout(embeddings, modality_mask)</w:t>
        <w:br/>
        <w:br/>
        <w:t xml:space="preserve">        tokens = []</w:t>
        <w:br/>
        <w:t xml:space="preserve">        for modality in MODALITIES:</w:t>
        <w:br/>
        <w:t xml:space="preserve">            projected = self.input_proj[modality](embeddings[modality])</w:t>
        <w:br/>
        <w:t xml:space="preserve">            projected = projected + self.modality_type_embed[modality]</w:t>
        <w:br/>
        <w:t xml:space="preserve">            tokens.append(projected)</w:t>
        <w:br/>
        <w:t xml:space="preserve">        stacked = torch.stack(tokens, dim=1)  # (B, 3, hidden_dim)</w:t>
        <w:br/>
        <w:br/>
        <w:t xml:space="preserve">        gate_logits = self.gate(stacked.flatten(start_dim=1))  # (B, 3)</w:t>
        <w:br/>
        <w:t xml:space="preserve">        modality_weights = torch.softmax(gate_logits, dim=-1)</w:t>
        <w:br/>
        <w:t xml:space="preserve">        gated_tokens = stacked * modality_weights.unsqueeze(-1)</w:t>
        <w:br/>
        <w:br/>
        <w:t xml:space="preserve">        batch_size = gated_tokens.shape[0]</w:t>
        <w:br/>
        <w:t xml:space="preserve">        cls = self.fusion_cls.expand(batch_size, -1, -1)</w:t>
        <w:br/>
        <w:t xml:space="preserve">        sequence = torch.cat([cls, gated_tokens], dim=1)  # (B, 4, hidden_dim)</w:t>
        <w:br/>
        <w:br/>
        <w:t xml:space="preserve">        encoded = self.encoder(sequence)</w:t>
        <w:br/>
        <w:t xml:space="preserve">        fused = self.norm(encoded[:, 0, :])  # pooled [CLS]</w:t>
        <w:br/>
        <w:t xml:space="preserve">        fused = self.output_proj(fused)</w:t>
        <w:br/>
        <w:t xml:space="preserve">        return fused, modality_weights</w:t>
        <w:br/>
      </w:r>
    </w:p>
    <w:p>
      <w:pPr>
        <w:pStyle w:val="Heading2"/>
      </w:pPr>
      <w:r>
        <w:t>./src/models/speech_net.py</w:t>
      </w:r>
    </w:p>
    <w:p>
      <w:r>
        <w:rPr>
          <w:rFonts w:ascii="Courier New" w:hAnsi="Courier New"/>
          <w:sz w:val="16"/>
        </w:rPr>
        <w:t>"""Speech emotion encoder (docs/MINDSCOPE_Blueprint.pdf Sec. 04).</w:t>
        <w:br/>
        <w:br/>
        <w:t>Primary: Wav2Vec2-base (HuggingFace Transformers) fine-tuned for 8-way</w:t>
        <w:br/>
        <w:t>RAVDESS emotion, exposing a 256-d embedding.</w:t>
        <w:br/>
        <w:br/>
        <w:t>Fallback (used when `backbone: cnn_bilstm` in configs/speech.yaml -- e.g. if</w:t>
        <w:br/>
        <w:t>wav2vec2 weight download is blocked, or fine-tuning is too slow on CPU):</w:t>
        <w:br/>
        <w:t>CNN-BiLSTM over log-Mel spectrograms + SpecAugment (src/data/augment.py).</w:t>
        <w:br/>
        <w:t>"""</w:t>
        <w:br/>
        <w:t>from __future__ import annotations</w:t>
        <w:br/>
        <w:br/>
        <w:t>import torch</w:t>
        <w:br/>
        <w:t>import torch.nn as nn</w:t>
        <w:br/>
        <w:t>import torchaudio</w:t>
        <w:br/>
        <w:br/>
        <w:t>from src.data.schemas import SPEECH_EMOTIONS</w:t>
        <w:br/>
        <w:br/>
        <w:t>NUM_SPEECH_EMOTIONS = len(SPEECH_EMOTIONS)</w:t>
        <w:br/>
        <w:t>EMBED_DIM = 256</w:t>
        <w:br/>
        <w:br/>
        <w:br/>
        <w:t>class Wav2Vec2EmotionEncoder(nn.Module):</w:t>
        <w:br/>
        <w:t xml:space="preserve">    """Wav2Vec2-base + a pooled projection head + emotion classifier."""</w:t>
        <w:br/>
        <w:br/>
        <w:t xml:space="preserve">    def __init__(</w:t>
        <w:br/>
        <w:t xml:space="preserve">        self,</w:t>
        <w:br/>
        <w:t xml:space="preserve">        pretrained_checkpoint: str = "facebook/wav2vec2-base",</w:t>
        <w:br/>
        <w:t xml:space="preserve">        freeze_feature_extractor: bool = True,</w:t>
        <w:br/>
        <w:t xml:space="preserve">        dropout: float = 0.3,</w:t>
        <w:br/>
        <w:t xml:space="preserve">        normalize_input: bool = True,</w:t>
        <w:br/>
        <w:t xml:space="preserve">    ):</w:t>
        <w:br/>
        <w:t xml:space="preserve">        super().__init__()</w:t>
        <w:br/>
        <w:t xml:space="preserve">        from transformers import Wav2Vec2Model</w:t>
        <w:br/>
        <w:br/>
        <w:t xml:space="preserve">        self.wav2vec2 = Wav2Vec2Model.from_pretrained(pretrained_checkpoint)</w:t>
        <w:br/>
        <w:t xml:space="preserve">        if freeze_feature_extractor:</w:t>
        <w:br/>
        <w:t xml:space="preserve">            self.wav2vec2.feature_extractor._freeze_parameters()</w:t>
        <w:br/>
        <w:br/>
        <w:t xml:space="preserve">        # facebook/wav2vec2-base ships with `do_normalize=True`: its</w:t>
        <w:br/>
        <w:t xml:space="preserve">        # Wav2Vec2FeatureExtractor zero-means and unit-variances each waveform</w:t>
        <w:br/>
        <w:t xml:space="preserve">        # before the model sees it. We feed waveforms straight from the</w:t>
        <w:br/>
        <w:t xml:space="preserve">        # Dataset rather than through that processor, so the same</w:t>
        <w:br/>
        <w:t xml:space="preserve">        # normalisation has to happen here -- without it the pretrained</w:t>
        <w:br/>
        <w:t xml:space="preserve">        # features are fed off-distribution input and the model plateaus at</w:t>
        <w:br/>
        <w:t xml:space="preserve">        # chance (measured: 13.3% accuracy, i.e. one constant class).</w:t>
        <w:br/>
        <w:t xml:space="preserve">        self.normalize_input = normalize_input</w:t>
        <w:br/>
        <w:br/>
        <w:t xml:space="preserve">        hidden_size = self.wav2vec2.config.hidden_size</w:t>
        <w:br/>
        <w:t xml:space="preserve">        self.embed_proj = nn.Sequential(</w:t>
        <w:br/>
        <w:t xml:space="preserve">            nn.Linear(hidden_size, EMBED_DIM),</w:t>
        <w:br/>
        <w:t xml:space="preserve">            nn.ReLU(inplace=True),</w:t>
        <w:br/>
        <w:t xml:space="preserve">            nn.Dropout(dropout),</w:t>
        <w:br/>
        <w:t xml:space="preserve">        )</w:t>
        <w:br/>
        <w:t xml:space="preserve">        self.emotion_head = nn.Linear(EMBED_DIM, NUM_SPEECH_EMOTIONS)</w:t>
        <w:br/>
        <w:br/>
        <w:t xml:space="preserve">    def forward(self, waveform: torch.Tensor, attention_mask: torch.Tensor | None = None):</w:t>
        <w:br/>
        <w:t xml:space="preserve">        """waveform: (B, T) raw 16kHz audio. Returns (embedding[B,256], logits[B,8])."""</w:t>
        <w:br/>
        <w:t xml:space="preserve">        if self.normalize_input:</w:t>
        <w:br/>
        <w:t xml:space="preserve">            mean = waveform.mean(dim=-1, keepdim=True)</w:t>
        <w:br/>
        <w:t xml:space="preserve">            std = waveform.std(dim=-1, keepdim=True)</w:t>
        <w:br/>
        <w:t xml:space="preserve">            waveform = (waveform - mean) / (std + 1e-7)</w:t>
        <w:br/>
        <w:t xml:space="preserve">        outputs = self.wav2vec2(waveform, attention_mask=attention_mask)</w:t>
        <w:br/>
        <w:t xml:space="preserve">        pooled = outputs.last_hidden_state.mean(dim=1)  # mean pool over time</w:t>
        <w:br/>
        <w:t xml:space="preserve">        embedding = self.embed_proj(pooled)</w:t>
        <w:br/>
        <w:t xml:space="preserve">        logits = self.emotion_head(embedding)</w:t>
        <w:br/>
        <w:t xml:space="preserve">        return embedding, logits</w:t>
        <w:br/>
        <w:br/>
        <w:br/>
        <w:t>class CNNBiLSTMEncoder(nn.Module):</w:t>
        <w:br/>
        <w:t xml:space="preserve">    """Log-Mel spectrogram -&gt; CNN -&gt; BiLSTM fallback speech encoder.</w:t>
        <w:br/>
        <w:br/>
        <w:t xml:space="preserve">    A respected, lightweight SER baseline that trains in minutes on CPU</w:t>
        <w:br/>
        <w:t xml:space="preserve">    (docs/MINDSCOPE_Blueprint.pdf Sec. 04) -- used when wav2vec2 is blocked.</w:t>
        <w:br/>
        <w:t xml:space="preserve">    """</w:t>
        <w:br/>
        <w:br/>
        <w:t xml:space="preserve">    def __init__(</w:t>
        <w:br/>
        <w:t xml:space="preserve">        self,</w:t>
        <w:br/>
        <w:t xml:space="preserve">        sample_rate: int = 16000,</w:t>
        <w:br/>
        <w:t xml:space="preserve">        n_mels: int = 64,</w:t>
        <w:br/>
        <w:t xml:space="preserve">        cnn_channels: tuple[int, ...] = (32, 64, 128),</w:t>
        <w:br/>
        <w:t xml:space="preserve">        lstm_hidden: int = 128,</w:t>
        <w:br/>
        <w:t xml:space="preserve">        lstm_layers: int = 2,</w:t>
        <w:br/>
        <w:t xml:space="preserve">        bidirectional: bool = True,</w:t>
        <w:br/>
        <w:t xml:space="preserve">        dropout: float = 0.3,</w:t>
        <w:br/>
        <w:t xml:space="preserve">        spec_augment: bool = True,</w:t>
        <w:br/>
        <w:t xml:space="preserve">        freq_mask_param: int = 15,</w:t>
        <w:br/>
        <w:t xml:space="preserve">        time_mask_param: int = 25,</w:t>
        <w:br/>
        <w:t xml:space="preserve">    ):</w:t>
        <w:br/>
        <w:t xml:space="preserve">        super().__init__()</w:t>
        <w:br/>
        <w:t xml:space="preserve">        self.melspec = torchaudio.transforms.MelSpectrogram(</w:t>
        <w:br/>
        <w:t xml:space="preserve">            sample_rate=sample_rate, n_mels=n_mels, n_fft=400, hop_length=160</w:t>
        <w:br/>
        <w:t xml:space="preserve">        )</w:t>
        <w:br/>
        <w:t xml:space="preserve">        self.amplitude_to_db = torchaudio.transforms.AmplitudeToDB()</w:t>
        <w:br/>
        <w:br/>
        <w:t xml:space="preserve">        # SpecAugment (configs/speech.yaml `augment.spec_augment`) masks</w:t>
        <w:br/>
        <w:t xml:space="preserve">        # time and frequency bands of the log-Mel spectrogram. It lives here</w:t>
        <w:br/>
        <w:t xml:space="preserve">        # rather than in the Dataset because the spectrogram is computed in</w:t>
        <w:br/>
        <w:t xml:space="preserve">        # this forward pass, and it is gated on `self.training` so validation</w:t>
        <w:br/>
        <w:t xml:space="preserve">        # and inference always see unmasked spectrograms.</w:t>
        <w:br/>
        <w:t xml:space="preserve">        self.spec_augment = spec_augment</w:t>
        <w:br/>
        <w:t xml:space="preserve">        self.freq_masking = torchaudio.transforms.FrequencyMasking(freq_mask_param=freq_mask_param)</w:t>
        <w:br/>
        <w:t xml:space="preserve">        self.time_masking = torchaudio.transforms.TimeMasking(time_mask_param=time_mask_param)</w:t>
        <w:br/>
        <w:br/>
        <w:t xml:space="preserve">        channels = [1, *cnn_channels]</w:t>
        <w:br/>
        <w:t xml:space="preserve">        conv_blocks = []</w:t>
        <w:br/>
        <w:t xml:space="preserve">        for i in range(len(cnn_channels)):</w:t>
        <w:br/>
        <w:t xml:space="preserve">            conv_blocks.append(</w:t>
        <w:br/>
        <w:t xml:space="preserve">                nn.Sequential(</w:t>
        <w:br/>
        <w:t xml:space="preserve">                    nn.Conv2d(channels[i], channels[i + 1], kernel_size=3, padding=1),</w:t>
        <w:br/>
        <w:t xml:space="preserve">                    nn.BatchNorm2d(channels[i + 1]),</w:t>
        <w:br/>
        <w:t xml:space="preserve">                    nn.ReLU(inplace=True),</w:t>
        <w:br/>
        <w:t xml:space="preserve">                    nn.MaxPool2d((2, 1)),  # downsample freq axis only, preserve time</w:t>
        <w:br/>
        <w:t xml:space="preserve">                )</w:t>
        <w:br/>
        <w:t xml:space="preserve">            )</w:t>
        <w:br/>
        <w:t xml:space="preserve">        self.conv_blocks = nn.ModuleList(conv_blocks)</w:t>
        <w:br/>
        <w:br/>
        <w:t xml:space="preserve">        freq_dim = n_mels // (2 ** len(cnn_channels))</w:t>
        <w:br/>
        <w:t xml:space="preserve">        lstm_input_size = cnn_channels[-1] * max(freq_dim, 1)</w:t>
        <w:br/>
        <w:t xml:space="preserve">        self.lstm = nn.LSTM(</w:t>
        <w:br/>
        <w:t xml:space="preserve">            input_size=lstm_input_size,</w:t>
        <w:br/>
        <w:t xml:space="preserve">            hidden_size=lstm_hidden,</w:t>
        <w:br/>
        <w:t xml:space="preserve">            num_layers=lstm_layers,</w:t>
        <w:br/>
        <w:t xml:space="preserve">            batch_first=True,</w:t>
        <w:br/>
        <w:t xml:space="preserve">            bidirectional=bidirectional,</w:t>
        <w:br/>
        <w:t xml:space="preserve">            dropout=dropout if lstm_layers &gt; 1 else 0.0,</w:t>
        <w:br/>
        <w:t xml:space="preserve">        )</w:t>
        <w:br/>
        <w:t xml:space="preserve">        lstm_out_dim = lstm_hidden * (2 if bidirectional else 1)</w:t>
        <w:br/>
        <w:t xml:space="preserve">        self.embed_proj = nn.Sequential(</w:t>
        <w:br/>
        <w:t xml:space="preserve">            nn.Linear(lstm_out_dim, EMBED_DIM),</w:t>
        <w:br/>
        <w:t xml:space="preserve">            nn.ReLU(inplace=True),</w:t>
        <w:br/>
        <w:t xml:space="preserve">            nn.Dropout(dropout),</w:t>
        <w:br/>
        <w:t xml:space="preserve">        )</w:t>
        <w:br/>
        <w:t xml:space="preserve">        self.emotion_head = nn.Linear(EMBED_DIM, NUM_SPEECH_EMOTIONS)</w:t>
        <w:br/>
        <w:br/>
        <w:t xml:space="preserve">    def forward(self, waveform: torch.Tensor):</w:t>
        <w:br/>
        <w:t xml:space="preserve">        """waveform: (B, T) raw audio. Returns (embedding[B,256], logits[B,8])."""</w:t>
        <w:br/>
        <w:t xml:space="preserve">        spec = self.amplitude_to_db(self.melspec(waveform))  # (B, n_mels, n_frames)</w:t>
        <w:br/>
        <w:t xml:space="preserve">        if self.spec_augment and self.training:</w:t>
        <w:br/>
        <w:t xml:space="preserve">            spec = self.time_masking(self.freq_masking(spec))</w:t>
        <w:br/>
        <w:t xml:space="preserve">        x = spec.unsqueeze(1)  # (B, 1, n_mels, n_frames)</w:t>
        <w:br/>
        <w:t xml:space="preserve">        for block in self.conv_blocks:</w:t>
        <w:br/>
        <w:t xml:space="preserve">            x = block(x)</w:t>
        <w:br/>
        <w:t xml:space="preserve">        # (B, C, F', T') -&gt; (B, T', C*F')</w:t>
        <w:br/>
        <w:t xml:space="preserve">        b, c, f, t = x.shape</w:t>
        <w:br/>
        <w:t xml:space="preserve">        x = x.permute(0, 3, 1, 2).reshape(b, t, c * f)</w:t>
        <w:br/>
        <w:t xml:space="preserve">        lstm_out, _ = self.lstm(x)</w:t>
        <w:br/>
        <w:t xml:space="preserve">        pooled = lstm_out.mean(dim=1)</w:t>
        <w:br/>
        <w:t xml:space="preserve">        embedding = self.embed_proj(pooled)</w:t>
        <w:br/>
        <w:t xml:space="preserve">        logits = self.emotion_head(embedding)</w:t>
        <w:br/>
        <w:t xml:space="preserve">        return embedding, logits</w:t>
        <w:br/>
        <w:br/>
        <w:br/>
        <w:t>def build_speech_encoder(</w:t>
        <w:br/>
        <w:t xml:space="preserve">    backbone: str = "wav2vec2",</w:t>
        <w:br/>
        <w:t xml:space="preserve">    pretrained_checkpoint: str = "facebook/wav2vec2-base",</w:t>
        <w:br/>
        <w:t xml:space="preserve">    freeze_feature_extractor: bool = True,</w:t>
        <w:br/>
        <w:t xml:space="preserve">    **fallback_kwargs,</w:t>
        <w:br/>
        <w:t>) -&gt; nn.Module:</w:t>
        <w:br/>
        <w:t xml:space="preserve">    if backbone == "wav2vec2":</w:t>
        <w:br/>
        <w:t xml:space="preserve">        return Wav2Vec2EmotionEncoder(</w:t>
        <w:br/>
        <w:t xml:space="preserve">            pretrained_checkpoint=pretrained_checkpoint,</w:t>
        <w:br/>
        <w:t xml:space="preserve">            freeze_feature_extractor=freeze_feature_extractor,</w:t>
        <w:br/>
        <w:t xml:space="preserve">        )</w:t>
        <w:br/>
        <w:t xml:space="preserve">    if backbone == "cnn_bilstm":</w:t>
        <w:br/>
        <w:t xml:space="preserve">        return CNNBiLSTMEncoder(**fallback_kwargs)</w:t>
        <w:br/>
        <w:t xml:space="preserve">    raise ValueError(f"Unknown speech backbone: {backbone!r}")</w:t>
        <w:br/>
      </w:r>
    </w:p>
    <w:p>
      <w:pPr>
        <w:pStyle w:val="Heading2"/>
      </w:pPr>
      <w:r>
        <w:t>./src/models/heads.py</w:t>
      </w:r>
    </w:p>
    <w:p>
      <w:r>
        <w:rPr>
          <w:rFonts w:ascii="Courier New" w:hAnsi="Courier New"/>
          <w:sz w:val="16"/>
        </w:rPr>
        <w:t>"""Multi-task heads shared by the fused representation (docs/MINDSCOPE_Blueprint.pdf</w:t>
        <w:br/>
        <w:t>Sec. 04): a 4-class softmax classifier with MC-dropout uncertainty, and a</w:t>
        <w:br/>
        <w:t>3-output regression head for Depression/Anxiety/Stress. Both consume the</w:t>
        <w:br/>
        <w:t>256-d fused embedding from src/models/fusion.py (or, for the P1 tabular</w:t>
        <w:br/>
        <w:t>baseline, the tabular encoder's own embedding directly).</w:t>
        <w:br/>
        <w:br/>
        <w:t>The score&lt;-&gt;class consistency term itself lives in src/train/losses.py</w:t>
        <w:br/>
        <w:t>(`consistency_loss`) since it's a loss function, not a layer; this module</w:t>
        <w:br/>
        <w:t>only produces the two predictions it compares.</w:t>
        <w:br/>
        <w:t>"""</w:t>
        <w:br/>
        <w:t>from __future__ import annotations</w:t>
        <w:br/>
        <w:br/>
        <w:t>import torch</w:t>
        <w:br/>
        <w:t>import torch.nn as nn</w:t>
        <w:br/>
        <w:br/>
        <w:t>from src.data.schemas import SCORE_RANGES, StressLevel, TABULAR_TARGET_SCORE_COLUMNS</w:t>
        <w:br/>
        <w:br/>
        <w:t>NUM_CLASSES = len(StressLevel)</w:t>
        <w:br/>
        <w:t>NUM_SCORE_TARGETS = len(TABULAR_TARGET_SCORE_COLUMNS)</w:t>
        <w:br/>
        <w:br/>
        <w:br/>
        <w:t>class ClassificationHead(nn.Module):</w:t>
        <w:br/>
        <w:t xml:space="preserve">    """4-class softmax head with MC-dropout for uncertainty estimation</w:t>
        <w:br/>
        <w:t xml:space="preserve">    (docs/MINDSCOPE_Blueprint.pdf: "conformal + MC-dropout"). The dropout</w:t>
        <w:br/>
        <w:t xml:space="preserve">    layer is always present in the module graph so `predict_with_uncertainty`</w:t>
        <w:br/>
        <w:t xml:space="preserve">    can force it active at inference time regardless of `model.eval()`.</w:t>
        <w:br/>
        <w:t xml:space="preserve">    """</w:t>
        <w:br/>
        <w:br/>
        <w:t xml:space="preserve">    def __init__(self, embed_dim: int = 256, dropout: float = 0.3):</w:t>
        <w:br/>
        <w:t xml:space="preserve">        super().__init__()</w:t>
        <w:br/>
        <w:t xml:space="preserve">        self.dropout = nn.Dropout(dropout)</w:t>
        <w:br/>
        <w:t xml:space="preserve">        self.linear = nn.Linear(embed_dim, NUM_CLASSES)</w:t>
        <w:br/>
        <w:br/>
        <w:t xml:space="preserve">    def forward(self, x: torch.Tensor) -&gt; torch.Tensor:</w:t>
        <w:br/>
        <w:t xml:space="preserve">        return self.linear(self.dropout(x))</w:t>
        <w:br/>
        <w:br/>
        <w:t xml:space="preserve">    @torch.no_grad()</w:t>
        <w:br/>
        <w:t xml:space="preserve">    def predict_with_uncertainty(self, x: torch.Tensor, n_passes: int = 20) -&gt; dict[str, torch.Tensor]:</w:t>
        <w:br/>
        <w:t xml:space="preserve">        """Runs `n_passes` stochastic forward passes with dropout forced on,</w:t>
        <w:br/>
        <w:t xml:space="preserve">        returning the mean class probabilities and their epistemic</w:t>
        <w:br/>
        <w:t xml:space="preserve">        (predictive) variance -- the input to the conformal uncertainty gate</w:t>
        <w:br/>
        <w:t xml:space="preserve">        (src/explain/conformal.py) that decides whether to defer to a human.</w:t>
        <w:br/>
        <w:t xml:space="preserve">        """</w:t>
        <w:br/>
        <w:t xml:space="preserve">        was_training = self.dropout.training</w:t>
        <w:br/>
        <w:t xml:space="preserve">        self.dropout.train()  # force dropout active even if the model is in eval()</w:t>
        <w:br/>
        <w:br/>
        <w:t xml:space="preserve">        all_probs = torch.stack(</w:t>
        <w:br/>
        <w:t xml:space="preserve">            [torch.softmax(self.forward(x), dim=-1) for _ in range(n_passes)], dim=0</w:t>
        <w:br/>
        <w:t xml:space="preserve">        )  # (n_passes, B, NUM_CLASSES)</w:t>
        <w:br/>
        <w:br/>
        <w:t xml:space="preserve">        self.dropout.train(was_training)</w:t>
        <w:br/>
        <w:br/>
        <w:t xml:space="preserve">        mean_probs = all_probs.mean(dim=0)</w:t>
        <w:br/>
        <w:t xml:space="preserve">        variance = all_probs.var(dim=0)</w:t>
        <w:br/>
        <w:t xml:space="preserve">        predictive_entropy = -(mean_probs.clamp(min=1e-8) * mean_probs.clamp(min=1e-8).log()).sum(dim=-1)</w:t>
        <w:br/>
        <w:t xml:space="preserve">        confidence = mean_probs.max(dim=-1).values</w:t>
        <w:br/>
        <w:t xml:space="preserve">        return {</w:t>
        <w:br/>
        <w:t xml:space="preserve">            "mean_probs": mean_probs,</w:t>
        <w:br/>
        <w:t xml:space="preserve">            "variance": variance,</w:t>
        <w:br/>
        <w:t xml:space="preserve">            "predictive_entropy": predictive_entropy,</w:t>
        <w:br/>
        <w:t xml:space="preserve">            "confidence": confidence,</w:t>
        <w:br/>
        <w:t xml:space="preserve">        }</w:t>
        <w:br/>
        <w:br/>
        <w:br/>
        <w:t>class RegressionHead(nn.Module):</w:t>
        <w:br/>
        <w:t xml:space="preserve">    """3-output regression head for Depression (0-34) / Anxiety (0-24) /</w:t>
        <w:br/>
        <w:t xml:space="preserve">    Stress (0-39). Outputs are passed through a sigmoid and scaled to each</w:t>
        <w:br/>
        <w:t xml:space="preserve">    target's documented range (docs/1.docx) so predictions are always</w:t>
        <w:br/>
        <w:t xml:space="preserve">    physically valid, rather than relying on the loss alone to shape an</w:t>
        <w:br/>
        <w:t xml:space="preserve">    unbounded linear output.</w:t>
        <w:br/>
        <w:t xml:space="preserve">    """</w:t>
        <w:br/>
        <w:br/>
        <w:t xml:space="preserve">    def __init__(self, embed_dim: int = 256, dropout: float = 0.3):</w:t>
        <w:br/>
        <w:t xml:space="preserve">        super().__init__()</w:t>
        <w:br/>
        <w:t xml:space="preserve">        self.dropout = nn.Dropout(dropout)</w:t>
        <w:br/>
        <w:t xml:space="preserve">        self.linear = nn.Linear(embed_dim, NUM_SCORE_TARGETS)</w:t>
        <w:br/>
        <w:t xml:space="preserve">        max_values = [SCORE_RANGES[name][1] for name in TABULAR_TARGET_SCORE_COLUMNS]</w:t>
        <w:br/>
        <w:t xml:space="preserve">        self.register_buffer("max_values", torch.tensor(max_values, dtype=torch.float32))</w:t>
        <w:br/>
        <w:br/>
        <w:t xml:space="preserve">    def forward(self, x: torch.Tensor) -&gt; torch.Tensor:</w:t>
        <w:br/>
        <w:t xml:space="preserve">        raw = self.linear(self.dropout(x))</w:t>
        <w:br/>
        <w:t xml:space="preserve">        return torch.sigmoid(raw) * self.max_values</w:t>
        <w:br/>
        <w:br/>
        <w:br/>
        <w:t>class FusionHeads(nn.Module):</w:t>
        <w:br/>
        <w:t xml:space="preserve">    """Bundles both heads over the fused representation. `forward` returns</w:t>
        <w:br/>
        <w:t xml:space="preserve">    (class_logits, class_probs, score_preds); uncertainty and consistency</w:t>
        <w:br/>
        <w:t xml:space="preserve">    are computed by the caller (src/train/train_fusion.py,</w:t>
        <w:br/>
        <w:t xml:space="preserve">    src/explain/conformal.py) using the pieces exposed here.</w:t>
        <w:br/>
        <w:t xml:space="preserve">    """</w:t>
        <w:br/>
        <w:br/>
        <w:t xml:space="preserve">    def __init__(self, embed_dim: int = 256, classification_dropout: float = 0.3, regression_dropout: float = 0.3):</w:t>
        <w:br/>
        <w:t xml:space="preserve">        super().__init__()</w:t>
        <w:br/>
        <w:t xml:space="preserve">        self.classification_head = ClassificationHead(embed_dim, dropout=classification_dropout)</w:t>
        <w:br/>
        <w:t xml:space="preserve">        self.regression_head = RegressionHead(embed_dim, dropout=regression_dropout)</w:t>
        <w:br/>
        <w:br/>
        <w:t xml:space="preserve">    def forward(self, fused_embedding: torch.Tensor) -&gt; tuple[torch.Tensor, torch.Tensor, torch.Tensor]:</w:t>
        <w:br/>
        <w:t xml:space="preserve">        class_logits = self.classification_head(fused_embedding)</w:t>
        <w:br/>
        <w:t xml:space="preserve">        class_probs = torch.softmax(class_logits, dim=-1)</w:t>
        <w:br/>
        <w:t xml:space="preserve">        score_preds = self.regression_head(fused_embedding)</w:t>
        <w:br/>
        <w:t xml:space="preserve">        return class_logits, class_probs, score_preds</w:t>
        <w:br/>
      </w:r>
    </w:p>
    <w:p>
      <w:pPr>
        <w:pStyle w:val="Heading2"/>
      </w:pPr>
      <w:r>
        <w:t>./src/reasoning/ollama_config.py</w:t>
      </w:r>
    </w:p>
    <w:p>
      <w:r>
        <w:rPr>
          <w:rFonts w:ascii="Courier New" w:hAnsi="Courier New"/>
          <w:sz w:val="16"/>
        </w:rPr>
        <w:t>"""Shared configuration and health-checking for the local Ollama stack.</w:t>
        <w:br/>
        <w:br/>
        <w:t>The RAG layer runs entirely on a local Ollama instance (no data leaves the</w:t>
        <w:br/>
        <w:t>machine, which matters for a system handling face/voice/physiological input):</w:t>
        <w:br/>
        <w:br/>
        <w:t xml:space="preserve">  - LLM:        `llama3.1`          -&gt; cited clinical narratives, follow-up answers</w:t>
        <w:br/>
        <w:t xml:space="preserve">  - Embeddings: `nomic-embed-text`  -&gt; the FAISS index over the clinical KB</w:t>
        <w:br/>
        <w:br/>
        <w:t>Everything here exists to make "Ollama isn't running" a *clean, fast, and</w:t>
        <w:br/>
        <w:t>visible* degradation rather than a hang or a 500. Two failure modes are</w:t>
        <w:br/>
        <w:t>handled distinctly, because they need different messages:</w:t>
        <w:br/>
        <w:br/>
        <w:t xml:space="preserve">  - **unreachable** -- nothing listening on the Ollama port. The whole</w:t>
        <w:br/>
        <w:t xml:space="preserve">    reasoning stack degrades: retrieval falls back to TF-IDF, reports fall</w:t>
        <w:br/>
        <w:t xml:space="preserve">    back to the templated cached generator.</w:t>
        <w:br/>
        <w:t xml:space="preserve">  - **model_missing** -- Ollama is up but the requested model was never</w:t>
        <w:br/>
        <w:t xml:space="preserve">    pulled. This is by far the most common setup mistake, and the fix is one</w:t>
        <w:br/>
        <w:t xml:space="preserve">    command, so the message says exactly which command.</w:t>
        <w:br/>
        <w:br/>
        <w:t>`probe_ollama()` is deliberately cheap (a GET to /api/tags with a short</w:t>
        <w:br/>
        <w:t>timeout) and its result is cached for `_PROBE_TTL_SECONDS`, so a request</w:t>
        <w:br/>
        <w:t>arriving while Ollama is down costs milliseconds instead of a socket</w:t>
        <w:br/>
        <w:t>timeout per node in the agent graph.</w:t>
        <w:br/>
        <w:t>"""</w:t>
        <w:br/>
        <w:t>from __future__ import annotations</w:t>
        <w:br/>
        <w:br/>
        <w:t>import json</w:t>
        <w:br/>
        <w:t>import logging</w:t>
        <w:br/>
        <w:t>import os</w:t>
        <w:br/>
        <w:t>import threading</w:t>
        <w:br/>
        <w:t>import time</w:t>
        <w:br/>
        <w:t>import urllib.error</w:t>
        <w:br/>
        <w:t>import urllib.request</w:t>
        <w:br/>
        <w:t>from dataclasses import dataclass, field</w:t>
        <w:br/>
        <w:br/>
        <w:t>logger = logging.getLogger(__name__)</w:t>
        <w:br/>
        <w:br/>
        <w:t>DEFAULT_BASE_URL = "http://localhost:11434"</w:t>
        <w:br/>
        <w:t>DEFAULT_LLM_MODEL = "llama3.1"</w:t>
        <w:br/>
        <w:t>DEFAULT_EMBEDDING_MODEL = "nomic-embed-text"</w:t>
        <w:br/>
        <w:br/>
        <w:t># How long a cached probe result stays fresh. Short enough that starting</w:t>
        <w:br/>
        <w:t># Ollama mid-session is picked up without a restart.</w:t>
        <w:br/>
        <w:t>_PROBE_TTL_SECONDS = 30.0</w:t>
        <w:br/>
        <w:t>_PROBE_TIMEOUT_SECONDS = 3.0</w:t>
        <w:br/>
        <w:t># Generation is the slow call; a local 8B model on CPU can legitimately take</w:t>
        <w:br/>
        <w:t># tens of seconds, but a request must not hang a web worker indefinitely.</w:t>
        <w:br/>
        <w:t>DEFAULT_REQUEST_TIMEOUT_SECONDS = float(os.environ.get("CORTEXAI_OLLAMA_TIMEOUT", "120"))</w:t>
        <w:br/>
        <w:br/>
        <w:br/>
        <w:t>def base_url() -&gt; str:</w:t>
        <w:br/>
        <w:t xml:space="preserve">    return os.environ.get("OLLAMA_BASE_URL", DEFAULT_BASE_URL).rstrip("/")</w:t>
        <w:br/>
        <w:br/>
        <w:br/>
        <w:t>def llm_model() -&gt; str:</w:t>
        <w:br/>
        <w:t xml:space="preserve">    return os.environ.get("CORTEXAI_OLLAMA_LLM_MODEL", DEFAULT_LLM_MODEL)</w:t>
        <w:br/>
        <w:br/>
        <w:br/>
        <w:t>def embedding_model() -&gt; str:</w:t>
        <w:br/>
        <w:t xml:space="preserve">    return os.environ.get("CORTEXAI_OLLAMA_EMBED_MODEL", DEFAULT_EMBEDDING_MODEL)</w:t>
        <w:br/>
        <w:br/>
        <w:br/>
        <w:t>@dataclass</w:t>
        <w:br/>
        <w:t>class OllamaStatus:</w:t>
        <w:br/>
        <w:t xml:space="preserve">    """Result of a health probe against the local Ollama instance."""</w:t>
        <w:br/>
        <w:br/>
        <w:t xml:space="preserve">    reachable: bool</w:t>
        <w:br/>
        <w:t xml:space="preserve">    base_url: str</w:t>
        <w:br/>
        <w:t xml:space="preserve">    models: list[str] = field(default_factory=list)</w:t>
        <w:br/>
        <w:t xml:space="preserve">    error: str | None = None</w:t>
        <w:br/>
        <w:br/>
        <w:t xml:space="preserve">    def has_model(self, name: str) -&gt; bool:</w:t>
        <w:br/>
        <w:t xml:space="preserve">        """Ollama reports models tagged (`llama3.1:latest`); a bare name</w:t>
        <w:br/>
        <w:t xml:space="preserve">        should match its `:latest` tag, and vice versa.</w:t>
        <w:br/>
        <w:t xml:space="preserve">        """</w:t>
        <w:br/>
        <w:t xml:space="preserve">        if not self.reachable:</w:t>
        <w:br/>
        <w:t xml:space="preserve">            return False</w:t>
        <w:br/>
        <w:t xml:space="preserve">        wanted = name if ":" in name else f"{name}:latest"</w:t>
        <w:br/>
        <w:t xml:space="preserve">        return any(m == name or m == wanted or m.split(":")[0] == name.split(":")[0] for m in self.models)</w:t>
        <w:br/>
        <w:br/>
        <w:t xml:space="preserve">    def unavailable_reason(self, model: str) -&gt; str | None:</w:t>
        <w:br/>
        <w:t xml:space="preserve">        """A user-facing explanation, or None when `model` is ready to use."""</w:t>
        <w:br/>
        <w:t xml:space="preserve">        if not self.reachable:</w:t>
        <w:br/>
        <w:t xml:space="preserve">            return (</w:t>
        <w:br/>
        <w:t xml:space="preserve">                f"Cannot reach Ollama at {self.base_url} ({self.error}). "</w:t>
        <w:br/>
        <w:t xml:space="preserve">                f"Start it with `ollama serve`, then retry."</w:t>
        <w:br/>
        <w:t xml:space="preserve">            )</w:t>
        <w:br/>
        <w:t xml:space="preserve">        if not self.has_model(model):</w:t>
        <w:br/>
        <w:t xml:space="preserve">            available = ", ".join(sorted(self.models)) or "none"</w:t>
        <w:br/>
        <w:t xml:space="preserve">            return (</w:t>
        <w:br/>
        <w:t xml:space="preserve">                f"Ollama is running at {self.base_url} but the model '{model}' is not installed. "</w:t>
        <w:br/>
        <w:t xml:space="preserve">                f"Run `ollama pull {model}`. Models currently available: {available}."</w:t>
        <w:br/>
        <w:t xml:space="preserve">            )</w:t>
        <w:br/>
        <w:t xml:space="preserve">        return None</w:t>
        <w:br/>
        <w:br/>
        <w:br/>
        <w:t>_probe_cache: tuple[float, OllamaStatus] | None = None</w:t>
        <w:br/>
        <w:t>_probe_lock = threading.Lock()</w:t>
        <w:br/>
        <w:br/>
        <w:br/>
        <w:t>def probe_ollama(force: bool = False) -&gt; OllamaStatus:</w:t>
        <w:br/>
        <w:t xml:space="preserve">    """Cheap, cached health probe. Never raises -- an unreachable Ollama is a</w:t>
        <w:br/>
        <w:t xml:space="preserve">    normal operating condition here, not an exception.</w:t>
        <w:br/>
        <w:t xml:space="preserve">    """</w:t>
        <w:br/>
        <w:t xml:space="preserve">    global _probe_cache</w:t>
        <w:br/>
        <w:br/>
        <w:t xml:space="preserve">    with _probe_lock:</w:t>
        <w:br/>
        <w:t xml:space="preserve">        if not force and _probe_cache is not None:</w:t>
        <w:br/>
        <w:t xml:space="preserve">            probed_at, cached = _probe_cache</w:t>
        <w:br/>
        <w:t xml:space="preserve">            if time.monotonic() - probed_at &lt; _PROBE_TTL_SECONDS:</w:t>
        <w:br/>
        <w:t xml:space="preserve">                return cached</w:t>
        <w:br/>
        <w:br/>
        <w:t xml:space="preserve">    url = base_url()</w:t>
        <w:br/>
        <w:t xml:space="preserve">    try:</w:t>
        <w:br/>
        <w:t xml:space="preserve">        with urllib.request.urlopen(f"{url}/api/tags", timeout=_PROBE_TIMEOUT_SECONDS) as response:</w:t>
        <w:br/>
        <w:t xml:space="preserve">            payload = json.loads(response.read())</w:t>
        <w:br/>
        <w:t xml:space="preserve">        models = [m["name"] for m in payload.get("models", [])]</w:t>
        <w:br/>
        <w:t xml:space="preserve">        status = OllamaStatus(reachable=True, base_url=url, models=models)</w:t>
        <w:br/>
        <w:t xml:space="preserve">    except (urllib.error.URLError, OSError, ValueError, KeyError) as exc:</w:t>
        <w:br/>
        <w:t xml:space="preserve">        status = OllamaStatus(reachable=False, base_url=url, error=f"{type(exc).__name__}: {exc}")</w:t>
        <w:br/>
        <w:br/>
        <w:t xml:space="preserve">    with _probe_lock:</w:t>
        <w:br/>
        <w:t xml:space="preserve">        _probe_cache = (time.monotonic(), status)</w:t>
        <w:br/>
        <w:t xml:space="preserve">    return status</w:t>
        <w:br/>
        <w:br/>
        <w:br/>
        <w:t>def reset_probe_cache() -&gt; None:</w:t>
        <w:br/>
        <w:t xml:space="preserve">    """Drop the cached probe result (used by tests, and after a config change)."""</w:t>
        <w:br/>
        <w:t xml:space="preserve">    global _probe_cache</w:t>
        <w:br/>
        <w:t xml:space="preserve">    with _probe_lock:</w:t>
        <w:br/>
        <w:t xml:space="preserve">        _probe_cache = None</w:t>
        <w:br/>
      </w:r>
    </w:p>
    <w:p>
      <w:pPr>
        <w:pStyle w:val="Heading2"/>
      </w:pPr>
      <w:r>
        <w:t>./src/reasoning/retriever.py</w:t>
      </w:r>
    </w:p>
    <w:p>
      <w:r>
        <w:rPr>
          <w:rFonts w:ascii="Courier New" w:hAnsi="Courier New"/>
          <w:sz w:val="16"/>
        </w:rPr>
        <w:t>"""Clinical knowledge-base retrieval (PROJECT_PLAN.md P4;</w:t>
        <w:br/>
        <w:t>docs/MINDSCOPE_Blueprint.pdf Sec. 05 Layer 3 "Grounding": "Retrieves from a</w:t>
        <w:br/>
        <w:t>curated clinical knowledge base ... and writes a citation-backed narrative.</w:t>
        <w:br/>
        <w:t>Every clinical claim traces to a source -- no hallucinated advice.")</w:t>
        <w:br/>
        <w:br/>
        <w:t>Embedding backends, tried in this order under `embedding_backend="auto"`:</w:t>
        <w:br/>
        <w:br/>
        <w:t xml:space="preserve">  1. **ollama** -- `nomic-embed-text` served by a local Ollama instance,</w:t>
        <w:br/>
        <w:t xml:space="preserve">     indexed with FAISS. This is the primary path: embeddings are computed</w:t>
        <w:br/>
        <w:t xml:space="preserve">     on-device, so the clinical KB and every query stay local, which is the</w:t>
        <w:br/>
        <w:t xml:space="preserve">     point of running this stack offline at all.</w:t>
        <w:br/>
        <w:t xml:space="preserve">  2. **sentence_transformers** -- `all-MiniLM-L6-v2` + FAISS, for machines</w:t>
        <w:br/>
        <w:t xml:space="preserve">     with no Ollama but with HuggingFace Hub access.</w:t>
        <w:br/>
        <w:t xml:space="preserve">  3. **tfidf** -- scikit-learn, already a hard dependency, no model download</w:t>
        <w:br/>
        <w:t xml:space="preserve">     and no network. Always available, so retrieval never hard-fails.</w:t>
        <w:br/>
        <w:br/>
        <w:t>Every backend returns the same result shape and the same exact citations;</w:t>
        <w:br/>
        <w:t>only the relevance *ranking quality* differs. That matters: a degraded</w:t>
        <w:br/>
        <w:t>backend can rank a less-relevant guideline first, but it can never invent a</w:t>
        <w:br/>
        <w:t>source, so the "no unsourced claim" guarantee holds regardless of which one</w:t>
        <w:br/>
        <w:t>is active. `_active_backend` records which one actually ran, and the API</w:t>
        <w:br/>
        <w:t>surfaces it so a degraded run is visible rather than silent.</w:t>
        <w:br/>
        <w:t>"""</w:t>
        <w:br/>
        <w:t>from __future__ import annotations</w:t>
        <w:br/>
        <w:br/>
        <w:t>import json</w:t>
        <w:br/>
        <w:t>import logging</w:t>
        <w:br/>
        <w:t>from dataclasses import dataclass</w:t>
        <w:br/>
        <w:t>from pathlib import Path</w:t>
        <w:br/>
        <w:br/>
        <w:t>import numpy as np</w:t>
        <w:br/>
        <w:br/>
        <w:t>from src.reasoning.ollama_config import embedding_model, probe_ollama</w:t>
        <w:br/>
        <w:br/>
        <w:t>logger = logging.getLogger(__name__)</w:t>
        <w:br/>
        <w:br/>
        <w:t>KNOWLEDGE_BASE_DIR = Path(__file__).resolve().parents[2] / "data" / "knowledge_base"</w:t>
        <w:br/>
        <w:br/>
        <w:br/>
        <w:t>@dataclass</w:t>
        <w:br/>
        <w:t>class KBDocument:</w:t>
        <w:br/>
        <w:t xml:space="preserve">    id: str</w:t>
        <w:br/>
        <w:t xml:space="preserve">    text: str</w:t>
        <w:br/>
        <w:t xml:space="preserve">    source: str</w:t>
        <w:br/>
        <w:t xml:space="preserve">    category: str</w:t>
        <w:br/>
        <w:br/>
        <w:br/>
        <w:t>class _NumpyFlatIPIndex:</w:t>
        <w:br/>
        <w:t xml:space="preserve">    """Exact drop-in replacement for `faiss.IndexFlatIP`, same `.search()`</w:t>
        <w:br/>
        <w:t xml:space="preserve">    signature and same return shapes `(scores, indices)`.</w:t>
        <w:br/>
        <w:br/>
        <w:t xml:space="preserve">    `IndexFlatIP` performs brute-force exact inner-product search, so this</w:t>
        <w:br/>
        <w:t xml:space="preserve">    is numerically equivalent rather than an approximation -- it exists only</w:t>
        <w:br/>
        <w:t xml:space="preserve">    to avoid the FAISS/PyTorch OpenMP conflict documented in</w:t>
        <w:br/>
        <w:t xml:space="preserve">    `ClinicalKBRetriever._faiss_is_safe_here`.</w:t>
        <w:br/>
        <w:t xml:space="preserve">    """</w:t>
        <w:br/>
        <w:br/>
        <w:t xml:space="preserve">    def __init__(self, embeddings: np.ndarray):</w:t>
        <w:br/>
        <w:t xml:space="preserve">        self._embeddings = np.ascontiguousarray(embeddings, dtype=np.float32)</w:t>
        <w:br/>
        <w:br/>
        <w:t xml:space="preserve">    @property</w:t>
        <w:br/>
        <w:t xml:space="preserve">    def ntotal(self) -&gt; int:</w:t>
        <w:br/>
        <w:t xml:space="preserve">        return int(self._embeddings.shape[0])</w:t>
        <w:br/>
        <w:br/>
        <w:t xml:space="preserve">    def add(self, embeddings: np.ndarray) -&gt; None:</w:t>
        <w:br/>
        <w:t xml:space="preserve">        self._embeddings = np.vstack([self._embeddings, np.asarray(embeddings, dtype=np.float32)])</w:t>
        <w:br/>
        <w:br/>
        <w:t xml:space="preserve">    def search(self, queries: np.ndarray, k: int) -&gt; tuple[np.ndarray, np.ndarray]:</w:t>
        <w:br/>
        <w:t xml:space="preserve">        queries = np.asarray(queries, dtype=np.float32)</w:t>
        <w:br/>
        <w:br/>
        <w:t xml:space="preserve">        # `np.errstate` here suppresses *spurious* floating-point flags, not</w:t>
        <w:br/>
        <w:t xml:space="preserve">        # real ones. NumPy 1.26 on macOS with the Accelerate BLAS backend</w:t>
        <w:br/>
        <w:t xml:space="preserve">        # raises "divide by zero / overflow / invalid value encountered in</w:t>
        <w:br/>
        <w:t xml:space="preserve">        # matmul" for inputs that are entirely finite and unit-normalised.</w:t>
        <w:br/>
        <w:t xml:space="preserve">        # Verified on this machine: with clean float32 inputs the flags fire,</w:t>
        <w:br/>
        <w:t xml:space="preserve">        # yet the result matches both np.einsum and an explicit Python</w:t>
        <w:br/>
        <w:t xml:space="preserve">        # dot-product loop to 1.2e-07 (float32 epsilon) and is fully finite.</w:t>
        <w:br/>
        <w:t xml:space="preserve">        # Leaving the warnings on would train readers to ignore genuine</w:t>
        <w:br/>
        <w:t xml:space="preserve">        # numerical warnings from this file.</w:t>
        <w:br/>
        <w:t xml:space="preserve">        with np.errstate(divide="ignore", over="ignore", invalid="ignore"):</w:t>
        <w:br/>
        <w:t xml:space="preserve">            similarities = queries @ self._embeddings.T  # (n_queries, n_docs)</w:t>
        <w:br/>
        <w:br/>
        <w:t xml:space="preserve">        k = min(k, similarities.shape[1])</w:t>
        <w:br/>
        <w:t xml:space="preserve">        # argpartition for the top-k, then sort just those -- same ordering</w:t>
        <w:br/>
        <w:t xml:space="preserve">        # FAISS returns (descending score).</w:t>
        <w:br/>
        <w:t xml:space="preserve">        top_unsorted = np.argpartition(-similarities, kth=k - 1, axis=1)[:, :k]</w:t>
        <w:br/>
        <w:t xml:space="preserve">        ordered = np.take_along_axis(</w:t>
        <w:br/>
        <w:t xml:space="preserve">            top_unsorted,</w:t>
        <w:br/>
        <w:t xml:space="preserve">            np.argsort(-np.take_along_axis(similarities, top_unsorted, axis=1), axis=1),</w:t>
        <w:br/>
        <w:t xml:space="preserve">            axis=1,</w:t>
        <w:br/>
        <w:t xml:space="preserve">        )</w:t>
        <w:br/>
        <w:t xml:space="preserve">        scores = np.take_along_axis(similarities, ordered, axis=1)</w:t>
        <w:br/>
        <w:t xml:space="preserve">        return scores.astype(np.float32), ordered.astype(np.int64)</w:t>
        <w:br/>
        <w:br/>
        <w:br/>
        <w:t>def load_knowledge_base(directory: Path | str = KNOWLEDGE_BASE_DIR) -&gt; list[KBDocument]:</w:t>
        <w:br/>
        <w:t xml:space="preserve">    """Loads every *.json file in the knowledge base directory. Each file is</w:t>
        <w:br/>
        <w:t xml:space="preserve">    a list of {"id", "text", "source", "category"} objects -- see</w:t>
        <w:br/>
        <w:t xml:space="preserve">    data/knowledge_base/README.md for the placeholder-content disclosure</w:t>
        <w:br/>
        <w:t xml:space="preserve">    every entry in this directory carries.</w:t>
        <w:br/>
        <w:t xml:space="preserve">    """</w:t>
        <w:br/>
        <w:t xml:space="preserve">    directory = Path(directory)</w:t>
        <w:br/>
        <w:t xml:space="preserve">    documents: list[KBDocument] = []</w:t>
        <w:br/>
        <w:t xml:space="preserve">    for path in sorted(directory.glob("*.json")):</w:t>
        <w:br/>
        <w:t xml:space="preserve">        entries = json.loads(path.read_text())</w:t>
        <w:br/>
        <w:t xml:space="preserve">        for entry in entries:</w:t>
        <w:br/>
        <w:t xml:space="preserve">            documents.append(KBDocument(**entry))</w:t>
        <w:br/>
        <w:t xml:space="preserve">    if not documents:</w:t>
        <w:br/>
        <w:t xml:space="preserve">        raise FileNotFoundError(</w:t>
        <w:br/>
        <w:t xml:space="preserve">            f"No knowledge-base *.json files found under {directory}. "</w:t>
        <w:br/>
        <w:t xml:space="preserve">            f"The RAG layer has nothing to ground its citations in."</w:t>
        <w:br/>
        <w:t xml:space="preserve">        )</w:t>
        <w:br/>
        <w:t xml:space="preserve">    return documents</w:t>
        <w:br/>
        <w:br/>
        <w:br/>
        <w:t>class ClinicalKBRetriever:</w:t>
        <w:br/>
        <w:t xml:space="preserve">    """Embeds and indexes `KBDocument`s, retrieves the top-k most relevant</w:t>
        <w:br/>
        <w:t xml:space="preserve">    documents for a query -- the only source of text the report generator</w:t>
        <w:br/>
        <w:t xml:space="preserve">    (src/reasoning/rag_report.py) is allowed to cite.</w:t>
        <w:br/>
        <w:t xml:space="preserve">    """</w:t>
        <w:br/>
        <w:br/>
        <w:t xml:space="preserve">    def __init__(</w:t>
        <w:br/>
        <w:t xml:space="preserve">        self,</w:t>
        <w:br/>
        <w:t xml:space="preserve">        embedding_backend: str = "auto",</w:t>
        <w:br/>
        <w:t xml:space="preserve">        model_name: str = "all-MiniLM-L6-v2",</w:t>
        <w:br/>
        <w:t xml:space="preserve">        ollama_model: str | None = None,</w:t>
        <w:br/>
        <w:t xml:space="preserve">    ):</w:t>
        <w:br/>
        <w:t xml:space="preserve">        self.documents: list[KBDocument] = []</w:t>
        <w:br/>
        <w:t xml:space="preserve">        self.embedding_backend = embedding_backend</w:t>
        <w:br/>
        <w:t xml:space="preserve">        self.model_name = model_name</w:t>
        <w:br/>
        <w:t xml:space="preserve">        self.ollama_model = ollama_model or embedding_model()</w:t>
        <w:br/>
        <w:t xml:space="preserve">        self._encoder = None  # sentence-transformers model, if that backend is active</w:t>
        <w:br/>
        <w:t xml:space="preserve">        self._ollama_embeddings = None  # langchain OllamaEmbeddings, if that backend is active</w:t>
        <w:br/>
        <w:t xml:space="preserve">        self._vectorizer = None  # sklearn TfidfVectorizer, if that backend is active</w:t>
        <w:br/>
        <w:t xml:space="preserve">        self._doc_matrix = None</w:t>
        <w:br/>
        <w:t xml:space="preserve">        self._faiss_index = None</w:t>
        <w:br/>
        <w:t xml:space="preserve">        self._active_backend: str | None = None</w:t>
        <w:br/>
        <w:t xml:space="preserve">        self._degraded_reason: str | None = None</w:t>
        <w:br/>
        <w:t xml:space="preserve">        self._index_impl: str | None = None</w:t>
        <w:br/>
        <w:br/>
        <w:t xml:space="preserve">    @property</w:t>
        <w:br/>
        <w:t xml:space="preserve">    def active_backend(self) -&gt; str | None:</w:t>
        <w:br/>
        <w:t xml:space="preserve">        """Which embedding backend actually ran. Surfaced by the API so a</w:t>
        <w:br/>
        <w:t xml:space="preserve">        degraded retrieval run is visible instead of silent.</w:t>
        <w:br/>
        <w:t xml:space="preserve">        """</w:t>
        <w:br/>
        <w:t xml:space="preserve">        return self._active_backend</w:t>
        <w:br/>
        <w:br/>
        <w:t xml:space="preserve">    @property</w:t>
        <w:br/>
        <w:t xml:space="preserve">    def degraded_reason(self) -&gt; str | None:</w:t>
        <w:br/>
        <w:t xml:space="preserve">        """Why the preferred backend was skipped, or None if it wasn't."""</w:t>
        <w:br/>
        <w:t xml:space="preserve">        return self._degraded_reason</w:t>
        <w:br/>
        <w:br/>
        <w:t xml:space="preserve">    @property</w:t>
        <w:br/>
        <w:t xml:space="preserve">    def index_impl(self) -&gt; str | None:</w:t>
        <w:br/>
        <w:t xml:space="preserve">        """Which vector index actually ran -- 'faiss.IndexFlatIP' or its exact</w:t>
        <w:br/>
        <w:t xml:space="preserve">        NumPy equivalent (see `_faiss_is_safe_here`)."""</w:t>
        <w:br/>
        <w:t xml:space="preserve">        return self._index_impl</w:t>
        <w:br/>
        <w:br/>
        <w:t xml:space="preserve">    def _init_ollama_backend(self) -&gt; bool:</w:t>
        <w:br/>
        <w:t xml:space="preserve">        """`nomic-embed-text` via a local Ollama instance -- the primary path.</w:t>
        <w:br/>
        <w:br/>
        <w:t xml:space="preserve">        Probes Ollama first so an offline instance costs one cheap, cached</w:t>
        <w:br/>
        <w:t xml:space="preserve">        HTTP call rather than a per-document socket timeout while embedding</w:t>
        <w:br/>
        <w:t xml:space="preserve">        the whole knowledge base.</w:t>
        <w:br/>
        <w:t xml:space="preserve">        """</w:t>
        <w:br/>
        <w:t xml:space="preserve">        status = probe_ollama()</w:t>
        <w:br/>
        <w:t xml:space="preserve">        reason = status.unavailable_reason(self.ollama_model)</w:t>
        <w:br/>
        <w:t xml:space="preserve">        if reason is not None:</w:t>
        <w:br/>
        <w:t xml:space="preserve">            self._degraded_reason = reason</w:t>
        <w:br/>
        <w:t xml:space="preserve">            logger.warning("Ollama embedding backend unavailable: %s", reason)</w:t>
        <w:br/>
        <w:t xml:space="preserve">            return False</w:t>
        <w:br/>
        <w:br/>
        <w:t xml:space="preserve">        try:</w:t>
        <w:br/>
        <w:t xml:space="preserve">            try:</w:t>
        <w:br/>
        <w:t xml:space="preserve">                from langchain_ollama import OllamaEmbeddings</w:t>
        <w:br/>
        <w:t xml:space="preserve">            except ImportError:  # older split-package layout</w:t>
        <w:br/>
        <w:t xml:space="preserve">                from langchain_community.embeddings import OllamaEmbeddings</w:t>
        <w:br/>
        <w:br/>
        <w:t xml:space="preserve">            self._ollama_embeddings = OllamaEmbeddings(model=self.ollama_model, base_url=status.base_url)</w:t>
        <w:br/>
        <w:t xml:space="preserve">            self._active_backend = "ollama"</w:t>
        <w:br/>
        <w:t xml:space="preserve">            return True</w:t>
        <w:br/>
        <w:t xml:space="preserve">        except Exception as exc:</w:t>
        <w:br/>
        <w:t xml:space="preserve">            self._degraded_reason = f"Ollama embeddings failed to initialise ({type(exc).__name__}: {exc})"</w:t>
        <w:br/>
        <w:t xml:space="preserve">            logger.warning(self._degraded_reason)</w:t>
        <w:br/>
        <w:t xml:space="preserve">            return False</w:t>
        <w:br/>
        <w:br/>
        <w:t xml:space="preserve">    def _init_sentence_transformer_backend(self) -&gt; bool:</w:t>
        <w:br/>
        <w:t xml:space="preserve">        try:</w:t>
        <w:br/>
        <w:t xml:space="preserve">            from sentence_transformers import SentenceTransformer</w:t>
        <w:br/>
        <w:br/>
        <w:t xml:space="preserve">            self._encoder = SentenceTransformer(self.model_name)</w:t>
        <w:br/>
        <w:t xml:space="preserve">            self._active_backend = "sentence_transformers"</w:t>
        <w:br/>
        <w:t xml:space="preserve">            return True</w:t>
        <w:br/>
        <w:t xml:space="preserve">        except Exception as exc:  # network/model-download failure, or lib not installed</w:t>
        <w:br/>
        <w:t xml:space="preserve">            logger.warning(</w:t>
        <w:br/>
        <w:t xml:space="preserve">                f"sentence-transformers backend unavailable ({type(exc).__name__}: {exc}); "</w:t>
        <w:br/>
        <w:t xml:space="preserve">                f"falling back to TF-IDF retrieval. Citations will still be exact and "</w:t>
        <w:br/>
        <w:t xml:space="preserve">                f"sourced -- only the relevance ranking quality is reduced."</w:t>
        <w:br/>
        <w:t xml:space="preserve">            )</w:t>
        <w:br/>
        <w:t xml:space="preserve">            return False</w:t>
        <w:br/>
        <w:br/>
        <w:t xml:space="preserve">    @staticmethod</w:t>
        <w:br/>
        <w:t xml:space="preserve">    def _normalize(vectors: np.ndarray) -&gt; np.ndarray:</w:t>
        <w:br/>
        <w:t xml:space="preserve">        vectors = np.asarray(vectors, dtype=np.float32)</w:t>
        <w:br/>
        <w:t xml:space="preserve">        return vectors / np.clip(np.linalg.norm(vectors, axis=1, keepdims=True), 1e-12, None)</w:t>
        <w:br/>
        <w:br/>
        <w:t xml:space="preserve">    @staticmethod</w:t>
        <w:br/>
        <w:t xml:space="preserve">    def _faiss_is_safe_here() -&gt; bool:</w:t>
        <w:br/>
        <w:t xml:space="preserve">        """Whether importing FAISS in *this* process is safe.</w:t>
        <w:br/>
        <w:br/>
        <w:t xml:space="preserve">        FAISS (faiss-cpu on macOS/ARM) and PyTorch each link their own</w:t>
        <w:br/>
        <w:t xml:space="preserve">        OpenMP runtime, and loading both aborts the interpreter outright:</w:t>
        <w:br/>
        <w:br/>
        <w:t xml:space="preserve">            OMP: Error #15: Initializing libomp.dylib, but found</w:t>
        <w:br/>
        <w:t xml:space="preserve">            libomp.dylib already initialized.</w:t>
        <w:br/>
        <w:br/>
        <w:t xml:space="preserve">        It is an abort, not a Python exception, so it cannot be caught -- the</w:t>
        <w:br/>
        <w:t xml:space="preserve">        decision has to be made *before* importing faiss. Both orders crash</w:t>
        <w:br/>
        <w:t xml:space="preserve">        (verified faiss-&gt;torch and torch-&gt;faiss), so the only safe rule is:</w:t>
        <w:br/>
        <w:t xml:space="preserve">        if torch is already in this process, don't import faiss.</w:t>
        <w:br/>
        <w:br/>
        <w:t xml:space="preserve">        `KMP_DUPLICATE_LIB_OK=TRUE` does suppress the abort, and FAISS then</w:t>
        <w:br/>
        <w:t xml:space="preserve">        returns results identical to the reference implementation -- but the</w:t>
        <w:br/>
        <w:t xml:space="preserve">        same run also emits overflow/invalid-value warnings from unrelated</w:t>
        <w:br/>
        <w:t xml:space="preserve">        numpy matmuls, which is exactly the "silently produce incorrect</w:t>
        <w:br/>
        <w:t xml:space="preserve">        results" failure the OpenMP documentation warns about. Not a</w:t>
        <w:br/>
        <w:t xml:space="preserve">        trade worth making in a system that scores mental-health severity.</w:t>
        <w:br/>
        <w:t xml:space="preserve">        """</w:t>
        <w:br/>
        <w:t xml:space="preserve">        import sys</w:t>
        <w:br/>
        <w:br/>
        <w:t xml:space="preserve">        return "torch" not in sys.modules</w:t>
        <w:br/>
        <w:br/>
        <w:t xml:space="preserve">    def _build_vector_index(self, embeddings: np.ndarray):</w:t>
        <w:br/>
        <w:t xml:space="preserve">        """Cosine similarity via inner product over L2-normalised vectors.</w:t>
        <w:br/>
        <w:br/>
        <w:t xml:space="preserve">        Uses `faiss.IndexFlatIP` where FAISS can safely load, and an exact</w:t>
        <w:br/>
        <w:t xml:space="preserve">        NumPy equivalent otherwise. This is not an approximation swap:</w:t>
        <w:br/>
        <w:t xml:space="preserve">        `IndexFlatIP` *is* brute-force exact inner-product search, so the</w:t>
        <w:br/>
        <w:t xml:space="preserve">        NumPy path returns identical neighbours and identical scores (pinned</w:t>
        <w:br/>
        <w:t xml:space="preserve">        by tests/test_retriever.py). With a 29-document clinical KB the two</w:t>
        <w:br/>
        <w:t xml:space="preserve">        are also indistinguishable in latency.</w:t>
        <w:br/>
        <w:t xml:space="preserve">        """</w:t>
        <w:br/>
        <w:t xml:space="preserve">        embeddings = self._normalize(embeddings)</w:t>
        <w:br/>
        <w:br/>
        <w:t xml:space="preserve">        if self._faiss_is_safe_here():</w:t>
        <w:br/>
        <w:t xml:space="preserve">            import faiss</w:t>
        <w:br/>
        <w:br/>
        <w:t xml:space="preserve">            index = faiss.IndexFlatIP(embeddings.shape[1])</w:t>
        <w:br/>
        <w:t xml:space="preserve">            index.add(embeddings)</w:t>
        <w:br/>
        <w:t xml:space="preserve">            self._index_impl = "faiss.IndexFlatIP"</w:t>
        <w:br/>
        <w:t xml:space="preserve">            return index</w:t>
        <w:br/>
        <w:br/>
        <w:t xml:space="preserve">        logger.info(</w:t>
        <w:br/>
        <w:t xml:space="preserve">            "PyTorch is loaded in this process, so FAISS cannot be imported safely "</w:t>
        <w:br/>
        <w:t xml:space="preserve">            "(OpenMP runtime conflict). Using the exact NumPy inner-product equivalent "</w:t>
        <w:br/>
        <w:t xml:space="preserve">            "of faiss.IndexFlatIP -- identical results, no approximation."</w:t>
        <w:br/>
        <w:t xml:space="preserve">        )</w:t>
        <w:br/>
        <w:t xml:space="preserve">        self._index_impl = "numpy.exact_inner_product"</w:t>
        <w:br/>
        <w:t xml:space="preserve">        return _NumpyFlatIPIndex(embeddings)</w:t>
        <w:br/>
        <w:br/>
        <w:t xml:space="preserve">    def build_index(self, documents: list[KBDocument]) -&gt; None:</w:t>
        <w:br/>
        <w:t xml:space="preserve">        self.documents = documents</w:t>
        <w:br/>
        <w:t xml:space="preserve">        texts = [doc.text for doc in documents]</w:t>
        <w:br/>
        <w:br/>
        <w:t xml:space="preserve">        if self.embedding_backend in ("auto", "ollama"):</w:t>
        <w:br/>
        <w:t xml:space="preserve">            if self._init_ollama_backend():</w:t>
        <w:br/>
        <w:t xml:space="preserve">                try:</w:t>
        <w:br/>
        <w:t xml:space="preserve">                    embeddings = np.asarray(</w:t>
        <w:br/>
        <w:t xml:space="preserve">                        self._ollama_embeddings.embed_documents(texts), dtype=np.float32</w:t>
        <w:br/>
        <w:t xml:space="preserve">                    )</w:t>
        <w:br/>
        <w:t xml:space="preserve">                    self._faiss_index = self._build_vector_index(embeddings)</w:t>
        <w:br/>
        <w:t xml:space="preserve">                    logger.info(</w:t>
        <w:br/>
        <w:t xml:space="preserve">                        "Retrieval backend: Ollama '%s' + FAISS (%d documents indexed)",</w:t>
        <w:br/>
        <w:t xml:space="preserve">                        self.ollama_model,</w:t>
        <w:br/>
        <w:t xml:space="preserve">                        len(texts),</w:t>
        <w:br/>
        <w:t xml:space="preserve">                    )</w:t>
        <w:br/>
        <w:t xml:space="preserve">                    return</w:t>
        <w:br/>
        <w:t xml:space="preserve">                except Exception as exc:</w:t>
        <w:br/>
        <w:t xml:space="preserve">                    # Ollama answered /api/tags but embedding failed (model</w:t>
        <w:br/>
        <w:t xml:space="preserve">                    # pulled mid-probe, OOM, request timeout). Don't let the</w:t>
        <w:br/>
        <w:t xml:space="preserve">                    # KB index fail outright -- degrade to the next backend.</w:t>
        <w:br/>
        <w:t xml:space="preserve">                    self._degraded_reason = f"Ollama embedding call failed ({type(exc).__name__}: {exc})"</w:t>
        <w:br/>
        <w:t xml:space="preserve">                    logger.warning(self._degraded_reason)</w:t>
        <w:br/>
        <w:t xml:space="preserve">                    self._ollama_embeddings = None</w:t>
        <w:br/>
        <w:t xml:space="preserve">                    self._active_backend = None</w:t>
        <w:br/>
        <w:t xml:space="preserve">            if self.embedding_backend == "ollama":</w:t>
        <w:br/>
        <w:t xml:space="preserve">                raise RuntimeError(</w:t>
        <w:br/>
        <w:t xml:space="preserve">                    f"embedding_backend='ollama' was requested but is unavailable: {self._degraded_reason}"</w:t>
        <w:br/>
        <w:t xml:space="preserve">                )</w:t>
        <w:br/>
        <w:br/>
        <w:t xml:space="preserve">        if self.embedding_backend in ("auto", "sentence_transformers"):</w:t>
        <w:br/>
        <w:t xml:space="preserve">            if self._init_sentence_transformer_backend():</w:t>
        <w:br/>
        <w:t xml:space="preserve">                embeddings = self._encoder.encode(texts, normalize_embeddings=True)</w:t>
        <w:br/>
        <w:t xml:space="preserve">                self._faiss_index = self._build_vector_index(embeddings)</w:t>
        <w:br/>
        <w:t xml:space="preserve">                return</w:t>
        <w:br/>
        <w:br/>
        <w:t xml:space="preserve">        # TF-IDF fallback -- no network, no model download, always available.</w:t>
        <w:br/>
        <w:t xml:space="preserve">        from sklearn.feature_extraction.text import TfidfVectorizer</w:t>
        <w:br/>
        <w:br/>
        <w:t xml:space="preserve">        self._vectorizer = TfidfVectorizer(stop_words="english")</w:t>
        <w:br/>
        <w:t xml:space="preserve">        self._doc_matrix = self._vectorizer.fit_transform(texts)</w:t>
        <w:br/>
        <w:t xml:space="preserve">        self._active_backend = "tfidf"</w:t>
        <w:br/>
        <w:br/>
        <w:t xml:space="preserve">    def retrieve(self, query: str, k: int = 3) -&gt; list[dict]:</w:t>
        <w:br/>
        <w:t xml:space="preserve">        """Returns up to `k` documents as</w:t>
        <w:br/>
        <w:t xml:space="preserve">        [{"id", "text", "source", "category", "score"}, ...], sorted by</w:t>
        <w:br/>
        <w:t xml:space="preserve">        descending relevance score.</w:t>
        <w:br/>
        <w:t xml:space="preserve">        """</w:t>
        <w:br/>
        <w:t xml:space="preserve">        if not self.documents:</w:t>
        <w:br/>
        <w:t xml:space="preserve">            raise RuntimeError("build_index() must be called before retrieve().")</w:t>
        <w:br/>
        <w:br/>
        <w:t xml:space="preserve">        if self._active_backend in ("ollama", "sentence_transformers"):</w:t>
        <w:br/>
        <w:t xml:space="preserve">            if self._active_backend == "ollama":</w:t>
        <w:br/>
        <w:t xml:space="preserve">                raw = np.asarray([self._ollama_embeddings.embed_query(query)], dtype=np.float32)</w:t>
        <w:br/>
        <w:t xml:space="preserve">            else:</w:t>
        <w:br/>
        <w:t xml:space="preserve">                raw = np.asarray(self._encoder.encode([query], normalize_embeddings=True), dtype=np.float32)</w:t>
        <w:br/>
        <w:t xml:space="preserve">            raw = raw / np.clip(np.linalg.norm(raw, axis=1, keepdims=True), 1e-12, None)</w:t>
        <w:br/>
        <w:t xml:space="preserve">            scores, indices = self._faiss_index.search(raw, min(k, len(self.documents)))</w:t>
        <w:br/>
        <w:t xml:space="preserve">            scores, indices = scores[0], indices[0]</w:t>
        <w:br/>
        <w:t xml:space="preserve">        else:</w:t>
        <w:br/>
        <w:t xml:space="preserve">            from sklearn.metrics.pairwise import cosine_similarity</w:t>
        <w:br/>
        <w:br/>
        <w:t xml:space="preserve">            query_vector = self._vectorizer.transform([query])</w:t>
        <w:br/>
        <w:t xml:space="preserve">            similarities = cosine_similarity(query_vector, self._doc_matrix)[0]</w:t>
        <w:br/>
        <w:t xml:space="preserve">            top_k = np.argsort(-similarities)[:k]</w:t>
        <w:br/>
        <w:t xml:space="preserve">            scores, indices = similarities[top_k], top_k</w:t>
        <w:br/>
        <w:br/>
        <w:t xml:space="preserve">        results = []</w:t>
        <w:br/>
        <w:t xml:space="preserve">        for score, idx in zip(scores, indices):</w:t>
        <w:br/>
        <w:t xml:space="preserve">            if idx &lt; 0:</w:t>
        <w:br/>
        <w:t xml:space="preserve">                continue</w:t>
        <w:br/>
        <w:t xml:space="preserve">            doc = self.documents[int(idx)]</w:t>
        <w:br/>
        <w:t xml:space="preserve">            results.append(</w:t>
        <w:br/>
        <w:t xml:space="preserve">                {"id": doc.id, "text": doc.text, "source": doc.source, "category": doc.category, "score": float(score)}</w:t>
        <w:br/>
        <w:t xml:space="preserve">            )</w:t>
        <w:br/>
        <w:t xml:space="preserve">        return results</w:t>
        <w:br/>
        <w:br/>
        <w:t xml:space="preserve">    def get_by_category(self, category: str) -&gt; list[dict]:</w:t>
        <w:br/>
        <w:t xml:space="preserve">        """Direct category lookup, bypassing similarity ranking -- used to</w:t>
        <w:br/>
        <w:t xml:space="preserve">        guarantee crisis-resource documents are always surfaced when</w:t>
        <w:br/>
        <w:t xml:space="preserve">        warranted (src/reasoning/agent_graph.py), rather than leaving that</w:t>
        <w:br/>
        <w:t xml:space="preserve">        safety-critical inclusion to a similarity-search top-k that might</w:t>
        <w:br/>
        <w:t xml:space="preserve">        not rank them highly enough to appear.</w:t>
        <w:br/>
        <w:t xml:space="preserve">        """</w:t>
        <w:br/>
        <w:t xml:space="preserve">        return [</w:t>
        <w:br/>
        <w:t xml:space="preserve">            {"id": d.id, "text": d.text, "source": d.source, "category": d.category, "score": None}</w:t>
        <w:br/>
        <w:t xml:space="preserve">            for d in self.documents</w:t>
        <w:br/>
        <w:t xml:space="preserve">            if d.category == category</w:t>
        <w:br/>
        <w:t xml:space="preserve">        ]</w:t>
        <w:br/>
      </w:r>
    </w:p>
    <w:p>
      <w:pPr>
        <w:pStyle w:val="Heading2"/>
      </w:pPr>
      <w:r>
        <w:t>./src/reasoning/__init__.py</w:t>
      </w:r>
    </w:p>
    <w:p/>
    <w:p>
      <w:pPr>
        <w:pStyle w:val="Heading2"/>
      </w:pPr>
      <w:r>
        <w:t>./src/reasoning/rag_report.py</w:t>
      </w:r>
    </w:p>
    <w:p>
      <w:r>
        <w:rPr>
          <w:rFonts w:ascii="Courier New" w:hAnsi="Courier New"/>
          <w:sz w:val="16"/>
        </w:rPr>
        <w:t>"""Grounded, cited clinical report generation (docs/PROJECT_PLAN.md P4;</w:t>
        <w:br/>
        <w:t>docs/MINDSCOPE_Blueprint.pdf Sec. 05 Layer 3: "writes a citation-backed</w:t>
        <w:br/>
        <w:t>narrative. Every clinical claim traces to a source -- no hallucinated</w:t>
        <w:br/>
        <w:t>advice.")</w:t>
        <w:br/>
        <w:br/>
        <w:t>Generators, in the order the system prefers them:</w:t>
        <w:br/>
        <w:br/>
        <w:t xml:space="preserve">  1. `generate_report_ollama` -- **the default**. A local `llama3.1` served by</w:t>
        <w:br/>
        <w:t xml:space="preserve">     Ollama. Local by design: this system already handles face, voice, and</w:t>
        <w:br/>
        <w:t xml:space="preserve">     physiological data, and the prompt embeds both the prediction and the</w:t>
        <w:br/>
        <w:t xml:space="preserve">     retrieved clinical text, so keeping generation on-device avoids sending</w:t>
        <w:br/>
        <w:t xml:space="preserve">     any of it to a third party.</w:t>
        <w:br/>
        <w:t xml:space="preserve">  2. `generate_report` -- hosted Claude via the `anthropic` SDK, for</w:t>
        <w:br/>
        <w:t xml:space="preserve">     deployments that prefer it. Active only with `ANTHROPIC_API_KEY` set or</w:t>
        <w:br/>
        <w:t xml:space="preserve">     an injected client.</w:t>
        <w:br/>
        <w:t xml:space="preserve">  3. `generate_cached_report` -- templated, no LLM, always available. Every</w:t>
        <w:br/>
        <w:t xml:space="preserve">     failure in (1) or (2) lands here.</w:t>
        <w:br/>
        <w:br/>
        <w:t>Whichever runs, the LLM is instructed to cite every substantive claim with a</w:t>
        <w:br/>
        <w:t>`[doc-id]` marker referencing a retrieved knowledge-base document</w:t>
        <w:br/>
        <w:t>(src/reasoning/retriever.py); `validate_citations` then mechanically checks</w:t>
        <w:br/>
        <w:t>every marker resolves to an actually-retrieved document, so a hallucinated</w:t>
        <w:br/>
        <w:t>citation is caught rather than trusted -- and a report that fails the check</w:t>
        <w:br/>
        <w:t>is *replaced* by the templated one, not patched up and shipped.</w:t>
        <w:br/>
        <w:br/>
        <w:t>Responsible-AI framing (decision-support, not diagnosis; uncertainty</w:t>
        <w:br/>
        <w:t>disclosure; crisis-resource surfacing) is baked into the prompt template</w:t>
        <w:br/>
        <w:t>itself, not left to the model's discretion, and is checked again by</w:t>
        <w:br/>
        <w:t>`contains_required_framing` after generation.</w:t>
        <w:br/>
        <w:br/>
        <w:t>Degradation is always labelled. A fallback report carries `cached=True`,</w:t>
        <w:br/>
        <w:t>`generator="template"`, and a human-readable `fallback_reason` that the API</w:t>
        <w:br/>
        <w:t>returns and the UI displays -- so a templated summary is never mistaken for</w:t>
        <w:br/>
        <w:t>a model-written one.</w:t>
        <w:br/>
        <w:t>"""</w:t>
        <w:br/>
        <w:t>from __future__ import annotations</w:t>
        <w:br/>
        <w:br/>
        <w:t>import logging</w:t>
        <w:br/>
        <w:t>import os</w:t>
        <w:br/>
        <w:t>import re</w:t>
        <w:br/>
        <w:t>from dataclasses import dataclass</w:t>
        <w:br/>
        <w:br/>
        <w:t>from src.data.schemas import STRESS_LEVEL_NAMES, StressLevel</w:t>
        <w:br/>
        <w:t>from src.reasoning.ollama_config import DEFAULT_REQUEST_TIMEOUT_SECONDS, llm_model, probe_ollama</w:t>
        <w:br/>
        <w:br/>
        <w:t>logger = logging.getLogger(__name__)</w:t>
        <w:br/>
        <w:br/>
        <w:t>CITATION_PATTERN = re.compile(r"\[([\w\-]+)\]")</w:t>
        <w:br/>
        <w:br/>
        <w:t>REQUIRED_FRAMING_PHRASES = (</w:t>
        <w:br/>
        <w:t xml:space="preserve">    "decision-support",</w:t>
        <w:br/>
        <w:t xml:space="preserve">    "not a diagnosis",</w:t>
        <w:br/>
        <w:t>)</w:t>
        <w:br/>
        <w:br/>
        <w:t>SYSTEM_PROMPT = """You are CortexAI's clinical report writer. You write a short, \</w:t>
        <w:br/>
        <w:t>grounded narrative summarizing a multimodal mental-health screening result.</w:t>
        <w:br/>
        <w:br/>
        <w:t>Hard rules, non-negotiable:</w:t>
        <w:br/>
        <w:t>1. Every substantive clinical claim MUST end with a citation marker like [doc-id], \</w:t>
        <w:br/>
        <w:t>where doc-id is EXACTLY one of the provided source ids. Never invent a doc-id. \</w:t>
        <w:br/>
        <w:t>Never state a clinical fact, interpretation, or piece of advice without one.</w:t>
        <w:br/>
        <w:t>2. If the provided sources don't support a claim you'd otherwise want to make, omit \</w:t>
        <w:br/>
        <w:t>the claim rather than stating it uncited.</w:t>
        <w:br/>
        <w:t>3. Explicitly state that this is decision-support information, not a diagnosis, and \</w:t>
        <w:br/>
        <w:t>that a qualified professional should be involved for any clinical decision.</w:t>
        <w:br/>
        <w:t>4. If crisis-resource documents were provided among the sources, surface them clearly \</w:t>
        <w:br/>
        <w:t>near the end of the report.</w:t>
        <w:br/>
        <w:t>5. State the model's confidence/uncertainty in plain language using the numbers given.</w:t>
        <w:br/>
        <w:t>6. Keep the tone calm, factual, and non-alarming."""</w:t>
        <w:br/>
        <w:br/>
        <w:br/>
        <w:t>@dataclass</w:t>
        <w:br/>
        <w:t>class ReportResult:</w:t>
        <w:br/>
        <w:t xml:space="preserve">    narrative: str</w:t>
        <w:br/>
        <w:t xml:space="preserve">    citations: list[str]</w:t>
        <w:br/>
        <w:t xml:space="preserve">    cached: bool</w:t>
        <w:br/>
        <w:t xml:space="preserve">    valid: bool</w:t>
        <w:br/>
        <w:t xml:space="preserve">    invalid_citations: list[str]</w:t>
        <w:br/>
        <w:t xml:space="preserve">    #: Which generator produced this, e.g. "ollama:llama3.1" or "template".</w:t>
        <w:br/>
        <w:t xml:space="preserve">    generator: str = "template"</w:t>
        <w:br/>
        <w:t xml:space="preserve">    #: Set when the live generator was skipped or failed. This is what the UI</w:t>
        <w:br/>
        <w:t xml:space="preserve">    #: shows the clinician so a templated fallback is never mistaken for a</w:t>
        <w:br/>
        <w:t xml:space="preserve">    #: model-written narrative.</w:t>
        <w:br/>
        <w:t xml:space="preserve">    fallback_reason: str | None = None</w:t>
        <w:br/>
        <w:br/>
        <w:br/>
        <w:t>def build_grounded_prompt(prediction_result: dict, retrieved_docs: list[dict]) -&gt; str:</w:t>
        <w:br/>
        <w:t xml:space="preserve">    """`prediction_result`: {"predicted_class": int, "confidence": float,</w:t>
        <w:br/>
        <w:t xml:space="preserve">    "scores": {"Depression_Score": float, ...}, "modality_weights": {...},</w:t>
        <w:br/>
        <w:t xml:space="preserve">    "deferred_to_human": bool, "masked_distress_index": float}.</w:t>
        <w:br/>
        <w:t xml:space="preserve">    `retrieved_docs`: output of ClinicalKBRetriever.retrieve(...).</w:t>
        <w:br/>
        <w:t xml:space="preserve">    """</w:t>
        <w:br/>
        <w:t xml:space="preserve">    class_name = STRESS_LEVEL_NAMES[StressLevel(prediction_result["predicted_class"])].replace("_", " ")</w:t>
        <w:br/>
        <w:t xml:space="preserve">    sources_block = "\n".join(f"[{d['id']}] ({d['source']}): {d['text']}" for d in retrieved_docs)</w:t>
        <w:br/>
        <w:br/>
        <w:t xml:space="preserve">    return f"""Prediction summary:</w:t>
        <w:br/>
        <w:t>- Predicted status: {class_name}</w:t>
        <w:br/>
        <w:t>- Confidence: {prediction_result['confidence']:.0%}</w:t>
        <w:br/>
        <w:t>- Deferred to human review: {prediction_result.get('deferred_to_human', False)}</w:t>
        <w:br/>
        <w:t>- Depression score: {prediction_result['scores'].get('Depression_Score')}</w:t>
        <w:br/>
        <w:t>- Anxiety score: {prediction_result['scores'].get('Anxiety_Score')}</w:t>
        <w:br/>
        <w:t>- Stress score: {prediction_result['scores'].get('Stress_Score')}</w:t>
        <w:br/>
        <w:t>- Modality contribution: {prediction_result.get('modality_weights', {})}</w:t>
        <w:br/>
        <w:t>- Masked-Distress Index: {prediction_result.get('masked_distress_index')}</w:t>
        <w:br/>
        <w:br/>
        <w:t>Available sources (cite ONLY these, by [doc-id]):</w:t>
        <w:br/>
        <w:t>{sources_block}</w:t>
        <w:br/>
        <w:br/>
        <w:t>Write a short (150-250 word) grounded clinical narrative for this result."""</w:t>
        <w:br/>
        <w:br/>
        <w:br/>
        <w:t>def validate_citations(narrative: str, retrieved_docs: list[dict]) -&gt; tuple[bool, list[str]]:</w:t>
        <w:br/>
        <w:t xml:space="preserve">    """Returns (all_valid, invalid_citation_ids). A citation is invalid if it</w:t>
        <w:br/>
        <w:t xml:space="preserve">    doesn't match any retrieved document's id -- the mechanical check behind</w:t>
        <w:br/>
        <w:t xml:space="preserve">    "never let this layer emit an unsourced claim."</w:t>
        <w:br/>
        <w:t xml:space="preserve">    """</w:t>
        <w:br/>
        <w:t xml:space="preserve">    valid_ids = {d["id"] for d in retrieved_docs}</w:t>
        <w:br/>
        <w:t xml:space="preserve">    cited = set(CITATION_PATTERN.findall(narrative))</w:t>
        <w:br/>
        <w:t xml:space="preserve">    invalid = sorted(cited - valid_ids)</w:t>
        <w:br/>
        <w:t xml:space="preserve">    return len(invalid) == 0, invalid</w:t>
        <w:br/>
        <w:br/>
        <w:br/>
        <w:t>def contains_required_framing(narrative: str) -&gt; bool:</w:t>
        <w:br/>
        <w:t xml:space="preserve">    lowered = narrative.lower()</w:t>
        <w:br/>
        <w:t xml:space="preserve">    return all(phrase in lowered for phrase in REQUIRED_FRAMING_PHRASES)</w:t>
        <w:br/>
        <w:br/>
        <w:br/>
        <w:t>def check_generated_narrative(narrative: str, retrieved_docs: list[dict]) -&gt; tuple[bool, str | None, list[str]]:</w:t>
        <w:br/>
        <w:t xml:space="preserve">    """Full acceptance check for an LLM-written narrative.</w:t>
        <w:br/>
        <w:br/>
        <w:t xml:space="preserve">    Returns `(accepted, rejection_reason, invalid_citation_ids)`.</w:t>
        <w:br/>
        <w:br/>
        <w:t xml:space="preserve">    `validate_citations` alone is not sufficient, and the gap is easy to miss:</w:t>
        <w:br/>
        <w:t xml:space="preserve">    it asks "does every citation resolve to a retrieved document?", which is</w:t>
        <w:br/>
        <w:t xml:space="preserve">    *trivially true for a narrative containing no citations at all*. A model</w:t>
        <w:br/>
        <w:t xml:space="preserve">    that ignores the citation instruction entirely would therefore pass, and</w:t>
        <w:br/>
        <w:t xml:space="preserve">    ship a fully uncited clinical narrative -- precisely the failure this</w:t>
        <w:br/>
        <w:t xml:space="preserve">    layer exists to prevent. Observed in practice with llama3.1, which</w:t>
        <w:br/>
        <w:t xml:space="preserve">    sometimes writes a fluent summary with no `[doc-id]` markers.</w:t>
        <w:br/>
        <w:br/>
        <w:t xml:space="preserve">    So acceptance requires all three:</w:t>
        <w:br/>
        <w:t xml:space="preserve">      1. every citation present resolves to a retrieved document,</w:t>
        <w:br/>
        <w:t xml:space="preserve">      2. at least one citation is present,</w:t>
        <w:br/>
        <w:t xml:space="preserve">      3. the responsible-AI framing survived (decision-support, not diagnosis).</w:t>
        <w:br/>
        <w:t xml:space="preserve">    """</w:t>
        <w:br/>
        <w:t xml:space="preserve">    valid, invalid = validate_citations(narrative, retrieved_docs)</w:t>
        <w:br/>
        <w:t xml:space="preserve">    if not valid:</w:t>
        <w:br/>
        <w:t xml:space="preserve">        return False, f"Model cited unknown source id(s): {', '.join(invalid)}.", invalid</w:t>
        <w:br/>
        <w:br/>
        <w:t xml:space="preserve">    if not CITATION_PATTERN.search(narrative):</w:t>
        <w:br/>
        <w:t xml:space="preserve">        return (</w:t>
        <w:br/>
        <w:t xml:space="preserve">            False,</w:t>
        <w:br/>
        <w:t xml:space="preserve">            "Model returned a narrative with no citations, so no clinical claim in it is traceable to a source.",</w:t>
        <w:br/>
        <w:t xml:space="preserve">            [],</w:t>
        <w:br/>
        <w:t xml:space="preserve">        )</w:t>
        <w:br/>
        <w:br/>
        <w:t xml:space="preserve">    if not contains_required_framing(narrative):</w:t>
        <w:br/>
        <w:t xml:space="preserve">        return (</w:t>
        <w:br/>
        <w:t xml:space="preserve">            False,</w:t>
        <w:br/>
        <w:t xml:space="preserve">            "Model omitted the required decision-support framing (this is not a diagnosis).",</w:t>
        <w:br/>
        <w:t xml:space="preserve">            [],</w:t>
        <w:br/>
        <w:t xml:space="preserve">        )</w:t>
        <w:br/>
        <w:br/>
        <w:t xml:space="preserve">    return True, None, []</w:t>
        <w:br/>
        <w:br/>
        <w:br/>
        <w:t>def generate_cached_report(</w:t>
        <w:br/>
        <w:t xml:space="preserve">    prediction_result: dict,</w:t>
        <w:br/>
        <w:t xml:space="preserve">    retrieved_docs: list[dict],</w:t>
        <w:br/>
        <w:t xml:space="preserve">    fallback_reason: str | None = None,</w:t>
        <w:br/>
        <w:t>) -&gt; ReportResult:</w:t>
        <w:br/>
        <w:t xml:space="preserve">    """Fully templated, LLM-free report -- the always-available fallback.</w:t>
        <w:br/>
        <w:t xml:space="preserve">    Cites every retrieved document it references by construction, so it</w:t>
        <w:br/>
        <w:t xml:space="preserve">    always passes `validate_citations`.</w:t>
        <w:br/>
        <w:br/>
        <w:t xml:space="preserve">    `fallback_reason` explains *why* the live generator was not used and is</w:t>
        <w:br/>
        <w:t xml:space="preserve">    propagated to the API response, so the UI can tell the clinician the</w:t>
        <w:br/>
        <w:t xml:space="preserve">    difference between "the model wrote this" and "the model was unavailable</w:t>
        <w:br/>
        <w:t xml:space="preserve">    and this is a template".</w:t>
        <w:br/>
        <w:t xml:space="preserve">    """</w:t>
        <w:br/>
        <w:t xml:space="preserve">    class_name = STRESS_LEVEL_NAMES[StressLevel(prediction_result["predicted_class"])].replace("_", " ")</w:t>
        <w:br/>
        <w:t xml:space="preserve">    confidence = prediction_result["confidence"]</w:t>
        <w:br/>
        <w:br/>
        <w:t xml:space="preserve">    lines = [</w:t>
        <w:br/>
        <w:t xml:space="preserve">        f"This is decision-support information, not a diagnosis. It summarizes an automated "</w:t>
        <w:br/>
        <w:t xml:space="preserve">        f"multimodal screening result for review by a qualified professional.",</w:t>
        <w:br/>
        <w:t xml:space="preserve">        "",</w:t>
        <w:br/>
        <w:t xml:space="preserve">        f"The system's predicted status is {class_name}, with {confidence:.0%} confidence.",</w:t>
        <w:br/>
        <w:t xml:space="preserve">    ]</w:t>
        <w:br/>
        <w:t xml:space="preserve">    if prediction_result.get("deferred_to_human"):</w:t>
        <w:br/>
        <w:t xml:space="preserve">        lines.append(</w:t>
        <w:br/>
        <w:t xml:space="preserve">            "Confidence for this result was below the system's threshold, so it has been "</w:t>
        <w:br/>
        <w:t xml:space="preserve">            "flagged for human review rather than reported as a confident result."</w:t>
        <w:br/>
        <w:t xml:space="preserve">        )</w:t>
        <w:br/>
        <w:br/>
        <w:t xml:space="preserve">    scores = prediction_result.get("scores", {})</w:t>
        <w:br/>
        <w:t xml:space="preserve">    if scores:</w:t>
        <w:br/>
        <w:t xml:space="preserve">        lines.append(</w:t>
        <w:br/>
        <w:t xml:space="preserve">            f"Depression score: {scores.get('Depression_Score')}, "</w:t>
        <w:br/>
        <w:t xml:space="preserve">            f"Anxiety score: {scores.get('Anxiety_Score')}, "</w:t>
        <w:br/>
        <w:t xml:space="preserve">            f"Stress score: {scores.get('Stress_Score')}."</w:t>
        <w:br/>
        <w:t xml:space="preserve">        )</w:t>
        <w:br/>
        <w:br/>
        <w:t xml:space="preserve">    band_docs = [d for d in retrieved_docs if d["category"] == "score_band"]</w:t>
        <w:br/>
        <w:t xml:space="preserve">    for doc in band_docs[:3]:</w:t>
        <w:br/>
        <w:t xml:space="preserve">        lines.append(f"{doc['text']} [{doc['id']}]")</w:t>
        <w:br/>
        <w:br/>
        <w:t xml:space="preserve">    domain_docs = [d for d in retrieved_docs if d["category"] == "symptom_domain"]</w:t>
        <w:br/>
        <w:t xml:space="preserve">    for doc in domain_docs[:2]:</w:t>
        <w:br/>
        <w:t xml:space="preserve">        lines.append(f"{doc['text']} [{doc['id']}]")</w:t>
        <w:br/>
        <w:br/>
        <w:t xml:space="preserve">    mdi = prediction_result.get("masked_distress_index")</w:t>
        <w:br/>
        <w:t xml:space="preserve">    if mdi is not None and mdi &gt;= 0.5:</w:t>
        <w:br/>
        <w:t xml:space="preserve">        lines.append(</w:t>
        <w:br/>
        <w:t xml:space="preserve">            f"The system's Masked-Distress Index for this result was elevated ({mdi:.2f}), "</w:t>
        <w:br/>
        <w:t xml:space="preserve">            f"meaning facial signals read calmer than voice/physiological signals -- this "</w:t>
        <w:br/>
        <w:t xml:space="preserve">            f"contradiction pattern is worth specific attention during professional review."</w:t>
        <w:br/>
        <w:t xml:space="preserve">        )</w:t>
        <w:br/>
        <w:br/>
        <w:t xml:space="preserve">    crisis_docs = [d for d in retrieved_docs if d["category"] == "crisis_resource"]</w:t>
        <w:br/>
        <w:t xml:space="preserve">    if crisis_docs:</w:t>
        <w:br/>
        <w:t xml:space="preserve">        lines.append("")</w:t>
        <w:br/>
        <w:t xml:space="preserve">        lines.append("Support resources:")</w:t>
        <w:br/>
        <w:t xml:space="preserve">        for doc in crisis_docs:</w:t>
        <w:br/>
        <w:t xml:space="preserve">            lines.append(f"- {doc['text']} [{doc['id']}]")</w:t>
        <w:br/>
        <w:br/>
        <w:t xml:space="preserve">    if fallback_reason:</w:t>
        <w:br/>
        <w:t xml:space="preserve">        lines.append("")</w:t>
        <w:br/>
        <w:t xml:space="preserve">        lines.append(f"(Automated narrative generation was unavailable: {fallback_reason} "</w:t>
        <w:br/>
        <w:t xml:space="preserve">                     f"This is a templated summary of the same underlying result and citations.)")</w:t>
        <w:br/>
        <w:br/>
        <w:t xml:space="preserve">    narrative = "\n".join(lines)</w:t>
        <w:br/>
        <w:t xml:space="preserve">    valid, invalid = validate_citations(narrative, retrieved_docs)</w:t>
        <w:br/>
        <w:t xml:space="preserve">    return ReportResult(</w:t>
        <w:br/>
        <w:t xml:space="preserve">        narrative=narrative,</w:t>
        <w:br/>
        <w:t xml:space="preserve">        citations=sorted(set(CITATION_PATTERN.findall(narrative))),</w:t>
        <w:br/>
        <w:t xml:space="preserve">        cached=True,</w:t>
        <w:br/>
        <w:t xml:space="preserve">        valid=valid,</w:t>
        <w:br/>
        <w:t xml:space="preserve">        invalid_citations=invalid,</w:t>
        <w:br/>
        <w:t xml:space="preserve">        generator="template",</w:t>
        <w:br/>
        <w:t xml:space="preserve">        fallback_reason=fallback_reason,</w:t>
        <w:br/>
        <w:t xml:space="preserve">    )</w:t>
        <w:br/>
        <w:br/>
        <w:br/>
        <w:t>def generate_report_ollama(</w:t>
        <w:br/>
        <w:t xml:space="preserve">    prediction_result: dict,</w:t>
        <w:br/>
        <w:t xml:space="preserve">    retrieved_docs: list[dict],</w:t>
        <w:br/>
        <w:t xml:space="preserve">    chat_model=None,</w:t>
        <w:br/>
        <w:t xml:space="preserve">    model: str | None = None,</w:t>
        <w:br/>
        <w:t>) -&gt; ReportResult:</w:t>
        <w:br/>
        <w:t xml:space="preserve">    """Primary path: a **local** `llama3.1` via Ollama, grounded in `retrieved_docs`.</w:t>
        <w:br/>
        <w:br/>
        <w:t xml:space="preserve">    Running the narrative layer locally is a deliberate privacy property, not</w:t>
        <w:br/>
        <w:t xml:space="preserve">    a cost decision -- this system already handles face, voice, and</w:t>
        <w:br/>
        <w:t xml:space="preserve">    physiological data, and the report prompt embeds the prediction and the</w:t>
        <w:br/>
        <w:t xml:space="preserve">    retrieved clinical text. Nothing here leaves the machine.</w:t>
        <w:br/>
        <w:br/>
        <w:t xml:space="preserve">    Every failure mode degrades to `generate_cached_report`, which is</w:t>
        <w:br/>
        <w:t xml:space="preserve">    templated, needs no LLM, and is valid-by-construction. Degradation is</w:t>
        <w:br/>
        <w:t xml:space="preserve">    always *labelled* (`cached=True` plus a `fallback_reason`), never a</w:t>
        <w:br/>
        <w:t xml:space="preserve">    silent swap that looks like a live generation:</w:t>
        <w:br/>
        <w:br/>
        <w:t xml:space="preserve">      - Ollama unreachable            -&gt; cached, reason names the base URL</w:t>
        <w:br/>
        <w:t xml:space="preserve">      - model not pulled              -&gt; cached, reason names `ollama pull ...`</w:t>
        <w:br/>
        <w:t xml:space="preserve">      - generation error / timeout    -&gt; cached, reason names the exception</w:t>
        <w:br/>
        <w:t xml:space="preserve">      - hallucinated citation         -&gt; cached, reason names the bad ids</w:t>
        <w:br/>
        <w:br/>
        <w:t xml:space="preserve">    `chat_model` is injectable (anything with `.invoke(messages) -&gt; .content`)</w:t>
        <w:br/>
        <w:t xml:space="preserve">    so this is testable without a running Ollama.</w:t>
        <w:br/>
        <w:t xml:space="preserve">    """</w:t>
        <w:br/>
        <w:t xml:space="preserve">    model = model or llm_model()</w:t>
        <w:br/>
        <w:br/>
        <w:t xml:space="preserve">    if chat_model is None:</w:t>
        <w:br/>
        <w:t xml:space="preserve">        status = probe_ollama()</w:t>
        <w:br/>
        <w:t xml:space="preserve">        reason = status.unavailable_reason(model)</w:t>
        <w:br/>
        <w:t xml:space="preserve">        if reason is not None:</w:t>
        <w:br/>
        <w:t xml:space="preserve">            return generate_cached_report(prediction_result, retrieved_docs, fallback_reason=reason)</w:t>
        <w:br/>
        <w:br/>
        <w:t xml:space="preserve">        try:</w:t>
        <w:br/>
        <w:t xml:space="preserve">            try:</w:t>
        <w:br/>
        <w:t xml:space="preserve">                from langchain_ollama import ChatOllama</w:t>
        <w:br/>
        <w:t xml:space="preserve">            except ImportError:  # older split-package layout</w:t>
        <w:br/>
        <w:t xml:space="preserve">                from langchain_community.chat_models import ChatOllama</w:t>
        <w:br/>
        <w:br/>
        <w:t xml:space="preserve">            chat_model = ChatOllama(</w:t>
        <w:br/>
        <w:t xml:space="preserve">                model=model,</w:t>
        <w:br/>
        <w:t xml:space="preserve">                base_url=status.base_url,</w:t>
        <w:br/>
        <w:t xml:space="preserve">                temperature=0.2,  # a clinical summary should be reproducible, not creative</w:t>
        <w:br/>
        <w:t xml:space="preserve">                timeout=DEFAULT_REQUEST_TIMEOUT_SECONDS,</w:t>
        <w:br/>
        <w:t xml:space="preserve">            )</w:t>
        <w:br/>
        <w:t xml:space="preserve">        except Exception as exc:</w:t>
        <w:br/>
        <w:t xml:space="preserve">            return generate_cached_report(</w:t>
        <w:br/>
        <w:t xml:space="preserve">                prediction_result,</w:t>
        <w:br/>
        <w:t xml:space="preserve">                retrieved_docs,</w:t>
        <w:br/>
        <w:t xml:space="preserve">                fallback_reason=f"Could not construct the Ollama client ({type(exc).__name__}: {exc}).",</w:t>
        <w:br/>
        <w:t xml:space="preserve">            )</w:t>
        <w:br/>
        <w:br/>
        <w:t xml:space="preserve">    prompt = build_grounded_prompt(prediction_result, retrieved_docs)</w:t>
        <w:br/>
        <w:t xml:space="preserve">    try:</w:t>
        <w:br/>
        <w:t xml:space="preserve">        response = chat_model.invoke(</w:t>
        <w:br/>
        <w:t xml:space="preserve">            [("system", SYSTEM_PROMPT), ("human", prompt)]</w:t>
        <w:br/>
        <w:t xml:space="preserve">        )</w:t>
        <w:br/>
        <w:t xml:space="preserve">        narrative = getattr(response, "content", None) or str(response)</w:t>
        <w:br/>
        <w:t xml:space="preserve">    except Exception as exc:</w:t>
        <w:br/>
        <w:t xml:space="preserve">        # Connection reset mid-stream, model evicted, request timeout, OOM.</w:t>
        <w:br/>
        <w:t xml:space="preserve">        logger.warning("Ollama generation failed, serving the cached report: %s", exc)</w:t>
        <w:br/>
        <w:t xml:space="preserve">        return generate_cached_report(</w:t>
        <w:br/>
        <w:t xml:space="preserve">            prediction_result,</w:t>
        <w:br/>
        <w:t xml:space="preserve">            retrieved_docs,</w:t>
        <w:br/>
        <w:t xml:space="preserve">            fallback_reason=f"Ollama generation failed ({type(exc).__name__}: {exc}).",</w:t>
        <w:br/>
        <w:t xml:space="preserve">        )</w:t>
        <w:br/>
        <w:br/>
        <w:t xml:space="preserve">    accepted, rejection_reason, invalid = check_generated_narrative(narrative, retrieved_docs)</w:t>
        <w:br/>
        <w:t xml:space="preserve">    if not accepted:</w:t>
        <w:br/>
        <w:t xml:space="preserve">        # An unsourced or mis-sourced narrative is exactly the failure mode</w:t>
        <w:br/>
        <w:t xml:space="preserve">        # this layer exists to prevent -- replace it with the always-valid</w:t>
        <w:br/>
        <w:t xml:space="preserve">        # templated report rather than surface it.</w:t>
        <w:br/>
        <w:t xml:space="preserve">        logger.warning("Rejecting generated narrative: %s", rejection_reason)</w:t>
        <w:br/>
        <w:t xml:space="preserve">        cached = generate_cached_report(prediction_result, retrieved_docs, fallback_reason=rejection_reason)</w:t>
        <w:br/>
        <w:t xml:space="preserve">        cached.invalid_citations = invalid  # surface what the LLM got wrong, for logging</w:t>
        <w:br/>
        <w:t xml:space="preserve">        return cached</w:t>
        <w:br/>
        <w:br/>
        <w:t xml:space="preserve">    return ReportResult(</w:t>
        <w:br/>
        <w:t xml:space="preserve">        narrative=narrative,</w:t>
        <w:br/>
        <w:t xml:space="preserve">        citations=sorted(set(CITATION_PATTERN.findall(narrative))),</w:t>
        <w:br/>
        <w:t xml:space="preserve">        cached=False,</w:t>
        <w:br/>
        <w:t xml:space="preserve">        valid=True,</w:t>
        <w:br/>
        <w:t xml:space="preserve">        invalid_citations=[],</w:t>
        <w:br/>
        <w:t xml:space="preserve">        generator=f"ollama:{model}",</w:t>
        <w:br/>
        <w:t xml:space="preserve">    )</w:t>
        <w:br/>
        <w:br/>
        <w:br/>
        <w:t>def generate_report(</w:t>
        <w:br/>
        <w:t xml:space="preserve">    prediction_result: dict,</w:t>
        <w:br/>
        <w:t xml:space="preserve">    retrieved_docs: list[dict],</w:t>
        <w:br/>
        <w:t xml:space="preserve">    client=None,</w:t>
        <w:br/>
        <w:t xml:space="preserve">    model: str = "claude-sonnet-5",</w:t>
        <w:br/>
        <w:t xml:space="preserve">    max_tokens: int = 500,</w:t>
        <w:br/>
        <w:t>) -&gt; ReportResult:</w:t>
        <w:br/>
        <w:t xml:space="preserve">    """Hosted-Claude path, kept for deployments that prefer a hosted model.</w:t>
        <w:br/>
        <w:br/>
        <w:t xml:space="preserve">    The default generator is now the local Ollama one</w:t>
        <w:br/>
        <w:t xml:space="preserve">    (`generate_report_ollama`, wired in as `AgentContext.report_fn`); this</w:t>
        <w:br/>
        <w:t xml:space="preserve">    activates only when `ANTHROPIC_API_KEY` is set or a `client` is injected,</w:t>
        <w:br/>
        <w:t xml:space="preserve">    and otherwise falls through to the same templated cached report.</w:t>
        <w:br/>
        <w:t xml:space="preserve">    """</w:t>
        <w:br/>
        <w:t xml:space="preserve">    if client is None:</w:t>
        <w:br/>
        <w:t xml:space="preserve">        if not os.environ.get("ANTHROPIC_API_KEY"):</w:t>
        <w:br/>
        <w:t xml:space="preserve">            return generate_cached_report(</w:t>
        <w:br/>
        <w:t xml:space="preserve">                prediction_result,</w:t>
        <w:br/>
        <w:t xml:space="preserve">                retrieved_docs,</w:t>
        <w:br/>
        <w:t xml:space="preserve">                fallback_reason="No ANTHROPIC_API_KEY configured for the hosted-Claude generator.",</w:t>
        <w:br/>
        <w:t xml:space="preserve">            )</w:t>
        <w:br/>
        <w:t xml:space="preserve">        import anthropic</w:t>
        <w:br/>
        <w:br/>
        <w:t xml:space="preserve">        client = anthropic.Anthropic()</w:t>
        <w:br/>
        <w:br/>
        <w:t xml:space="preserve">    prompt = build_grounded_prompt(prediction_result, retrieved_docs)</w:t>
        <w:br/>
        <w:t xml:space="preserve">    try:</w:t>
        <w:br/>
        <w:t xml:space="preserve">        response = client.messages.create(</w:t>
        <w:br/>
        <w:t xml:space="preserve">            model=model,</w:t>
        <w:br/>
        <w:t xml:space="preserve">            max_tokens=max_tokens,</w:t>
        <w:br/>
        <w:t xml:space="preserve">            system=SYSTEM_PROMPT,</w:t>
        <w:br/>
        <w:t xml:space="preserve">            messages=[{"role": "user", "content": prompt}],</w:t>
        <w:br/>
        <w:t xml:space="preserve">        )</w:t>
        <w:br/>
        <w:t xml:space="preserve">        narrative = response.content[0].text</w:t>
        <w:br/>
        <w:t xml:space="preserve">    except Exception as exc:</w:t>
        <w:br/>
        <w:t xml:space="preserve">        return generate_cached_report(</w:t>
        <w:br/>
        <w:t xml:space="preserve">            prediction_result,</w:t>
        <w:br/>
        <w:t xml:space="preserve">            retrieved_docs,</w:t>
        <w:br/>
        <w:t xml:space="preserve">            fallback_reason=f"Hosted model call failed ({type(exc).__name__}: {exc}).",</w:t>
        <w:br/>
        <w:t xml:space="preserve">        )</w:t>
        <w:br/>
        <w:br/>
        <w:t xml:space="preserve">    accepted, rejection_reason, invalid = check_generated_narrative(narrative, retrieved_docs)</w:t>
        <w:br/>
        <w:t xml:space="preserve">    if not accepted:</w:t>
        <w:br/>
        <w:t xml:space="preserve">        cached = generate_cached_report(prediction_result, retrieved_docs, fallback_reason=rejection_reason)</w:t>
        <w:br/>
        <w:t xml:space="preserve">        cached.invalid_citations = invalid</w:t>
        <w:br/>
        <w:t xml:space="preserve">        return cached</w:t>
        <w:br/>
        <w:br/>
        <w:t xml:space="preserve">    return ReportResult(</w:t>
        <w:br/>
        <w:t xml:space="preserve">        narrative=narrative,</w:t>
        <w:br/>
        <w:t xml:space="preserve">        citations=sorted(set(CITATION_PATTERN.findall(narrative))),</w:t>
        <w:br/>
        <w:t xml:space="preserve">        cached=False,</w:t>
        <w:br/>
        <w:t xml:space="preserve">        valid=True,</w:t>
        <w:br/>
        <w:t xml:space="preserve">        invalid_citations=[],</w:t>
        <w:br/>
        <w:t xml:space="preserve">        generator=f"anthropic:{model}",</w:t>
        <w:br/>
        <w:t xml:space="preserve">    )</w:t>
        <w:br/>
      </w:r>
    </w:p>
    <w:p>
      <w:pPr>
        <w:pStyle w:val="Heading2"/>
      </w:pPr>
      <w:r>
        <w:t>./src/reasoning/agent_graph.py</w:t>
      </w:r>
    </w:p>
    <w:p>
      <w:r>
        <w:rPr>
          <w:rFonts w:ascii="Courier New" w:hAnsi="Courier New"/>
          <w:sz w:val="16"/>
        </w:rPr>
        <w:t>"""Thin agent orchestrator (docs/PROJECT_PLAN.md P4; docs/MINDSCOPE_Blueprint.pdf</w:t>
        <w:br/>
        <w:t>Sec. 05 Layer 4: "A thin conductor: runs encoders, checks the uncertainty</w:t>
        <w:br/>
        <w:t>gate, decides when to defer to a human, assembles the report, logs</w:t>
        <w:br/>
        <w:t>everything. It coordinates -- it never diagnoses.")</w:t>
        <w:br/>
        <w:br/>
        <w:t>A LangGraph state machine sequencing:</w:t>
        <w:br/>
        <w:t xml:space="preserve">    preprocess -&gt; predict -&gt; uncertainty_gate -&gt; explain -&gt; retrieve -&gt; report</w:t>
        <w:br/>
        <w:br/>
        <w:t>Every node is a thin wrapper around functions injected via `AgentContext` --</w:t>
        <w:br/>
        <w:t>the real preprocessing/model/explainability/retrieval/report code (P1-P4)</w:t>
        <w:br/>
        <w:t>lives elsewhere; this module only sequences it and enforces two invariants</w:t>
        <w:br/>
        <w:t>regardless of what the injected functions do:</w:t>
        <w:br/>
        <w:t xml:space="preserve">  1. It never overrides or second-guesses the prediction -- it only routes</w:t>
        <w:br/>
        <w:t xml:space="preserve">     around it (gates on uncertainty, decides what to explain/retrieve).</w:t>
        <w:br/>
        <w:t xml:space="preserve">  2. Crisis-resource documents are always attached when severity or the</w:t>
        <w:br/>
        <w:t xml:space="preserve">     Masked-Distress Index is high, never left to retrieval-ranking chance.</w:t>
        <w:br/>
        <w:br/>
        <w:t>`answer_follow_up` handles interactive questions ("why moderate?") after a</w:t>
        <w:br/>
        <w:t>full run, grounded in the same prediction/explanations/retrieved_docs the</w:t>
        <w:br/>
        <w:t>main run already computed -- it never re-predicts, only re-explains.</w:t>
        <w:br/>
        <w:t>"""</w:t>
        <w:br/>
        <w:t>from __future__ import annotations</w:t>
        <w:br/>
        <w:br/>
        <w:t>from dataclasses import dataclass, field</w:t>
        <w:br/>
        <w:t>from typing import Any, Callable, TypedDict</w:t>
        <w:br/>
        <w:br/>
        <w:t>from src.data.schemas import StressLevel</w:t>
        <w:br/>
        <w:t>from src.explain.masked_distress import DEFAULT_MDI_FLAG_THRESHOLD</w:t>
        <w:br/>
        <w:t>from src.reasoning.rag_report import ReportResult, generate_report_ollama</w:t>
        <w:br/>
        <w:t>from src.reasoning.retriever import ClinicalKBRetriever</w:t>
        <w:br/>
        <w:br/>
        <w:t>CRISIS_TRIGGER_CLASS = int(StressLevel.SEVERE_STRESS)</w:t>
        <w:br/>
        <w:br/>
        <w:br/>
        <w:t>class AgentState(TypedDict, total=False):</w:t>
        <w:br/>
        <w:t xml:space="preserve">    raw_input: dict</w:t>
        <w:br/>
        <w:t xml:space="preserve">    preprocessed: dict</w:t>
        <w:br/>
        <w:t xml:space="preserve">    prediction: dict</w:t>
        <w:br/>
        <w:t xml:space="preserve">    uncertainty: dict</w:t>
        <w:br/>
        <w:t xml:space="preserve">    explanations: dict</w:t>
        <w:br/>
        <w:t xml:space="preserve">    retrieved_docs: list[dict]</w:t>
        <w:br/>
        <w:t xml:space="preserve">    report: Any  # ReportResult</w:t>
        <w:br/>
        <w:t xml:space="preserve">    log: list[str]</w:t>
        <w:br/>
        <w:br/>
        <w:br/>
        <w:t>@dataclass</w:t>
        <w:br/>
        <w:t>class AgentContext:</w:t>
        <w:br/>
        <w:t xml:space="preserve">    """Injected implementations for each pipeline stage. Kept separate from</w:t>
        <w:br/>
        <w:t xml:space="preserve">    the graph so the graph itself has no dependency on which encoders/</w:t>
        <w:br/>
        <w:t xml:space="preserve">    explainers/retriever instance is in use -- src/api/inference.py (P5)</w:t>
        <w:br/>
        <w:t xml:space="preserve">    constructs the real one; tests construct a fake one.</w:t>
        <w:br/>
        <w:t xml:space="preserve">    """</w:t>
        <w:br/>
        <w:br/>
        <w:t xml:space="preserve">    preprocess_fn: Callable[[dict], dict]</w:t>
        <w:br/>
        <w:t xml:space="preserve">    predict_fn: Callable[[dict], dict]</w:t>
        <w:br/>
        <w:t xml:space="preserve">    uncertainty_fn: Callable[[dict], dict]</w:t>
        <w:br/>
        <w:t xml:space="preserve">    explain_fn: Callable[[dict, dict], dict]</w:t>
        <w:br/>
        <w:t xml:space="preserve">    retriever: ClinicalKBRetriever</w:t>
        <w:br/>
        <w:t xml:space="preserve">    #: Local `llama3.1` via Ollama by default. It degrades to a templated</w:t>
        <w:br/>
        <w:t xml:space="preserve">    #: report on its own (see src/reasoning/rag_report.py), so no node in this</w:t>
        <w:br/>
        <w:t xml:space="preserve">    #: graph has to handle "the LLM is down" as a special case.</w:t>
        <w:br/>
        <w:t xml:space="preserve">    report_fn: Callable[[dict, list[dict]], ReportResult] = field(default=generate_report_ollama)</w:t>
        <w:br/>
        <w:t xml:space="preserve">    top_k_docs: int = 4</w:t>
        <w:br/>
        <w:br/>
        <w:br/>
        <w:t>def _log(state: AgentState, message: str) -&gt; list[str]:</w:t>
        <w:br/>
        <w:t xml:space="preserve">    return [*state.get("log", []), message]</w:t>
        <w:br/>
        <w:br/>
        <w:br/>
        <w:t>def build_agent_graph(context: AgentContext):</w:t>
        <w:br/>
        <w:t xml:space="preserve">    """Returns a compiled LangGraph app with a single `.invoke(state)` entrypoint."""</w:t>
        <w:br/>
        <w:t xml:space="preserve">    from langgraph.graph import END, StateGraph</w:t>
        <w:br/>
        <w:br/>
        <w:t xml:space="preserve">    def preprocess_node(state: AgentState) -&gt; dict:</w:t>
        <w:br/>
        <w:t xml:space="preserve">        preprocessed = context.preprocess_fn(state["raw_input"])</w:t>
        <w:br/>
        <w:t xml:space="preserve">        return {"preprocessed": preprocessed, "log": _log(state, "preprocess: ok")}</w:t>
        <w:br/>
        <w:br/>
        <w:t xml:space="preserve">    def predict_node(state: AgentState) -&gt; dict:</w:t>
        <w:br/>
        <w:t xml:space="preserve">        prediction = context.predict_fn(state["preprocessed"])</w:t>
        <w:br/>
        <w:t xml:space="preserve">        return {"prediction": prediction, "log": _log(state, f"predict: class={prediction.get('predicted_class')}")}</w:t>
        <w:br/>
        <w:br/>
        <w:t xml:space="preserve">    def uncertainty_node(state: AgentState) -&gt; dict:</w:t>
        <w:br/>
        <w:t xml:space="preserve">        uncertainty = context.uncertainty_fn(state["prediction"])</w:t>
        <w:br/>
        <w:t xml:space="preserve">        return {"uncertainty": uncertainty, "log": _log(state, f"uncertainty_gate: defer={uncertainty.get('defer')}")}</w:t>
        <w:br/>
        <w:br/>
        <w:t xml:space="preserve">    def explain_node(state: AgentState) -&gt; dict:</w:t>
        <w:br/>
        <w:t xml:space="preserve">        explanations = context.explain_fn(state["preprocessed"], state["prediction"])</w:t>
        <w:br/>
        <w:t xml:space="preserve">        return {"explanations": explanations, "log": _log(state, "explain: ok")}</w:t>
        <w:br/>
        <w:br/>
        <w:t xml:space="preserve">    def retrieve_node(state: AgentState) -&gt; dict:</w:t>
        <w:br/>
        <w:t xml:space="preserve">        prediction = state["prediction"]</w:t>
        <w:br/>
        <w:t xml:space="preserve">        explanations = state.get("explanations", {})</w:t>
        <w:br/>
        <w:br/>
        <w:t xml:space="preserve">        query_parts = [f"stress status {prediction.get('predicted_class')}"]</w:t>
        <w:br/>
        <w:t xml:space="preserve">        top_feature = explanations.get("top_shap_feature")</w:t>
        <w:br/>
        <w:t xml:space="preserve">        if top_feature:</w:t>
        <w:br/>
        <w:t xml:space="preserve">            query_parts.append(str(top_feature))</w:t>
        <w:br/>
        <w:t xml:space="preserve">        query = " ".join(query_parts)</w:t>
        <w:br/>
        <w:br/>
        <w:t xml:space="preserve">        docs = context.retriever.retrieve(query, k=context.top_k_docs)</w:t>
        <w:br/>
        <w:br/>
        <w:t xml:space="preserve">        # Crisis resources are never left to similarity-search chance: always</w:t>
        <w:br/>
        <w:t xml:space="preserve">        # attach them when severity is high or the Masked-Distress Index</w:t>
        <w:br/>
        <w:t xml:space="preserve">        # flags a contradiction, regardless of whether they ranked in the</w:t>
        <w:br/>
        <w:t xml:space="preserve">        # top-k for the free-text query above.</w:t>
        <w:br/>
        <w:t xml:space="preserve">        mdi = explanations.get("masked_distress_index", {}).get("mdi", 0.0)</w:t>
        <w:br/>
        <w:t xml:space="preserve">        severe = prediction.get("predicted_class") == CRISIS_TRIGGER_CLASS</w:t>
        <w:br/>
        <w:t xml:space="preserve">        masked_distress_flagged = mdi &gt;= DEFAULT_MDI_FLAG_THRESHOLD</w:t>
        <w:br/>
        <w:t xml:space="preserve">        if severe or masked_distress_flagged:</w:t>
        <w:br/>
        <w:t xml:space="preserve">            existing_ids = {d["id"] for d in docs}</w:t>
        <w:br/>
        <w:t xml:space="preserve">            for doc in context.retriever.get_by_category("crisis_resource"):</w:t>
        <w:br/>
        <w:t xml:space="preserve">                if doc["id"] not in existing_ids:</w:t>
        <w:br/>
        <w:t xml:space="preserve">                    docs.append(doc)</w:t>
        <w:br/>
        <w:br/>
        <w:t xml:space="preserve">        reason = "severe_class" if severe else "masked_distress" if masked_distress_flagged else None</w:t>
        <w:br/>
        <w:t xml:space="preserve">        return {</w:t>
        <w:br/>
        <w:t xml:space="preserve">            "retrieved_docs": docs,</w:t>
        <w:br/>
        <w:t xml:space="preserve">            "log": _log(state, f"retrieve: {len(docs)} docs" + (f" (crisis docs added: {reason})" if reason else "")),</w:t>
        <w:br/>
        <w:t xml:space="preserve">        }</w:t>
        <w:br/>
        <w:br/>
        <w:t xml:space="preserve">    def report_node(state: AgentState) -&gt; dict:</w:t>
        <w:br/>
        <w:t xml:space="preserve">        prediction = {**state["prediction"], "deferred_to_human": state["uncertainty"].get("defer", False)}</w:t>
        <w:br/>
        <w:t xml:space="preserve">        report = context.report_fn(prediction, state["retrieved_docs"])</w:t>
        <w:br/>
        <w:t xml:space="preserve">        return {"report": report, "log": _log(state, f"report: cached={getattr(report, 'cached', None)}")}</w:t>
        <w:br/>
        <w:br/>
        <w:t xml:space="preserve">    def should_continue(state: AgentState):</w:t>
        <w:br/>
        <w:t xml:space="preserve">        if state.get("generate_report", True):</w:t>
        <w:br/>
        <w:t xml:space="preserve">            return "retrieve"</w:t>
        <w:br/>
        <w:t xml:space="preserve">        return END</w:t>
        <w:br/>
        <w:br/>
        <w:t xml:space="preserve">    graph = StateGraph(AgentState)</w:t>
        <w:br/>
        <w:t xml:space="preserve">    graph.add_node("preprocess", preprocess_node)</w:t>
        <w:br/>
        <w:t xml:space="preserve">    graph.add_node("predict", predict_node)</w:t>
        <w:br/>
        <w:t xml:space="preserve">    graph.add_node("uncertainty_gate", uncertainty_node)</w:t>
        <w:br/>
        <w:t xml:space="preserve">    graph.add_node("explain", explain_node)</w:t>
        <w:br/>
        <w:t xml:space="preserve">    graph.add_node("retrieve", retrieve_node)</w:t>
        <w:br/>
        <w:t xml:space="preserve">    graph.add_node("report", report_node)</w:t>
        <w:br/>
        <w:br/>
        <w:t xml:space="preserve">    graph.set_entry_point("preprocess")</w:t>
        <w:br/>
        <w:t xml:space="preserve">    graph.add_edge("preprocess", "predict")</w:t>
        <w:br/>
        <w:t xml:space="preserve">    graph.add_edge("predict", "uncertainty_gate")</w:t>
        <w:br/>
        <w:t xml:space="preserve">    graph.add_edge("uncertainty_gate", "explain")</w:t>
        <w:br/>
        <w:t xml:space="preserve">    graph.add_conditional_edges(</w:t>
        <w:br/>
        <w:t xml:space="preserve">        "explain",</w:t>
        <w:br/>
        <w:t xml:space="preserve">        should_continue,</w:t>
        <w:br/>
        <w:t xml:space="preserve">        {</w:t>
        <w:br/>
        <w:t xml:space="preserve">            "retrieve": "retrieve",</w:t>
        <w:br/>
        <w:t xml:space="preserve">            END: END</w:t>
        <w:br/>
        <w:t xml:space="preserve">        }</w:t>
        <w:br/>
        <w:t xml:space="preserve">    )</w:t>
        <w:br/>
        <w:t xml:space="preserve">    graph.add_edge("retrieve", "report")</w:t>
        <w:br/>
        <w:t xml:space="preserve">    graph.add_edge("report", END)</w:t>
        <w:br/>
        <w:br/>
        <w:t xml:space="preserve">    return graph.compile()</w:t>
        <w:br/>
        <w:br/>
        <w:br/>
        <w:t>def answer_follow_up(</w:t>
        <w:br/>
        <w:t xml:space="preserve">    final_state: AgentState,</w:t>
        <w:br/>
        <w:t xml:space="preserve">    question: str,</w:t>
        <w:br/>
        <w:t xml:space="preserve">    context: AgentContext,</w:t>
        <w:br/>
        <w:t>) -&gt; ReportResult:</w:t>
        <w:br/>
        <w:t xml:space="preserve">    """Answers an interactive follow-up ("why moderate?") using the SAME</w:t>
        <w:br/>
        <w:t xml:space="preserve">    prediction and explanations already computed by the main run -- never</w:t>
        <w:br/>
        <w:t xml:space="preserve">    re-predicts, only re-explains and re-grounds. Retrieves a few more docs</w:t>
        <w:br/>
        <w:t xml:space="preserve">    targeted at the question text and asks the report generator for a</w:t>
        <w:br/>
        <w:t xml:space="preserve">    focused, cited answer.</w:t>
        <w:br/>
        <w:t xml:space="preserve">    """</w:t>
        <w:br/>
        <w:t xml:space="preserve">    extra_docs = context.retriever.retrieve(question, k=context.top_k_docs)</w:t>
        <w:br/>
        <w:t xml:space="preserve">    existing_ids = {d["id"] for d in final_state.get("retrieved_docs", [])}</w:t>
        <w:br/>
        <w:t xml:space="preserve">    combined_docs = [*final_state.get("retrieved_docs", []), *[d for d in extra_docs if d["id"] not in existing_ids]]</w:t>
        <w:br/>
        <w:br/>
        <w:t xml:space="preserve">    prediction = {</w:t>
        <w:br/>
        <w:t xml:space="preserve">        **final_state["prediction"],</w:t>
        <w:br/>
        <w:t xml:space="preserve">        "deferred_to_human": final_state.get("uncertainty", {}).get("defer", False),</w:t>
        <w:br/>
        <w:t xml:space="preserve">        "follow_up_question": question,</w:t>
        <w:br/>
        <w:t xml:space="preserve">    }</w:t>
        <w:br/>
        <w:t xml:space="preserve">    return context.report_fn(prediction, combined_docs)</w:t>
        <w:br/>
      </w:r>
    </w:p>
    <w:p>
      <w:pPr>
        <w:pStyle w:val="Heading2"/>
      </w:pPr>
      <w:r>
        <w:t>./src/train/train_modality.py</w:t>
      </w:r>
    </w:p>
    <w:p>
      <w:r>
        <w:rPr>
          <w:rFonts w:ascii="Courier New" w:hAnsi="Courier New"/>
          <w:sz w:val="16"/>
        </w:rPr>
        <w:t>"""Single-modality training loop (PROJECT_PLAN.md P1).</w:t>
        <w:br/>
        <w:br/>
        <w:t>Trains one of the three encoders standalone on its native task:</w:t>
        <w:br/>
        <w:t xml:space="preserve">  - facial:  7-way FER emotion classification</w:t>
        <w:br/>
        <w:t xml:space="preserve">  - speech:  8-way RAVDESS emotion classification</w:t>
        <w:br/>
        <w:t xml:space="preserve">  - tabular: 4-class Mental_Health_Status + 3-score regression (the only</w:t>
        <w:br/>
        <w:t xml:space="preserve">             modality with real ground truth)</w:t>
        <w:br/>
        <w:br/>
        <w:t>These per-modality runs double as the ablation study referenced in P6</w:t>
        <w:br/>
        <w:t>(src/eval/ablation.py compares them against the full fusion model).</w:t>
        <w:br/>
        <w:br/>
        <w:t>Three things this file is careful about, because each one silently inflates</w:t>
        <w:br/>
        <w:t>metrics if you get it wrong:</w:t>
        <w:br/>
        <w:br/>
        <w:t xml:space="preserve">  1. **Augmentation is train-split only.** Train and val are built as two</w:t>
        <w:br/>
        <w:t xml:space="preserve">     separate Dataset instances (`train=True` / `train=False`) over disjoint</w:t>
        <w:br/>
        <w:t xml:space="preserve">     index sets, rather than one augmented dataset that is then split -- a</w:t>
        <w:br/>
        <w:t xml:space="preserve">     `random_split` of a single augmented dataset would augment validation</w:t>
        <w:br/>
        <w:t xml:space="preserve">     images too.</w:t>
        <w:br/>
        <w:t xml:space="preserve">  2. **SMOTE runs after the split**, on training rows only. Synthesising</w:t>
        <w:br/>
        <w:t xml:space="preserve">     minority rows first would interpolate validation neighbours into the</w:t>
        <w:br/>
        <w:t xml:space="preserve">     training set.</w:t>
        <w:br/>
        <w:t xml:space="preserve">  3. **The speech split is grouped by actor** (configs/speech.yaml</w:t>
        <w:br/>
        <w:t xml:space="preserve">     `split_by: actor_id`). RAVDESS has 24 actors speaking the same two</w:t>
        <w:br/>
        <w:t xml:space="preserve">     sentences; a random clip-level split puts the same speaker on both</w:t>
        <w:br/>
        <w:t xml:space="preserve">     sides and measures speaker memorisation rather than emotion recognition.</w:t>
        <w:br/>
        <w:br/>
        <w:t>Usage:</w:t>
        <w:br/>
        <w:t xml:space="preserve">    python -m src.train.train_modality --config configs/face.yaml</w:t>
        <w:br/>
        <w:t xml:space="preserve">    python -m src.train.train_modality --config configs/speech.yaml</w:t>
        <w:br/>
        <w:t xml:space="preserve">    python -m src.train.train_modality --config configs/tabular.yaml</w:t>
        <w:br/>
        <w:t>"""</w:t>
        <w:br/>
        <w:t>from __future__ import annotations</w:t>
        <w:br/>
        <w:br/>
        <w:t>import argparse</w:t>
        <w:br/>
        <w:t>import json</w:t>
        <w:br/>
        <w:t>from pathlib import Path</w:t>
        <w:br/>
        <w:br/>
        <w:t>import numpy as np</w:t>
        <w:br/>
        <w:t>import pytorch_lightning as pl</w:t>
        <w:br/>
        <w:t>import torch</w:t>
        <w:br/>
        <w:t>from omegaconf import OmegaConf</w:t>
        <w:br/>
        <w:t>from torch.utils.data import DataLoader, Subset, TensorDataset</w:t>
        <w:br/>
        <w:br/>
        <w:t>from src.data.augment import class_balanced_sample_weights, tabular_smote</w:t>
        <w:br/>
        <w:t>from src.data.loaders import FacialEmotionDataset, SpeechEmotionDataset, TabularMentalHealthDataset</w:t>
        <w:br/>
        <w:t>from src.data.schemas import STRESS_LABEL_NAME_TO_LEVEL, STRESS_LEVEL_NAMES, StressLevel</w:t>
        <w:br/>
        <w:t>from src.eval.metrics import compute_classification_metrics, compute_multitarget_regression_metrics</w:t>
        <w:br/>
        <w:t>from src.models.face_cnn import NUM_FACIAL_EMOTIONS, FaceEmotionEncoder</w:t>
        <w:br/>
        <w:t>from src.models.speech_net import NUM_SPEECH_EMOTIONS, build_speech_encoder</w:t>
        <w:br/>
        <w:t>from src.models.tabular_ft import TabularEncoder</w:t>
        <w:br/>
        <w:t>from src.train.losses import ClassBalancedFocalLoss, class_balanced_weights, score_regression_loss</w:t>
        <w:br/>
        <w:br/>
        <w:t>STRESS_LABEL_TO_IDX = STRESS_LABEL_NAME_TO_LEVEL</w:t>
        <w:br/>
        <w:br/>
        <w:br/>
        <w:t>def pick_accelerator() -&gt; str:</w:t>
        <w:br/>
        <w:t xml:space="preserve">    """Prefer Apple-silicon MPS, then CUDA, else CPU."""</w:t>
        <w:br/>
        <w:t xml:space="preserve">    if torch.backends.mps.is_available():</w:t>
        <w:br/>
        <w:t xml:space="preserve">        return "mps"</w:t>
        <w:br/>
        <w:t xml:space="preserve">    if torch.cuda.is_available():</w:t>
        <w:br/>
        <w:t xml:space="preserve">        return "gpu"</w:t>
        <w:br/>
        <w:t xml:space="preserve">    return "cpu"</w:t>
        <w:br/>
        <w:br/>
        <w:br/>
        <w:t>class _BaseModalityModule(pl.LightningModule):</w:t>
        <w:br/>
        <w:t xml:space="preserve">    """Shared optimizer/scheduler wiring for all three modality trainers."""</w:t>
        <w:br/>
        <w:br/>
        <w:t xml:space="preserve">    def __init__(self, lr: float, weight_decay: float, epochs: int):</w:t>
        <w:br/>
        <w:t xml:space="preserve">        super().__init__()</w:t>
        <w:br/>
        <w:t xml:space="preserve">        self.lr = lr</w:t>
        <w:br/>
        <w:t xml:space="preserve">        self.weight_decay = weight_decay</w:t>
        <w:br/>
        <w:t xml:space="preserve">        self.epochs = epochs</w:t>
        <w:br/>
        <w:br/>
        <w:t xml:space="preserve">    def configure_optimizers(self):</w:t>
        <w:br/>
        <w:t xml:space="preserve">        optimizer = torch.optim.AdamW(self.parameters(), lr=self.lr, weight_decay=self.weight_decay)</w:t>
        <w:br/>
        <w:t xml:space="preserve">        scheduler = torch.optim.lr_scheduler.CosineAnnealingLR(optimizer, T_max=self.epochs)</w:t>
        <w:br/>
        <w:t xml:space="preserve">        return {"optimizer": optimizer, "lr_scheduler": scheduler}</w:t>
        <w:br/>
        <w:br/>
        <w:br/>
        <w:t>class FaceLightningModule(_BaseModalityModule):</w:t>
        <w:br/>
        <w:t xml:space="preserve">    def __init__(self, cfg):</w:t>
        <w:br/>
        <w:t xml:space="preserve">        super().__init__(cfg.train.lr, cfg.train.weight_decay, cfg.train.epochs)</w:t>
        <w:br/>
        <w:t xml:space="preserve">        self.save_hyperparameters(ignore=["cfg"])</w:t>
        <w:br/>
        <w:t xml:space="preserve">        self.model = FaceEmotionEncoder(</w:t>
        <w:br/>
        <w:t xml:space="preserve">            backbone=cfg.model.backbone, pretrained=cfg.model.pretrained, dropout=cfg.model.dropout</w:t>
        <w:br/>
        <w:t xml:space="preserve">        )</w:t>
        <w:br/>
        <w:t xml:space="preserve">        weights = class_balanced_weights(</w:t>
        <w:br/>
        <w:t xml:space="preserve">            _facial_class_counts_from_disk(cfg.data.root), beta=cfg.imbalance.class_balanced_beta</w:t>
        <w:br/>
        <w:t xml:space="preserve">        )</w:t>
        <w:br/>
        <w:t xml:space="preserve">        self.criterion = ClassBalancedFocalLoss(class_weights=weights, gamma=cfg.imbalance.focal_gamma)</w:t>
        <w:br/>
        <w:t xml:space="preserve">        self._val_outputs: list[tuple[torch.Tensor, torch.Tensor]] = []</w:t>
        <w:br/>
        <w:br/>
        <w:t xml:space="preserve">    def forward(self, x):</w:t>
        <w:br/>
        <w:t xml:space="preserve">        return self.model(x)</w:t>
        <w:br/>
        <w:br/>
        <w:t xml:space="preserve">    def training_step(self, batch, batch_idx):</w:t>
        <w:br/>
        <w:t xml:space="preserve">        images, labels = batch</w:t>
        <w:br/>
        <w:t xml:space="preserve">        _, logits = self.model(images)</w:t>
        <w:br/>
        <w:t xml:space="preserve">        loss = self.criterion(logits, labels)</w:t>
        <w:br/>
        <w:t xml:space="preserve">        self.log("train_loss", loss, prog_bar=True)</w:t>
        <w:br/>
        <w:t xml:space="preserve">        return loss</w:t>
        <w:br/>
        <w:br/>
        <w:t xml:space="preserve">    def validation_step(self, batch, batch_idx):</w:t>
        <w:br/>
        <w:t xml:space="preserve">        images, labels = batch</w:t>
        <w:br/>
        <w:t xml:space="preserve">        _, logits = self.model(images)</w:t>
        <w:br/>
        <w:t xml:space="preserve">        loss = self.criterion(logits, labels)</w:t>
        <w:br/>
        <w:t xml:space="preserve">        self.log("val_loss", loss, prog_bar=True)</w:t>
        <w:br/>
        <w:t xml:space="preserve">        self._val_outputs.append((logits.detach().float().cpu(), labels.detach().cpu()))</w:t>
        <w:br/>
        <w:br/>
        <w:t xml:space="preserve">    def on_validation_epoch_end(self):</w:t>
        <w:br/>
        <w:t xml:space="preserve">        if not self._val_outputs:</w:t>
        <w:br/>
        <w:t xml:space="preserve">            return</w:t>
        <w:br/>
        <w:t xml:space="preserve">        logits = torch.cat([o[0] for o in self._val_outputs])</w:t>
        <w:br/>
        <w:t xml:space="preserve">        labels = torch.cat([o[1] for o in self._val_outputs])</w:t>
        <w:br/>
        <w:t xml:space="preserve">        probs = torch.softmax(logits, dim=-1)</w:t>
        <w:br/>
        <w:t xml:space="preserve">        preds = probs.argmax(dim=-1)</w:t>
        <w:br/>
        <w:t xml:space="preserve">        # 7-way FER emotion space, not the 4-tier stress axis -- this baseline</w:t>
        <w:br/>
        <w:t xml:space="preserve">        # run is also the per-modality ablation entry (PROJECT_PLAN.md P1/P6).</w:t>
        <w:br/>
        <w:t xml:space="preserve">        m = compute_classification_metrics(</w:t>
        <w:br/>
        <w:t xml:space="preserve">            labels.numpy(), preds.numpy(), probs.numpy(), num_classes=NUM_FACIAL_EMOTIONS</w:t>
        <w:br/>
        <w:t xml:space="preserve">        )</w:t>
        <w:br/>
        <w:t xml:space="preserve">        self.log("val_accuracy", m.accuracy, prog_bar=True)</w:t>
        <w:br/>
        <w:t xml:space="preserve">        self.log("val_macro_f1", m.macro_f1, prog_bar=True)</w:t>
        <w:br/>
        <w:t xml:space="preserve">        self.log("val_weighted_f1", m.weighted_f1)</w:t>
        <w:br/>
        <w:t xml:space="preserve">        self._val_outputs.clear()</w:t>
        <w:br/>
        <w:br/>
        <w:br/>
        <w:t>class SpeechLightningModule(_BaseModalityModule):</w:t>
        <w:br/>
        <w:t xml:space="preserve">    def __init__(self, cfg):</w:t>
        <w:br/>
        <w:t xml:space="preserve">        super().__init__(cfg.train.lr, cfg.train.weight_decay, cfg.train.epochs)</w:t>
        <w:br/>
        <w:t xml:space="preserve">        self.save_hyperparameters(ignore=["cfg"])</w:t>
        <w:br/>
        <w:t xml:space="preserve">        fallback = OmegaConf.to_container(cfg.model.fallback) if cfg.model.backbone == "cnn_bilstm" else {}</w:t>
        <w:br/>
        <w:t xml:space="preserve">        if cfg.model.backbone == "cnn_bilstm":</w:t>
        <w:br/>
        <w:t xml:space="preserve">            fallback = {</w:t>
        <w:br/>
        <w:t xml:space="preserve">                **{k: tuple(v) if isinstance(v, list) else v for k, v in fallback.items()},</w:t>
        <w:br/>
        <w:t xml:space="preserve">                "sample_rate": cfg.data.sample_rate,</w:t>
        <w:br/>
        <w:t xml:space="preserve">                "spec_augment": cfg.augment.spec_augment,</w:t>
        <w:br/>
        <w:t xml:space="preserve">                "freq_mask_param": cfg.augment.freq_mask_param,</w:t>
        <w:br/>
        <w:t xml:space="preserve">                "time_mask_param": cfg.augment.time_mask_param,</w:t>
        <w:br/>
        <w:t xml:space="preserve">            }</w:t>
        <w:br/>
        <w:t xml:space="preserve">        self.model = build_speech_encoder(</w:t>
        <w:br/>
        <w:t xml:space="preserve">            backbone=cfg.model.backbone,</w:t>
        <w:br/>
        <w:t xml:space="preserve">            pretrained_checkpoint=cfg.model.get("pretrained_checkpoint", "facebook/wav2vec2-base"),</w:t>
        <w:br/>
        <w:t xml:space="preserve">            freeze_feature_extractor=cfg.model.get("freeze_feature_extractor", True),</w:t>
        <w:br/>
        <w:t xml:space="preserve">            **fallback,</w:t>
        <w:br/>
        <w:t xml:space="preserve">        )</w:t>
        <w:br/>
        <w:t xml:space="preserve">        weights = class_balanced_weights(</w:t>
        <w:br/>
        <w:t xml:space="preserve">            _speech_class_counts_from_disk(cfg.data.root), beta=cfg.imbalance.class_balanced_beta</w:t>
        <w:br/>
        <w:t xml:space="preserve">        )</w:t>
        <w:br/>
        <w:t xml:space="preserve">        self.criterion = ClassBalancedFocalLoss(class_weights=weights, gamma=cfg.imbalance.focal_gamma)</w:t>
        <w:br/>
        <w:t xml:space="preserve">        self._val_outputs: list[tuple[torch.Tensor, torch.Tensor]] = []</w:t>
        <w:br/>
        <w:br/>
        <w:t xml:space="preserve">    def forward(self, x):</w:t>
        <w:br/>
        <w:t xml:space="preserve">        return self.model(x)</w:t>
        <w:br/>
        <w:br/>
        <w:t xml:space="preserve">    def training_step(self, batch, batch_idx):</w:t>
        <w:br/>
        <w:t xml:space="preserve">        waveforms, labels, _meta = batch</w:t>
        <w:br/>
        <w:t xml:space="preserve">        _, logits = self.model(waveforms)</w:t>
        <w:br/>
        <w:t xml:space="preserve">        loss = self.criterion(logits, labels)</w:t>
        <w:br/>
        <w:t xml:space="preserve">        self.log("train_loss", loss, prog_bar=True)</w:t>
        <w:br/>
        <w:t xml:space="preserve">        return loss</w:t>
        <w:br/>
        <w:br/>
        <w:t xml:space="preserve">    def validation_step(self, batch, batch_idx):</w:t>
        <w:br/>
        <w:t xml:space="preserve">        waveforms, labels, _meta = batch</w:t>
        <w:br/>
        <w:t xml:space="preserve">        _, logits = self.model(waveforms)</w:t>
        <w:br/>
        <w:t xml:space="preserve">        loss = self.criterion(logits, labels)</w:t>
        <w:br/>
        <w:t xml:space="preserve">        self.log("val_loss", loss, prog_bar=True)</w:t>
        <w:br/>
        <w:t xml:space="preserve">        self._val_outputs.append((logits.detach().float().cpu(), labels.detach().cpu()))</w:t>
        <w:br/>
        <w:br/>
        <w:t xml:space="preserve">    def on_validation_epoch_end(self):</w:t>
        <w:br/>
        <w:t xml:space="preserve">        if not self._val_outputs:</w:t>
        <w:br/>
        <w:t xml:space="preserve">            return</w:t>
        <w:br/>
        <w:t xml:space="preserve">        logits = torch.cat([o[0] for o in self._val_outputs])</w:t>
        <w:br/>
        <w:t xml:space="preserve">        labels = torch.cat([o[1] for o in self._val_outputs])</w:t>
        <w:br/>
        <w:t xml:space="preserve">        probs = torch.softmax(logits, dim=-1)</w:t>
        <w:br/>
        <w:t xml:space="preserve">        preds = probs.argmax(dim=-1)</w:t>
        <w:br/>
        <w:t xml:space="preserve">        # 8-way RAVDESS emotion space -- also the P1/P6 speech ablation entry.</w:t>
        <w:br/>
        <w:t xml:space="preserve">        m = compute_classification_metrics(</w:t>
        <w:br/>
        <w:t xml:space="preserve">            labels.numpy(), preds.numpy(), probs.numpy(), num_classes=NUM_SPEECH_EMOTIONS</w:t>
        <w:br/>
        <w:t xml:space="preserve">        )</w:t>
        <w:br/>
        <w:t xml:space="preserve">        self.log("val_accuracy", m.accuracy, prog_bar=True)</w:t>
        <w:br/>
        <w:t xml:space="preserve">        self.log("val_macro_f1", m.macro_f1, prog_bar=True)</w:t>
        <w:br/>
        <w:t xml:space="preserve">        self.log("val_weighted_f1", m.weighted_f1)</w:t>
        <w:br/>
        <w:t xml:space="preserve">        self._val_outputs.clear()</w:t>
        <w:br/>
        <w:br/>
        <w:br/>
        <w:t>class TabularLightningModule(_BaseModalityModule):</w:t>
        <w:br/>
        <w:t xml:space="preserve">    """Trains on the real 4-class + 3-score ground truth -- the P1 baseline</w:t>
        <w:br/>
        <w:t xml:space="preserve">    that everything else (weak-pairing anchor, fusion) is validated against.</w:t>
        <w:br/>
        <w:t xml:space="preserve">    """</w:t>
        <w:br/>
        <w:br/>
        <w:t xml:space="preserve">    def __init__(self, cfg, class_counts: dict[str, int]):</w:t>
        <w:br/>
        <w:t xml:space="preserve">        super().__init__(cfg.train.lr, cfg.train.weight_decay, cfg.train.epochs)</w:t>
        <w:br/>
        <w:t xml:space="preserve">        self.save_hyperparameters(ignore=["cfg"])</w:t>
        <w:br/>
        <w:t xml:space="preserve">        self.model = TabularEncoder(backbone=cfg.model.backbone, embed_dim=cfg.model.embed_dim)</w:t>
        <w:br/>
        <w:t xml:space="preserve">        weights = class_balanced_weights(class_counts, beta=0.999)</w:t>
        <w:br/>
        <w:t xml:space="preserve">        self.classification_criterion = ClassBalancedFocalLoss(class_weights=weights, gamma=2.0)</w:t>
        <w:br/>
        <w:t xml:space="preserve">        self._val_outputs: list[tuple[torch.Tensor, ...]] = []</w:t>
        <w:br/>
        <w:br/>
        <w:t xml:space="preserve">    def _step(self, batch):</w:t>
        <w:br/>
        <w:t xml:space="preserve">        features, labels, scores = batch</w:t>
        <w:br/>
        <w:t xml:space="preserve">        label_idx = (</w:t>
        <w:br/>
        <w:t xml:space="preserve">            torch.tensor([STRESS_LABEL_TO_IDX[l] for l in labels], device=features.device)</w:t>
        <w:br/>
        <w:t xml:space="preserve">            if isinstance(labels, (list, tuple))</w:t>
        <w:br/>
        <w:t xml:space="preserve">            else labels</w:t>
        <w:br/>
        <w:t xml:space="preserve">        )</w:t>
        <w:br/>
        <w:t xml:space="preserve">        _, class_logits, score_preds = self.model(features)</w:t>
        <w:br/>
        <w:t xml:space="preserve">        cls_loss = self.classification_criterion(class_logits, label_idx)</w:t>
        <w:br/>
        <w:t xml:space="preserve">        reg_loss = score_regression_loss(score_preds, scores)</w:t>
        <w:br/>
        <w:t xml:space="preserve">        return cls_loss + reg_loss, class_logits, score_preds, label_idx, scores</w:t>
        <w:br/>
        <w:br/>
        <w:t xml:space="preserve">    def training_step(self, batch, batch_idx):</w:t>
        <w:br/>
        <w:t xml:space="preserve">        loss, *_ = self._step(batch)</w:t>
        <w:br/>
        <w:t xml:space="preserve">        self.log("train_loss", loss, prog_bar=True)</w:t>
        <w:br/>
        <w:t xml:space="preserve">        return loss</w:t>
        <w:br/>
        <w:br/>
        <w:t xml:space="preserve">    def validation_step(self, batch, batch_idx):</w:t>
        <w:br/>
        <w:t xml:space="preserve">        loss, class_logits, score_preds, label_idx, scores = self._step(batch)</w:t>
        <w:br/>
        <w:t xml:space="preserve">        self.log("val_loss", loss, prog_bar=True)</w:t>
        <w:br/>
        <w:t xml:space="preserve">        self._val_outputs.append(</w:t>
        <w:br/>
        <w:t xml:space="preserve">            (</w:t>
        <w:br/>
        <w:t xml:space="preserve">                class_logits.detach().float().cpu(),</w:t>
        <w:br/>
        <w:t xml:space="preserve">                label_idx.detach().cpu(),</w:t>
        <w:br/>
        <w:t xml:space="preserve">                score_preds.detach().float().cpu(),</w:t>
        <w:br/>
        <w:t xml:space="preserve">                scores.detach().float().cpu(),</w:t>
        <w:br/>
        <w:t xml:space="preserve">            )</w:t>
        <w:br/>
        <w:t xml:space="preserve">        )</w:t>
        <w:br/>
        <w:br/>
        <w:t xml:space="preserve">    def on_validation_epoch_end(self):</w:t>
        <w:br/>
        <w:t xml:space="preserve">        if not self._val_outputs:</w:t>
        <w:br/>
        <w:t xml:space="preserve">            return</w:t>
        <w:br/>
        <w:t xml:space="preserve">        class_logits = torch.cat([o[0] for o in self._val_outputs])</w:t>
        <w:br/>
        <w:t xml:space="preserve">        label_idx = torch.cat([o[1] for o in self._val_outputs])</w:t>
        <w:br/>
        <w:t xml:space="preserve">        score_preds = torch.cat([o[2] for o in self._val_outputs])</w:t>
        <w:br/>
        <w:t xml:space="preserve">        scores = torch.cat([o[3] for o in self._val_outputs])</w:t>
        <w:br/>
        <w:br/>
        <w:t xml:space="preserve">        probs = torch.softmax(class_logits, dim=-1)</w:t>
        <w:br/>
        <w:t xml:space="preserve">        preds = probs.argmax(dim=-1)</w:t>
        <w:br/>
        <w:t xml:space="preserve">        cls_metrics = compute_classification_metrics(label_idx.numpy(), preds.numpy(), probs.numpy())</w:t>
        <w:br/>
        <w:t xml:space="preserve">        reg_metrics = compute_multitarget_regression_metrics(scores.numpy(), score_preds.numpy())</w:t>
        <w:br/>
        <w:br/>
        <w:t xml:space="preserve">        self.log("val_accuracy", cls_metrics.accuracy, prog_bar=True)</w:t>
        <w:br/>
        <w:t xml:space="preserve">        self.log("val_macro_f1", cls_metrics.macro_f1, prog_bar=True)</w:t>
        <w:br/>
        <w:t xml:space="preserve">        self.log("val_rmse_mean", reg_metrics.mean_rmse, prog_bar=True)</w:t>
        <w:br/>
        <w:t xml:space="preserve">        self._val_outputs.clear()</w:t>
        <w:br/>
        <w:br/>
        <w:br/>
        <w:t>def load_config(path: str):</w:t>
        <w:br/>
        <w:t xml:space="preserve">    return OmegaConf.load(path)</w:t>
        <w:br/>
        <w:br/>
        <w:br/>
        <w:t># --------------------------------------------------------------------------</w:t>
        <w:br/>
        <w:t># Class counts read from the real data on disk (rather than the documented</w:t>
        <w:br/>
        <w:t># constants), so a partial or re-sampled copy of the dataset still gets</w:t>
        <w:br/>
        <w:t># correctly-sized class-balanced loss weights.</w:t>
        <w:br/>
        <w:t># --------------------------------------------------------------------------</w:t>
        <w:br/>
        <w:t>def _facial_class_counts_from_disk(root) -&gt; dict[str, int]:</w:t>
        <w:br/>
        <w:t xml:space="preserve">    from src.data.schemas import FACIAL_EMOTIONS</w:t>
        <w:br/>
        <w:br/>
        <w:t xml:space="preserve">    dataset = FacialEmotionDataset(root, train=False)</w:t>
        <w:br/>
        <w:t xml:space="preserve">    labels = dataset.labels</w:t>
        <w:br/>
        <w:t xml:space="preserve">    return {name: int((labels == idx).sum()) for idx, name in FACIAL_EMOTIONS.items() if (labels == idx).any()}</w:t>
        <w:br/>
        <w:br/>
        <w:br/>
        <w:t>def _speech_class_counts_from_disk(root) -&gt; dict[str, int]:</w:t>
        <w:br/>
        <w:t xml:space="preserve">    from src.data.schemas import SPEECH_EMOTIONS</w:t>
        <w:br/>
        <w:br/>
        <w:t xml:space="preserve">    dataset = SpeechEmotionDataset(root, train=False)</w:t>
        <w:br/>
        <w:t xml:space="preserve">    names = list(SPEECH_EMOTIONS.values())</w:t>
        <w:br/>
        <w:t xml:space="preserve">    labels = dataset.labels</w:t>
        <w:br/>
        <w:t xml:space="preserve">    return {name: int((labels == idx).sum()) for idx, name in enumerate(names) if (labels == idx).any()}</w:t>
        <w:br/>
        <w:br/>
        <w:br/>
        <w:t># --------------------------------------------------------------------------</w:t>
        <w:br/>
        <w:t># Split builders -- see the "three things this file is careful about" note.</w:t>
        <w:br/>
        <w:t># --------------------------------------------------------------------------</w:t>
        <w:br/>
        <w:t>def _stratified_split_indices(labels: np.ndarray, val_split: float, seed: int) -&gt; tuple[np.ndarray, np.ndarray]:</w:t>
        <w:br/>
        <w:t xml:space="preserve">    from sklearn.model_selection import train_test_split</w:t>
        <w:br/>
        <w:br/>
        <w:t xml:space="preserve">    indices = np.arange(len(labels))</w:t>
        <w:br/>
        <w:t xml:space="preserve">    train_idx, val_idx = train_test_split(</w:t>
        <w:br/>
        <w:t xml:space="preserve">        indices, test_size=val_split, random_state=seed, stratify=labels</w:t>
        <w:br/>
        <w:t xml:space="preserve">    )</w:t>
        <w:br/>
        <w:t xml:space="preserve">    return train_idx, val_idx</w:t>
        <w:br/>
        <w:br/>
        <w:br/>
        <w:t>def build_dataloaders_facial(cfg):</w:t>
        <w:br/>
        <w:t xml:space="preserve">    """Two dataset instances over disjoint stratified index sets: the training</w:t>
        <w:br/>
        <w:t xml:space="preserve">    one augments (minority classes more aggressively), the validation one</w:t>
        <w:br/>
        <w:t xml:space="preserve">    does not.</w:t>
        <w:br/>
        <w:t xml:space="preserve">    """</w:t>
        <w:br/>
        <w:t xml:space="preserve">    train_source = FacialEmotionDataset(cfg.data.root, train=True)</w:t>
        <w:br/>
        <w:t xml:space="preserve">    eval_source = FacialEmotionDataset(cfg.data.root, train=False)</w:t>
        <w:br/>
        <w:t xml:space="preserve">    labels = eval_source.labels</w:t>
        <w:br/>
        <w:br/>
        <w:t xml:space="preserve">    train_idx, val_idx = _stratified_split_indices(labels, cfg.data.val_split, cfg.train.seed)</w:t>
        <w:br/>
        <w:t xml:space="preserve">    train_ds = Subset(train_source, train_idx)</w:t>
        <w:br/>
        <w:t xml:space="preserve">    val_ds = Subset(eval_source, val_idx)</w:t>
        <w:br/>
        <w:br/>
        <w:t xml:space="preserve">    # Balanced sampling stacks on top of class-balanced focal loss only when</w:t>
        <w:br/>
        <w:t xml:space="preserve">    # the config asks for it (`imbalance.use_balanced_sampler`). For FER it</w:t>
        <w:br/>
        <w:t xml:space="preserve">    # earns its place -- Disgust is a 16.5x minority and loss weighting alone</w:t>
        <w:br/>
        <w:t xml:space="preserve">    # leaves whole epochs where the model barely sees it. See the note in</w:t>
        <w:br/>
        <w:t xml:space="preserve">    # `build_dataloaders_speech` for why it is off by default.</w:t>
        <w:br/>
        <w:t xml:space="preserve">    sampler = None</w:t>
        <w:br/>
        <w:t xml:space="preserve">    if cfg.imbalance.get("use_balanced_sampler", False):</w:t>
        <w:br/>
        <w:t xml:space="preserve">        weights = class_balanced_sample_weights(labels[train_idx], beta=cfg.imbalance.class_balanced_beta)</w:t>
        <w:br/>
        <w:t xml:space="preserve">        sampler = torch.utils.data.WeightedRandomSampler(</w:t>
        <w:br/>
        <w:t xml:space="preserve">            weights=torch.from_numpy(weights).double(), num_samples=len(train_idx), replacement=True</w:t>
        <w:br/>
        <w:t xml:space="preserve">        )</w:t>
        <w:br/>
        <w:br/>
        <w:t xml:space="preserve">    train_loader = DataLoader(</w:t>
        <w:br/>
        <w:t xml:space="preserve">        train_ds,</w:t>
        <w:br/>
        <w:t xml:space="preserve">        batch_size=cfg.data.batch_size,</w:t>
        <w:br/>
        <w:t xml:space="preserve">        sampler=sampler,</w:t>
        <w:br/>
        <w:t xml:space="preserve">        shuffle=sampler is None,</w:t>
        <w:br/>
        <w:t xml:space="preserve">        num_workers=cfg.data.num_workers,</w:t>
        <w:br/>
        <w:t xml:space="preserve">        persistent_workers=cfg.data.num_workers &gt; 0,</w:t>
        <w:br/>
        <w:t xml:space="preserve">    )</w:t>
        <w:br/>
        <w:t xml:space="preserve">    val_loader = DataLoader(</w:t>
        <w:br/>
        <w:t xml:space="preserve">        val_ds,</w:t>
        <w:br/>
        <w:t xml:space="preserve">        batch_size=cfg.data.batch_size,</w:t>
        <w:br/>
        <w:t xml:space="preserve">        num_workers=cfg.data.num_workers,</w:t>
        <w:br/>
        <w:t xml:space="preserve">        persistent_workers=cfg.data.num_workers &gt; 0,</w:t>
        <w:br/>
        <w:t xml:space="preserve">    )</w:t>
        <w:br/>
        <w:t xml:space="preserve">    return train_loader, val_loader</w:t>
        <w:br/>
        <w:br/>
        <w:br/>
        <w:t>def build_dataloaders_speech(cfg):</w:t>
        <w:br/>
        <w:t xml:space="preserve">    """Actor-grouped split (no speaker appears on both sides) with waveform</w:t>
        <w:br/>
        <w:t xml:space="preserve">    augmentation + SpecAugment on the training side only.</w:t>
        <w:br/>
        <w:t xml:space="preserve">    """</w:t>
        <w:br/>
        <w:t xml:space="preserve">    train_source = SpeechEmotionDataset(</w:t>
        <w:br/>
        <w:t xml:space="preserve">        cfg.data.root, sample_rate=cfg.data.sample_rate, max_duration_sec=cfg.data.max_duration_sec, train=True</w:t>
        <w:br/>
        <w:t xml:space="preserve">    )</w:t>
        <w:br/>
        <w:t xml:space="preserve">    eval_source = SpeechEmotionDataset(</w:t>
        <w:br/>
        <w:t xml:space="preserve">        cfg.data.root, sample_rate=cfg.data.sample_rate, max_duration_sec=cfg.data.max_duration_sec, train=False</w:t>
        <w:br/>
        <w:t xml:space="preserve">    )</w:t>
        <w:br/>
        <w:br/>
        <w:t xml:space="preserve">    actors = eval_source.actor_ids</w:t>
        <w:br/>
        <w:t xml:space="preserve">    unique_actors = np.unique(actors)</w:t>
        <w:br/>
        <w:t xml:space="preserve">    rng = np.random.default_rng(cfg.train.seed)</w:t>
        <w:br/>
        <w:t xml:space="preserve">    shuffled = rng.permutation(unique_actors)</w:t>
        <w:br/>
        <w:t xml:space="preserve">    n_val_actors = max(1, int(round(len(unique_actors) * cfg.data.val_split)))</w:t>
        <w:br/>
        <w:t xml:space="preserve">    # Hold out an even number of actors so the val split stays gender-balanced</w:t>
        <w:br/>
        <w:t xml:space="preserve">    # (odd actor ids are male, even female -- docs/Dataset_Description.docx),</w:t>
        <w:br/>
        <w:t xml:space="preserve">    # which is what makes the P6 fairness audit meaningful.</w:t>
        <w:br/>
        <w:t xml:space="preserve">    if n_val_actors % 2 == 1 and len(unique_actors) &gt; n_val_actors:</w:t>
        <w:br/>
        <w:t xml:space="preserve">        n_val_actors += 1</w:t>
        <w:br/>
        <w:t xml:space="preserve">    val_actors = set(shuffled[:n_val_actors].tolist())</w:t>
        <w:br/>
        <w:br/>
        <w:t xml:space="preserve">    val_idx = np.where(np.isin(actors, list(val_actors)))[0]</w:t>
        <w:br/>
        <w:t xml:space="preserve">    train_idx = np.where(~np.isin(actors, list(val_actors)))[0]</w:t>
        <w:br/>
        <w:br/>
        <w:t xml:space="preserve">    train_ds = Subset(train_source, train_idx)</w:t>
        <w:br/>
        <w:t xml:space="preserve">    val_ds = Subset(eval_source, val_idx)</w:t>
        <w:br/>
        <w:br/>
        <w:t xml:space="preserve">    # Off by default for speech, and this is deliberate. RAVDESS is only</w:t>
        <w:br/>
        <w:t xml:space="preserve">    # 2:1 imbalanced (neutral 96 vs 192 for the other seven emotions), which</w:t>
        <w:br/>
        <w:t xml:space="preserve">    # class-balanced focal loss already handles -- configs/speech.yaml asks</w:t>
        <w:br/>
        <w:t xml:space="preserve">    # for exactly that one strategy. Stacking a balanced sampler on top</w:t>
        <w:br/>
        <w:t xml:space="preserve">    # double-corrects the same imbalance and collapses the model onto the</w:t>
        <w:br/>
        <w:t xml:space="preserve">    # up-weighted minority: an earlier run sat at 6.7% accuracy, i.e. it</w:t>
        <w:br/>
        <w:t xml:space="preserve">    # predicted "neutral" for every clip in the held-out split.</w:t>
        <w:br/>
        <w:t xml:space="preserve">    sampler = None</w:t>
        <w:br/>
        <w:t xml:space="preserve">    if cfg.imbalance.get("use_balanced_sampler", False):</w:t>
        <w:br/>
        <w:t xml:space="preserve">        weights = class_balanced_sample_weights(</w:t>
        <w:br/>
        <w:t xml:space="preserve">            eval_source.labels[train_idx], beta=cfg.imbalance.class_balanced_beta</w:t>
        <w:br/>
        <w:t xml:space="preserve">        )</w:t>
        <w:br/>
        <w:t xml:space="preserve">        sampler = torch.utils.data.WeightedRandomSampler(</w:t>
        <w:br/>
        <w:t xml:space="preserve">            weights=torch.from_numpy(weights).double(), num_samples=len(train_idx), replacement=True</w:t>
        <w:br/>
        <w:t xml:space="preserve">        )</w:t>
        <w:br/>
        <w:br/>
        <w:t xml:space="preserve">    train_loader = DataLoader(</w:t>
        <w:br/>
        <w:t xml:space="preserve">        train_ds,</w:t>
        <w:br/>
        <w:t xml:space="preserve">        batch_size=cfg.data.batch_size,</w:t>
        <w:br/>
        <w:t xml:space="preserve">        sampler=sampler,</w:t>
        <w:br/>
        <w:t xml:space="preserve">        shuffle=sampler is None,</w:t>
        <w:br/>
        <w:t xml:space="preserve">        num_workers=cfg.data.num_workers,</w:t>
        <w:br/>
        <w:t xml:space="preserve">        # Workers respawn per epoch otherwise, and on macOS's spawn start</w:t>
        <w:br/>
        <w:t xml:space="preserve">        # method that re-import cost dwarfs the ~6 s the epoch itself takes.</w:t>
        <w:br/>
        <w:t xml:space="preserve">        persistent_workers=cfg.data.num_workers &gt; 0,</w:t>
        <w:br/>
        <w:t xml:space="preserve">    )</w:t>
        <w:br/>
        <w:t xml:space="preserve">    val_loader = DataLoader(</w:t>
        <w:br/>
        <w:t xml:space="preserve">        val_ds,</w:t>
        <w:br/>
        <w:t xml:space="preserve">        batch_size=cfg.data.batch_size,</w:t>
        <w:br/>
        <w:t xml:space="preserve">        num_workers=cfg.data.num_workers,</w:t>
        <w:br/>
        <w:t xml:space="preserve">        persistent_workers=cfg.data.num_workers &gt; 0,</w:t>
        <w:br/>
        <w:t xml:space="preserve">    )</w:t>
        <w:br/>
        <w:t xml:space="preserve">    return train_loader, val_loader, sorted(val_actors)</w:t>
        <w:br/>
        <w:br/>
        <w:br/>
        <w:t>def build_dataloaders_tabular(cfg):</w:t>
        <w:br/>
        <w:t xml:space="preserve">    """Stratified split, StandardScaler fit on train only, then SMOTE on the</w:t>
        <w:br/>
        <w:t xml:space="preserve">    training rows only.</w:t>
        <w:br/>
        <w:br/>
        <w:t xml:space="preserve">    The scaler is returned so `main()` can persist it next to the checkpoint --</w:t>
        <w:br/>
        <w:t xml:space="preserve">    inference (src/api/inference.py) must apply the identical transform, and</w:t>
        <w:br/>
        <w:t xml:space="preserve">    an un-persisted scaler is the classic way a served model silently sees</w:t>
        <w:br/>
        <w:t xml:space="preserve">    features on a different scale than it was trained on.</w:t>
        <w:br/>
        <w:t xml:space="preserve">    """</w:t>
        <w:br/>
        <w:t xml:space="preserve">    from sklearn.preprocessing import StandardScaler</w:t>
        <w:br/>
        <w:br/>
        <w:t xml:space="preserve">    dataset = TabularMentalHealthDataset(cfg.data.csv_path)</w:t>
        <w:br/>
        <w:t xml:space="preserve">    labels = dataset.labels</w:t>
        <w:br/>
        <w:t xml:space="preserve">    train_idx, val_idx = _stratified_split_indices(labels, cfg.data.val_split, cfg.train.seed)</w:t>
        <w:br/>
        <w:br/>
        <w:t xml:space="preserve">    X_train_raw, y_train = dataset.features[train_idx], labels[train_idx]</w:t>
        <w:br/>
        <w:t xml:space="preserve">    X_val_raw, y_val = dataset.features[val_idx], labels[val_idx]</w:t>
        <w:br/>
        <w:t xml:space="preserve">    scores_train, scores_val = dataset.scores[train_idx], dataset.scores[val_idx]</w:t>
        <w:br/>
        <w:br/>
        <w:t xml:space="preserve">    scaler = StandardScaler().fit(X_train_raw)</w:t>
        <w:br/>
        <w:t xml:space="preserve">    X_train = scaler.transform(X_train_raw).astype(np.float32)</w:t>
        <w:br/>
        <w:t xml:space="preserve">    X_val = scaler.transform(X_val_raw).astype(np.float32)</w:t>
        <w:br/>
        <w:br/>
        <w:t xml:space="preserve">    if cfg.imbalance.strategy == "smote":</w:t>
        <w:br/>
        <w:t xml:space="preserve">        # SMOTE synthesises minority *feature* rows; the 3 regression targets</w:t>
        <w:br/>
        <w:t xml:space="preserve">        # have to travel with them, so class labels and scores are resampled</w:t>
        <w:br/>
        <w:t xml:space="preserve">        # jointly by appending the scores to the feature matrix, running</w:t>
        <w:br/>
        <w:t xml:space="preserve">        # SMOTE once, then splitting them back apart. Interpolating the</w:t>
        <w:br/>
        <w:t xml:space="preserve">        # scores alongside the features keeps each synthetic row internally</w:t>
        <w:br/>
        <w:t xml:space="preserve">        # consistent (a synthetic Severe_Stress row gets Severe-range scores).</w:t>
        <w:br/>
        <w:t xml:space="preserve">        joint = np.hstack([X_train, scores_train])</w:t>
        <w:br/>
        <w:t xml:space="preserve">        joint_resampled, y_train = tabular_smote(</w:t>
        <w:br/>
        <w:t xml:space="preserve">            joint, y_train, random_state=cfg.imbalance.smote_random_state</w:t>
        <w:br/>
        <w:t xml:space="preserve">        )</w:t>
        <w:br/>
        <w:t xml:space="preserve">        X_train = joint_resampled[:, : X_train.shape[1]].astype(np.float32)</w:t>
        <w:br/>
        <w:t xml:space="preserve">        scores_train = joint_resampled[:, X_train.shape[1] :].astype(np.float32)</w:t>
        <w:br/>
        <w:br/>
        <w:t xml:space="preserve">    train_ds = TensorDataset(</w:t>
        <w:br/>
        <w:t xml:space="preserve">        torch.from_numpy(X_train).float(),</w:t>
        <w:br/>
        <w:t xml:space="preserve">        torch.from_numpy(np.asarray(y_train)).long(),</w:t>
        <w:br/>
        <w:t xml:space="preserve">        torch.from_numpy(scores_train).float(),</w:t>
        <w:br/>
        <w:t xml:space="preserve">    )</w:t>
        <w:br/>
        <w:t xml:space="preserve">    val_ds = TensorDataset(</w:t>
        <w:br/>
        <w:t xml:space="preserve">        torch.from_numpy(X_val).float(),</w:t>
        <w:br/>
        <w:t xml:space="preserve">        torch.from_numpy(np.asarray(y_val)).long(),</w:t>
        <w:br/>
        <w:t xml:space="preserve">        torch.from_numpy(scores_val).float(),</w:t>
        <w:br/>
        <w:t xml:space="preserve">    )</w:t>
        <w:br/>
        <w:br/>
        <w:t xml:space="preserve">    train_loader = DataLoader(train_ds, batch_size=cfg.data.batch_size, shuffle=True)</w:t>
        <w:br/>
        <w:t xml:space="preserve">    val_loader = DataLoader(val_ds, batch_size=cfg.data.batch_size)</w:t>
        <w:br/>
        <w:br/>
        <w:t xml:space="preserve">    class_counts = {</w:t>
        <w:br/>
        <w:t xml:space="preserve">        STRESS_LEVEL_NAMES[StressLevel(int(level))]: int((y_train == level).sum())</w:t>
        <w:br/>
        <w:t xml:space="preserve">        for level in np.unique(y_train)</w:t>
        <w:br/>
        <w:t xml:space="preserve">    }</w:t>
        <w:br/>
        <w:t xml:space="preserve">    return train_loader, val_loader, class_counts, scaler</w:t>
        <w:br/>
        <w:br/>
        <w:br/>
        <w:t>def main():</w:t>
        <w:br/>
        <w:t xml:space="preserve">    parser = argparse.ArgumentParser()</w:t>
        <w:br/>
        <w:t xml:space="preserve">    parser.add_argument("--config", type=str, required=True)</w:t>
        <w:br/>
        <w:t xml:space="preserve">    parser.add_argument("--epochs", type=int, default=None, help="override cfg.train.epochs")</w:t>
        <w:br/>
        <w:t xml:space="preserve">    parser.add_argument("--accelerator", type=str, default=None, help="mps | gpu | cpu (default: auto)")</w:t>
        <w:br/>
        <w:t xml:space="preserve">    args = parser.parse_args()</w:t>
        <w:br/>
        <w:br/>
        <w:t xml:space="preserve">    cfg = load_config(args.config)</w:t>
        <w:br/>
        <w:t xml:space="preserve">    if args.epochs is not None:</w:t>
        <w:br/>
        <w:t xml:space="preserve">        cfg.train.epochs = args.epochs</w:t>
        <w:br/>
        <w:t xml:space="preserve">    pl.seed_everything(cfg.train.seed)</w:t>
        <w:br/>
        <w:br/>
        <w:t xml:space="preserve">    checkpoint_dir = Path(cfg.checkpoint_dir)</w:t>
        <w:br/>
        <w:t xml:space="preserve">    checkpoint_dir.mkdir(parents=True, exist_ok=True)</w:t>
        <w:br/>
        <w:t xml:space="preserve">    split_meta: dict = {}</w:t>
        <w:br/>
        <w:br/>
        <w:t xml:space="preserve">    if cfg.modality == "tabular":</w:t>
        <w:br/>
        <w:t xml:space="preserve">        train_loader, val_loader, class_counts, scaler = build_dataloaders_tabular(cfg)</w:t>
        <w:br/>
        <w:t xml:space="preserve">        module = TabularLightningModule(cfg, class_counts)</w:t>
        <w:br/>
        <w:t xml:space="preserve">        # Persist the fitted scaler beside the checkpoint -- inference reloads it.</w:t>
        <w:br/>
        <w:t xml:space="preserve">        import joblib</w:t>
        <w:br/>
        <w:br/>
        <w:t xml:space="preserve">        joblib.dump(scaler, checkpoint_dir / "scaler.joblib")</w:t>
        <w:br/>
        <w:t xml:space="preserve">        split_meta["class_counts_after_smote"] = class_counts</w:t>
        <w:br/>
        <w:t xml:space="preserve">    elif cfg.modality == "facial":</w:t>
        <w:br/>
        <w:t xml:space="preserve">        train_loader, val_loader = build_dataloaders_facial(cfg)</w:t>
        <w:br/>
        <w:t xml:space="preserve">        module = FaceLightningModule(cfg)</w:t>
        <w:br/>
        <w:t xml:space="preserve">    elif cfg.modality == "speech":</w:t>
        <w:br/>
        <w:t xml:space="preserve">        train_loader, val_loader, val_actors = build_dataloaders_speech(cfg)</w:t>
        <w:br/>
        <w:t xml:space="preserve">        module = SpeechLightningModule(cfg)</w:t>
        <w:br/>
        <w:t xml:space="preserve">        split_meta["held_out_actors"] = val_actors</w:t>
        <w:br/>
        <w:t xml:space="preserve">    else:</w:t>
        <w:br/>
        <w:t xml:space="preserve">        raise ValueError(f"Unknown modality: {cfg.modality!r}")</w:t>
        <w:br/>
        <w:br/>
        <w:t xml:space="preserve">    accelerator = args.accelerator or pick_accelerator()</w:t>
        <w:br/>
        <w:t xml:space="preserve">    # Select the checkpoint on the headline metric from docs/Metrics_Used.docx,</w:t>
        <w:br/>
        <w:t xml:space="preserve">    # not on val_loss. For the two imbalanced emotion tasks that is macro-F1</w:t>
        <w:br/>
        <w:t xml:space="preserve">    # (equal weight to every class); class-balanced focal loss and macro-F1</w:t>
        <w:br/>
        <w:t xml:space="preserve">    # peak at different epochs, and picking on loss quietly ships a checkpoint</w:t>
        <w:br/>
        <w:t xml:space="preserve">    # several points of macro-F1 worse than the one training actually reached.</w:t>
        <w:br/>
        <w:t xml:space="preserve">    # Tabular is multi-task (4-class + 3-score), so its combined val_loss</w:t>
        <w:br/>
        <w:t xml:space="preserve">    # remains the only criterion that accounts for both heads.</w:t>
        <w:br/>
        <w:t xml:space="preserve">    monitor, mode = ("val_loss", "min") if cfg.modality == "tabular" else ("val_macro_f1", "max")</w:t>
        <w:br/>
        <w:t xml:space="preserve">    checkpoint_cb = pl.callbacks.ModelCheckpoint(</w:t>
        <w:br/>
        <w:t xml:space="preserve">        dirpath=str(checkpoint_dir), filename="best", monitor=monitor, mode=mode, save_last=False</w:t>
        <w:br/>
        <w:t xml:space="preserve">    )</w:t>
        <w:br/>
        <w:t xml:space="preserve">    trainer = pl.Trainer(</w:t>
        <w:br/>
        <w:t xml:space="preserve">        max_epochs=cfg.train.epochs,</w:t>
        <w:br/>
        <w:t xml:space="preserve">        accelerator=accelerator,</w:t>
        <w:br/>
        <w:t xml:space="preserve">        devices=1,</w:t>
        <w:br/>
        <w:t xml:space="preserve">        default_root_dir=str(checkpoint_dir),</w:t>
        <w:br/>
        <w:t xml:space="preserve">        callbacks=[</w:t>
        <w:br/>
        <w:t xml:space="preserve">            pl.callbacks.EarlyStopping(monitor="val_loss", patience=cfg.train.early_stopping_patience),</w:t>
        <w:br/>
        <w:t xml:space="preserve">            checkpoint_cb,</w:t>
        <w:br/>
        <w:t xml:space="preserve">        ],</w:t>
        <w:br/>
        <w:t xml:space="preserve">        log_every_n_steps=20,</w:t>
        <w:br/>
        <w:t xml:space="preserve">    )</w:t>
        <w:br/>
        <w:t xml:space="preserve">    trainer.fit(module, train_loader, val_loader)</w:t>
        <w:br/>
        <w:br/>
        <w:t xml:space="preserve">    # Record the final validation metrics next to the checkpoint so the README</w:t>
        <w:br/>
        <w:t xml:space="preserve">    # and the ablation table quote measured numbers, not remembered ones.</w:t>
        <w:br/>
        <w:t xml:space="preserve">    metrics = {k: float(v) for k, v in trainer.callback_metrics.items()}</w:t>
        <w:br/>
        <w:t xml:space="preserve">    (checkpoint_dir / "metrics.json").write_text(</w:t>
        <w:br/>
        <w:t xml:space="preserve">        json.dumps(</w:t>
        <w:br/>
        <w:t xml:space="preserve">            {</w:t>
        <w:br/>
        <w:t xml:space="preserve">                "modality": cfg.modality,</w:t>
        <w:br/>
        <w:t xml:space="preserve">                "backbone": cfg.model.backbone,</w:t>
        <w:br/>
        <w:t xml:space="preserve">                "epochs_run": trainer.current_epoch,</w:t>
        <w:br/>
        <w:t xml:space="preserve">                "accelerator": accelerator,</w:t>
        <w:br/>
        <w:t xml:space="preserve">                "best_checkpoint": checkpoint_cb.best_model_path,</w:t>
        <w:br/>
        <w:t xml:space="preserve">                "val_metrics": metrics,</w:t>
        <w:br/>
        <w:t xml:space="preserve">                **split_meta,</w:t>
        <w:br/>
        <w:t xml:space="preserve">            },</w:t>
        <w:br/>
        <w:t xml:space="preserve">            indent=2,</w:t>
        <w:br/>
        <w:t xml:space="preserve">        )</w:t>
        <w:br/>
        <w:t xml:space="preserve">    )</w:t>
        <w:br/>
        <w:t xml:space="preserve">    print(f"[{cfg.modality}] final val metrics: {metrics}")</w:t>
        <w:br/>
        <w:br/>
        <w:br/>
        <w:t>if __name__ == "__main__":</w:t>
        <w:br/>
        <w:t xml:space="preserve">    main()</w:t>
        <w:br/>
      </w:r>
    </w:p>
    <w:p>
      <w:pPr>
        <w:pStyle w:val="Heading2"/>
      </w:pPr>
      <w:r>
        <w:t>./src/train/__init__.py</w:t>
      </w:r>
    </w:p>
    <w:p/>
    <w:p>
      <w:pPr>
        <w:pStyle w:val="Heading2"/>
      </w:pPr>
      <w:r>
        <w:t>./src/train/losses.py</w:t>
      </w:r>
    </w:p>
    <w:p>
      <w:r>
        <w:rPr>
          <w:rFonts w:ascii="Courier New" w:hAnsi="Courier New"/>
          <w:sz w:val="16"/>
        </w:rPr>
        <w:t>"""Loss functions for CortexAI training (docs/MINDSCOPE_Blueprint.pdf Sec. 04).</w:t>
        <w:br/>
        <w:br/>
        <w:t>- ClassBalancedFocalLoss: handles the FER Disgust (436 vs 7215) and RAVDESS</w:t>
        <w:br/>
        <w:t xml:space="preserve">  Neutral (96 vs 192) imbalance for the classification tasks.</w:t>
        <w:br/>
        <w:t>- HuberLoss wrapper: robust to score outliers for the regression tasks.</w:t>
        <w:br/>
        <w:t>- UncertaintyWeightedMultiTaskLoss: auto-balances classification vs.</w:t>
        <w:br/>
        <w:t xml:space="preserve">  regression loss magnitudes via learned per-task log-variance (Kendall,</w:t>
        <w:br/>
        <w:t xml:space="preserve">  Gal &amp; Cipolla 2018), so neither task dominates -- used in P2 fusion</w:t>
        <w:br/>
        <w:t xml:space="preserve">  training (src/train/train_fusion.py); included here so both P1 (single</w:t>
        <w:br/>
        <w:t xml:space="preserve">  modality, single task) and P2 share the same loss module.</w:t>
        <w:br/>
        <w:t>- consistency_loss: nudges predicted scores to agree with the predicted</w:t>
        <w:br/>
        <w:t xml:space="preserve">  class (e.g. Severe should not co-occur with a near-zero stress score).</w:t>
        <w:br/>
        <w:t>"""</w:t>
        <w:br/>
        <w:t>from __future__ import annotations</w:t>
        <w:br/>
        <w:br/>
        <w:t>import numpy as np</w:t>
        <w:br/>
        <w:t>import torch</w:t>
        <w:br/>
        <w:t>import torch.nn as nn</w:t>
        <w:br/>
        <w:t>import torch.nn.functional as F</w:t>
        <w:br/>
        <w:br/>
        <w:t>from src.data.schemas import SCORE_RANGES, StressLevel, TABULAR_TARGET_SCORE_COLUMNS</w:t>
        <w:br/>
        <w:br/>
        <w:br/>
        <w:t>def class_balanced_weights(class_counts: dict[str, int] | list[int], beta: float = 0.999) -&gt; torch.Tensor:</w:t>
        <w:br/>
        <w:t xml:space="preserve">    """Class-Balanced loss weights (Cui et al. 2019): (1-beta) / (1 - beta^n_c)."""</w:t>
        <w:br/>
        <w:t xml:space="preserve">    counts = np.array(list(class_counts.values()) if isinstance(class_counts, dict) else class_counts, dtype=np.float64)</w:t>
        <w:br/>
        <w:t xml:space="preserve">    effective_num = 1.0 - np.power(beta, counts)</w:t>
        <w:br/>
        <w:t xml:space="preserve">    weights = (1.0 - beta) / effective_num</w:t>
        <w:br/>
        <w:t xml:space="preserve">    weights = weights / weights.sum() * len(counts)</w:t>
        <w:br/>
        <w:t xml:space="preserve">    return torch.tensor(weights, dtype=torch.float32)</w:t>
        <w:br/>
        <w:br/>
        <w:br/>
        <w:t>class ClassBalancedFocalLoss(nn.Module):</w:t>
        <w:br/>
        <w:t xml:space="preserve">    """Focal loss (Lin et al. 2017) with class-balanced per-class weights."""</w:t>
        <w:br/>
        <w:br/>
        <w:t xml:space="preserve">    def __init__(self, class_weights: torch.Tensor | None = None, gamma: float = 2.0):</w:t>
        <w:br/>
        <w:t xml:space="preserve">        super().__init__()</w:t>
        <w:br/>
        <w:t xml:space="preserve">        self.gamma = gamma</w:t>
        <w:br/>
        <w:t xml:space="preserve">        self.register_buffer("class_weights", class_weights if class_weights is not None else None, persistent=False)</w:t>
        <w:br/>
        <w:br/>
        <w:t xml:space="preserve">    def forward(self, logits: torch.Tensor, targets: torch.Tensor) -&gt; torch.Tensor:</w:t>
        <w:br/>
        <w:t xml:space="preserve">        """logits: (B, C), targets: (B,) int64 class indices."""</w:t>
        <w:br/>
        <w:t xml:space="preserve">        log_probs = F.log_softmax(logits, dim=-1)</w:t>
        <w:br/>
        <w:t xml:space="preserve">        probs = log_probs.exp()</w:t>
        <w:br/>
        <w:t xml:space="preserve">        target_log_probs = log_probs.gather(1, targets.unsqueeze(1)).squeeze(1)</w:t>
        <w:br/>
        <w:t xml:space="preserve">        target_probs = probs.gather(1, targets.unsqueeze(1)).squeeze(1)</w:t>
        <w:br/>
        <w:br/>
        <w:t xml:space="preserve">        focal_term = (1 - target_probs) ** self.gamma</w:t>
        <w:br/>
        <w:t xml:space="preserve">        loss = -focal_term * target_log_probs</w:t>
        <w:br/>
        <w:br/>
        <w:t xml:space="preserve">        if self.class_weights is not None:</w:t>
        <w:br/>
        <w:t xml:space="preserve">            weights = self.class_weights.to(logits.device)[targets]</w:t>
        <w:br/>
        <w:t xml:space="preserve">            loss = loss * weights</w:t>
        <w:br/>
        <w:br/>
        <w:t xml:space="preserve">        return loss.mean()</w:t>
        <w:br/>
        <w:br/>
        <w:br/>
        <w:t>def score_regression_loss(preds: torch.Tensor, targets: torch.Tensor, delta: float = 1.0) -&gt; torch.Tensor:</w:t>
        <w:br/>
        <w:t xml:space="preserve">    """Huber loss over the 3 continuous score targets, robust to outliers."""</w:t>
        <w:br/>
        <w:t xml:space="preserve">    return F.huber_loss(preds, targets, delta=delta)</w:t>
        <w:br/>
        <w:br/>
        <w:br/>
        <w:t>class UncertaintyWeightedMultiTaskLoss(nn.Module):</w:t>
        <w:br/>
        <w:t xml:space="preserve">    """Learns a log-variance per task and auto-balances the joint loss</w:t>
        <w:br/>
        <w:t xml:space="preserve">    (Kendall, Gal &amp; Cipolla 2018): L = sum_i [ exp(-log_var_i) * L_i + log_var_i ].</w:t>
        <w:br/>
        <w:t xml:space="preserve">    Used for classification-loss + regression-loss balancing in fusion</w:t>
        <w:br/>
        <w:t xml:space="preserve">    training so neither task dominates by raw magnitude.</w:t>
        <w:br/>
        <w:t xml:space="preserve">    """</w:t>
        <w:br/>
        <w:br/>
        <w:t xml:space="preserve">    def __init__(self, num_tasks: int = 2):</w:t>
        <w:br/>
        <w:t xml:space="preserve">        super().__init__()</w:t>
        <w:br/>
        <w:t xml:space="preserve">        self.log_vars = nn.Parameter(torch.zeros(num_tasks))</w:t>
        <w:br/>
        <w:br/>
        <w:t xml:space="preserve">    def forward(self, task_losses: list[torch.Tensor]) -&gt; torch.Tensor:</w:t>
        <w:br/>
        <w:t xml:space="preserve">        assert len(task_losses) == len(self.log_vars)</w:t>
        <w:br/>
        <w:t xml:space="preserve">        total = torch.zeros((), device=task_losses[0].device)</w:t>
        <w:br/>
        <w:t xml:space="preserve">        for loss, log_var in zip(task_losses, self.log_vars):</w:t>
        <w:br/>
        <w:t xml:space="preserve">            precision = torch.exp(-log_var)</w:t>
        <w:br/>
        <w:t xml:space="preserve">            total = total + precision * loss + log_var</w:t>
        <w:br/>
        <w:t xml:space="preserve">        return total</w:t>
        <w:br/>
        <w:br/>
        <w:br/>
        <w:t>def consistency_loss(</w:t>
        <w:br/>
        <w:t xml:space="preserve">    predicted_class_probs: torch.Tensor,</w:t>
        <w:br/>
        <w:t xml:space="preserve">    predicted_scores: torch.Tensor,</w:t>
        <w:br/>
        <w:t xml:space="preserve">    score_names: list[str] | None = None,</w:t>
        <w:br/>
        <w:t>) -&gt; torch.Tensor:</w:t>
        <w:br/>
        <w:t xml:space="preserve">    """Penalizes disagreement between the predicted class distribution and the</w:t>
        <w:br/>
        <w:t xml:space="preserve">    predicted scores: computes the stress-severity tier each predicted score</w:t>
        <w:br/>
        <w:t xml:space="preserve">    implies (as a soft, differentiable band membership) and compares it to</w:t>
        <w:br/>
        <w:t xml:space="preserve">    the predicted class distribution via KL divergence.</w:t>
        <w:br/>
        <w:br/>
        <w:t xml:space="preserve">    `predicted_class_probs`: (B, 4) softmax over StressLevel.</w:t>
        <w:br/>
        <w:t xml:space="preserve">    `predicted_scores`: (B, 3) in the raw Depression/Anxiety/Stress units.</w:t>
        <w:br/>
        <w:t xml:space="preserve">    Uses Stress_Score (the target on the same 0..max scale as the severity</w:t>
        <w:br/>
        <w:t xml:space="preserve">    tiers) as the anchor, quartile-banded onto the 4-tier axis.</w:t>
        <w:br/>
        <w:t xml:space="preserve">    """</w:t>
        <w:br/>
        <w:t xml:space="preserve">    score_names = score_names or TABULAR_TARGET_SCORE_COLUMNS</w:t>
        <w:br/>
        <w:t xml:space="preserve">    stress_idx = score_names.index("Stress_Score")</w:t>
        <w:br/>
        <w:t xml:space="preserve">    stress_max = SCORE_RANGES["Stress_Score"][1]</w:t>
        <w:br/>
        <w:br/>
        <w:t xml:space="preserve">    stress_norm = (predicted_scores[:, stress_idx] / stress_max).clamp(0, 1)</w:t>
        <w:br/>
        <w:br/>
        <w:t xml:space="preserve">    # Soft band membership via 3 sigmoid boundaries at 0.25/0.5/0.75 of the</w:t>
        <w:br/>
        <w:t xml:space="preserve">    # score range (Healthy|Mild|Moderate|Severe), differentiable everywhere.</w:t>
        <w:br/>
        <w:t xml:space="preserve">    boundaries = torch.tensor([0.25, 0.5, 0.75], device=predicted_scores.device)</w:t>
        <w:br/>
        <w:t xml:space="preserve">    sharpness = 25.0</w:t>
        <w:br/>
        <w:t xml:space="preserve">    cdf = torch.sigmoid(sharpness * (stress_norm.unsqueeze(1) - boundaries))  # (B, 3)</w:t>
        <w:br/>
        <w:t xml:space="preserve">    p_severe = cdf[:, 2]</w:t>
        <w:br/>
        <w:t xml:space="preserve">    p_moderate = cdf[:, 1] - cdf[:, 2]</w:t>
        <w:br/>
        <w:t xml:space="preserve">    p_mild = cdf[:, 0] - cdf[:, 1]</w:t>
        <w:br/>
        <w:t xml:space="preserve">    p_healthy = 1 - cdf[:, 0]</w:t>
        <w:br/>
        <w:t xml:space="preserve">    implied_class_dist = torch.stack(</w:t>
        <w:br/>
        <w:t xml:space="preserve">        [p_healthy, p_mild, p_moderate, p_severe], dim=1</w:t>
        <w:br/>
        <w:t xml:space="preserve">    ).clamp(min=1e-6)</w:t>
        <w:br/>
        <w:t xml:space="preserve">    implied_class_dist = implied_class_dist / implied_class_dist.sum(dim=1, keepdim=True)</w:t>
        <w:br/>
        <w:br/>
        <w:t xml:space="preserve">    predicted_class_probs = predicted_class_probs.clamp(min=1e-6)</w:t>
        <w:br/>
        <w:t xml:space="preserve">    return F.kl_div(predicted_class_probs.log(), implied_class_dist, reduction="batchmean")</w:t>
        <w:br/>
      </w:r>
    </w:p>
    <w:p>
      <w:pPr>
        <w:pStyle w:val="Heading2"/>
      </w:pPr>
      <w:r>
        <w:t>./src/train/train_fusion.py</w:t>
      </w:r>
    </w:p>
    <w:p>
      <w:r>
        <w:rPr>
          <w:rFonts w:ascii="Courier New" w:hAnsi="Courier New"/>
          <w:sz w:val="16"/>
        </w:rPr>
        <w:t>"""Fusion + multi-task training (docs/PROJECT_PLAN.md P2).</w:t>
        <w:br/>
        <w:br/>
        <w:t>Anchored training: the tabular dataset is the only labelled ground truth.</w:t>
        <w:br/>
        <w:t>Each batch pairs a tabular row with a weakly-matched face image and speech</w:t>
        <w:br/>
        <w:t>clip (src/data/loaders.py FusionPairDataset -- matched-emotion sampling via</w:t>
        <w:br/>
        <w:t>src/data/emotion_stress_map.py, never a fabricated identity match).</w:t>
        <w:br/>
        <w:br/>
        <w:t>Two metrics are always reported side by side so the numbers stay honest</w:t>
        <w:br/>
        <w:t>(docs/MINDSCOPE_Blueprint.pdf Sec. 02 "tabular-only fallback"):</w:t>
        <w:br/>
        <w:t xml:space="preserve">  - val_macro_f1_fusion / val_rmse_fusion: full face+speech+tabular fusion</w:t>
        <w:br/>
        <w:t xml:space="preserve">  - val_macro_f1_tabular_only / val_rmse_tabular_only: same batch, face and</w:t>
        <w:br/>
        <w:t xml:space="preserve">    speech masked out via the fusion gate's modality_mask, i.e. what the</w:t>
        <w:br/>
        <w:t xml:space="preserve">    system reports when only the labelled tabular signal is available. This</w:t>
        <w:br/>
        <w:t xml:space="preserve">    is also exactly the "coupled inference only when a real trio exists"</w:t>
        <w:br/>
        <w:t xml:space="preserve">    path used at demo/inference time (src/api/inference.py, P5).</w:t>
        <w:br/>
        <w:br/>
        <w:t>Usage:</w:t>
        <w:br/>
        <w:t xml:space="preserve">    python -m src.train.train_fusion --config configs/fusion.yaml</w:t>
        <w:br/>
        <w:t>"""</w:t>
        <w:br/>
        <w:t>from __future__ import annotations</w:t>
        <w:br/>
        <w:br/>
        <w:t>import argparse</w:t>
        <w:br/>
        <w:t>import json</w:t>
        <w:br/>
        <w:t>import logging</w:t>
        <w:br/>
        <w:t>from pathlib import Path</w:t>
        <w:br/>
        <w:br/>
        <w:t>import numpy as np</w:t>
        <w:br/>
        <w:t>import pytorch_lightning as pl</w:t>
        <w:br/>
        <w:t>import torch</w:t>
        <w:br/>
        <w:t>from omegaconf import OmegaConf</w:t>
        <w:br/>
        <w:t>from torch.utils.data import DataLoader</w:t>
        <w:br/>
        <w:br/>
        <w:t>from src.data.loaders import (</w:t>
        <w:br/>
        <w:t xml:space="preserve">    DEFAULT_FACIAL_ROOT,</w:t>
        <w:br/>
        <w:t xml:space="preserve">    DEFAULT_SPEECH_ROOT,</w:t>
        <w:br/>
        <w:t xml:space="preserve">    DEFAULT_TABULAR_CSV,</w:t>
        <w:br/>
        <w:t xml:space="preserve">    FacialEmotionDataset,</w:t>
        <w:br/>
        <w:t xml:space="preserve">    FusionPairDataset,</w:t>
        <w:br/>
        <w:t xml:space="preserve">    SpeechEmotionDataset,</w:t>
        <w:br/>
        <w:t xml:space="preserve">    TabularMentalHealthDataset,</w:t>
        <w:br/>
        <w:t>)</w:t>
        <w:br/>
        <w:t>from src.train.train_modality import pick_accelerator</w:t>
        <w:br/>
        <w:t>from src.data.schemas import STRESS_LABEL_NAME_TO_LEVEL</w:t>
        <w:br/>
        <w:t>from src.eval.metrics import compute_classification_metrics, compute_multitarget_regression_metrics</w:t>
        <w:br/>
        <w:t>from src.models.face_cnn import FaceEmotionEncoder</w:t>
        <w:br/>
        <w:t>from src.models.fusion import GatedCrossModalFusion</w:t>
        <w:br/>
        <w:t>from src.models.heads import FusionHeads</w:t>
        <w:br/>
        <w:t>from src.models.speech_net import build_speech_encoder</w:t>
        <w:br/>
        <w:t>from src.models.tabular_ft import TabularEncoder</w:t>
        <w:br/>
        <w:t>from src.train.losses import (</w:t>
        <w:br/>
        <w:t xml:space="preserve">    ClassBalancedFocalLoss,</w:t>
        <w:br/>
        <w:t xml:space="preserve">    UncertaintyWeightedMultiTaskLoss,</w:t>
        <w:br/>
        <w:t xml:space="preserve">    class_balanced_weights,</w:t>
        <w:br/>
        <w:t xml:space="preserve">    consistency_loss,</w:t>
        <w:br/>
        <w:t xml:space="preserve">    score_regression_loss,</w:t>
        <w:br/>
        <w:t>)</w:t>
        <w:br/>
        <w:br/>
        <w:t>logger = logging.getLogger(__name__)</w:t>
        <w:br/>
        <w:br/>
        <w:br/>
        <w:t>def _load_or_warn(model: torch.nn.Module, checkpoint_path: str, name: str) -&gt; torch.nn.Module:</w:t>
        <w:br/>
        <w:t xml:space="preserve">    path = Path(checkpoint_path)</w:t>
        <w:br/>
        <w:t xml:space="preserve">    if path.exists():</w:t>
        <w:br/>
        <w:t xml:space="preserve">        state = torch.load(path, map_location="cpu")</w:t>
        <w:br/>
        <w:t xml:space="preserve">        state_dict = state.get("state_dict", state)</w:t>
        <w:br/>
        <w:t xml:space="preserve">        # Lightning checkpoints prefix keys with "model." -- strip it if present.</w:t>
        <w:br/>
        <w:t xml:space="preserve">        state_dict = {k.removeprefix("model."): v for k, v in state_dict.items()}</w:t>
        <w:br/>
        <w:t xml:space="preserve">        model.load_state_dict(state_dict, strict=False)</w:t>
        <w:br/>
        <w:t xml:space="preserve">        logger.info(f"Loaded {name} encoder checkpoint from {path}")</w:t>
        <w:br/>
        <w:t xml:space="preserve">    else:</w:t>
        <w:br/>
        <w:t xml:space="preserve">        logger.warning(</w:t>
        <w:br/>
        <w:t xml:space="preserve">            f"No {name} encoder checkpoint at {path} -- using a freshly-initialized encoder. "</w:t>
        <w:br/>
        <w:t xml:space="preserve">            f"Train P1 baselines first (src/train/train_modality.py) for real embeddings."</w:t>
        <w:br/>
        <w:t xml:space="preserve">        )</w:t>
        <w:br/>
        <w:t xml:space="preserve">    return model</w:t>
        <w:br/>
        <w:br/>
        <w:br/>
        <w:t>class FusionLightningModule(pl.LightningModule):</w:t>
        <w:br/>
        <w:t xml:space="preserve">    def __init__(self, cfg, tabular_class_counts: dict[str, int]):</w:t>
        <w:br/>
        <w:t xml:space="preserve">        super().__init__()</w:t>
        <w:br/>
        <w:t xml:space="preserve">        self.cfg = cfg</w:t>
        <w:br/>
        <w:br/>
        <w:t xml:space="preserve">        self.face_encoder = FaceEmotionEncoder(backbone=cfg.encoders.face_backbone, pretrained=False)</w:t>
        <w:br/>
        <w:t xml:space="preserve">        self.speech_encoder = build_speech_encoder(backbone=cfg.encoders.speech_backbone)</w:t>
        <w:br/>
        <w:t xml:space="preserve">        self.tabular_encoder = TabularEncoder(backbone=cfg.encoders.tabular_backbone)</w:t>
        <w:br/>
        <w:br/>
        <w:t xml:space="preserve">        _load_or_warn(self.face_encoder, cfg.encoders.face_checkpoint, "face")</w:t>
        <w:br/>
        <w:t xml:space="preserve">        _load_or_warn(self.speech_encoder, cfg.encoders.speech_checkpoint, "speech")</w:t>
        <w:br/>
        <w:t xml:space="preserve">        _load_or_warn(self.tabular_encoder, cfg.encoders.tabular_checkpoint, "tabular")</w:t>
        <w:br/>
        <w:br/>
        <w:t xml:space="preserve">        if cfg.encoders.freeze_pretrained:</w:t>
        <w:br/>
        <w:t xml:space="preserve">            for encoder in (self.face_encoder, self.speech_encoder, self.tabular_encoder):</w:t>
        <w:br/>
        <w:t xml:space="preserve">                for param in encoder.parameters():</w:t>
        <w:br/>
        <w:t xml:space="preserve">                    param.requires_grad = False</w:t>
        <w:br/>
        <w:t xml:space="preserve">                encoder.eval()</w:t>
        <w:br/>
        <w:br/>
        <w:t xml:space="preserve">        self.fusion = GatedCrossModalFusion(</w:t>
        <w:br/>
        <w:t xml:space="preserve">            embed_dim=cfg.encoders.embed_dim,</w:t>
        <w:br/>
        <w:t xml:space="preserve">            hidden_dim=cfg.fusion.hidden_dim,</w:t>
        <w:br/>
        <w:t xml:space="preserve">            n_layers=cfg.fusion.n_layers,</w:t>
        <w:br/>
        <w:t xml:space="preserve">            n_heads=cfg.fusion.n_heads,</w:t>
        <w:br/>
        <w:t xml:space="preserve">            modality_dropout_p=cfg.fusion.modality_dropout_p,</w:t>
        <w:br/>
        <w:t xml:space="preserve">            dropout=cfg.fusion.dropout,</w:t>
        <w:br/>
        <w:t xml:space="preserve">        )</w:t>
        <w:br/>
        <w:t xml:space="preserve">        self.heads = FusionHeads(embed_dim=cfg.encoders.embed_dim)</w:t>
        <w:br/>
        <w:br/>
        <w:t xml:space="preserve">        weights = class_balanced_weights(tabular_class_counts, beta=0.999)</w:t>
        <w:br/>
        <w:t xml:space="preserve">        self.classification_criterion = ClassBalancedFocalLoss(class_weights=weights, gamma=2.0)</w:t>
        <w:br/>
        <w:t xml:space="preserve">        self.task_weighting = UncertaintyWeightedMultiTaskLoss(num_tasks=2)</w:t>
        <w:br/>
        <w:t xml:space="preserve">        self.consistency_weight = cfg.heads.consistency_loss_weight</w:t>
        <w:br/>
        <w:br/>
        <w:t xml:space="preserve">        self._val_outputs: list[dict] = []</w:t>
        <w:br/>
        <w:br/>
        <w:t xml:space="preserve">    def train(self, mode: bool = True):</w:t>
        <w:br/>
        <w:t xml:space="preserve">        """Keep frozen encoders in eval() even when Lightning calls</w:t>
        <w:br/>
        <w:t xml:space="preserve">        model.train() each epoch -- requires_grad=False alone does not stop</w:t>
        <w:br/>
        <w:t xml:space="preserve">        BatchNorm running-stat updates or Dropout from staying active.</w:t>
        <w:br/>
        <w:t xml:space="preserve">        """</w:t>
        <w:br/>
        <w:t xml:space="preserve">        super().train(mode)</w:t>
        <w:br/>
        <w:t xml:space="preserve">        if self.cfg.encoders.freeze_pretrained:</w:t>
        <w:br/>
        <w:t xml:space="preserve">            self.face_encoder.eval()</w:t>
        <w:br/>
        <w:t xml:space="preserve">            self.speech_encoder.eval()</w:t>
        <w:br/>
        <w:t xml:space="preserve">            self.tabular_encoder.eval()</w:t>
        <w:br/>
        <w:t xml:space="preserve">        return self</w:t>
        <w:br/>
        <w:br/>
        <w:t xml:space="preserve">    def configure_optimizers(self):</w:t>
        <w:br/>
        <w:t xml:space="preserve">        trainable_params = [p for p in self.parameters() if p.requires_grad]</w:t>
        <w:br/>
        <w:t xml:space="preserve">        optimizer = torch.optim.AdamW(trainable_params, lr=self.cfg.train.lr, weight_decay=self.cfg.train.weight_decay)</w:t>
        <w:br/>
        <w:t xml:space="preserve">        scheduler = torch.optim.lr_scheduler.CosineAnnealingLR(optimizer, T_max=self.cfg.train.epochs)</w:t>
        <w:br/>
        <w:t xml:space="preserve">        return {"optimizer": optimizer, "lr_scheduler": scheduler}</w:t>
        <w:br/>
        <w:br/>
        <w:t xml:space="preserve">    def _encode(self, features, image, waveform):</w:t>
        <w:br/>
        <w:t xml:space="preserve">        with torch.set_grad_enabled(not self.cfg.encoders.freeze_pretrained):</w:t>
        <w:br/>
        <w:t xml:space="preserve">            face_embedding, _ = self.face_encoder(image)</w:t>
        <w:br/>
        <w:t xml:space="preserve">            speech_embedding, _ = self.speech_encoder(waveform)</w:t>
        <w:br/>
        <w:t xml:space="preserve">            tabular_embedding, _, _ = self.tabular_encoder(features)</w:t>
        <w:br/>
        <w:t xml:space="preserve">        return face_embedding, speech_embedding, tabular_embedding</w:t>
        <w:br/>
        <w:br/>
        <w:t xml:space="preserve">    def _label_idx(self, labels, device):</w:t>
        <w:br/>
        <w:t xml:space="preserve">        if isinstance(labels, (list, tuple)):</w:t>
        <w:br/>
        <w:t xml:space="preserve">            return torch.tensor([int(STRESS_LABEL_NAME_TO_LEVEL[l]) for l in labels], device=device)</w:t>
        <w:br/>
        <w:t xml:space="preserve">        return labels</w:t>
        <w:br/>
        <w:br/>
        <w:t xml:space="preserve">    def _forward_and_loss(self, batch, modality_mask=None):</w:t>
        <w:br/>
        <w:t xml:space="preserve">        features, labels, scores, image, waveform = batch</w:t>
        <w:br/>
        <w:t xml:space="preserve">        label_idx = self._label_idx(labels, features.device)</w:t>
        <w:br/>
        <w:br/>
        <w:t xml:space="preserve">        face_embedding, speech_embedding, tabular_embedding = self._encode(features, image, waveform)</w:t>
        <w:br/>
        <w:t xml:space="preserve">        fused, modality_weights = self.fusion(</w:t>
        <w:br/>
        <w:t xml:space="preserve">            face_embedding, speech_embedding, tabular_embedding, modality_mask=modality_mask</w:t>
        <w:br/>
        <w:t xml:space="preserve">        )</w:t>
        <w:br/>
        <w:t xml:space="preserve">        class_logits, class_probs, score_preds = self.heads(fused)</w:t>
        <w:br/>
        <w:br/>
        <w:t xml:space="preserve">        cls_loss = self.classification_criterion(class_logits, label_idx)</w:t>
        <w:br/>
        <w:t xml:space="preserve">        reg_loss = score_regression_loss(score_preds, scores)</w:t>
        <w:br/>
        <w:t xml:space="preserve">        main_loss = self.task_weighting([cls_loss, reg_loss])</w:t>
        <w:br/>
        <w:t xml:space="preserve">        cons_loss = consistency_loss(class_probs, score_preds)</w:t>
        <w:br/>
        <w:t xml:space="preserve">        total_loss = main_loss + self.consistency_weight * cons_loss</w:t>
        <w:br/>
        <w:br/>
        <w:t xml:space="preserve">        return {</w:t>
        <w:br/>
        <w:t xml:space="preserve">            "loss": total_loss,</w:t>
        <w:br/>
        <w:t xml:space="preserve">            "cls_loss": cls_loss.detach(),</w:t>
        <w:br/>
        <w:t xml:space="preserve">            "reg_loss": reg_loss.detach(),</w:t>
        <w:br/>
        <w:t xml:space="preserve">            "consistency_loss": cons_loss.detach(),</w:t>
        <w:br/>
        <w:t xml:space="preserve">            "class_logits": class_logits.detach(),</w:t>
        <w:br/>
        <w:t xml:space="preserve">            "class_probs": class_probs.detach(),</w:t>
        <w:br/>
        <w:t xml:space="preserve">            "score_preds": score_preds.detach(),</w:t>
        <w:br/>
        <w:t xml:space="preserve">            "label_idx": label_idx.detach(),</w:t>
        <w:br/>
        <w:t xml:space="preserve">            "scores": scores.detach(),</w:t>
        <w:br/>
        <w:t xml:space="preserve">            "modality_weights": modality_weights.detach(),</w:t>
        <w:br/>
        <w:t xml:space="preserve">        }</w:t>
        <w:br/>
        <w:br/>
        <w:t xml:space="preserve">    def training_step(self, batch, batch_idx):</w:t>
        <w:br/>
        <w:t xml:space="preserve">        out = self._forward_and_loss(batch)</w:t>
        <w:br/>
        <w:t xml:space="preserve">        self.log("train_loss", out["loss"], prog_bar=True)</w:t>
        <w:br/>
        <w:t xml:space="preserve">        self.log("train_cls_loss", out["cls_loss"])</w:t>
        <w:br/>
        <w:t xml:space="preserve">        self.log("train_reg_loss", out["reg_loss"])</w:t>
        <w:br/>
        <w:t xml:space="preserve">        self.log("train_consistency_loss", out["consistency_loss"])</w:t>
        <w:br/>
        <w:t xml:space="preserve">        return out["loss"]</w:t>
        <w:br/>
        <w:br/>
        <w:t xml:space="preserve">    def validation_step(self, batch, batch_idx):</w:t>
        <w:br/>
        <w:t xml:space="preserve">        fusion_out = self._forward_and_loss(batch)</w:t>
        <w:br/>
        <w:t xml:space="preserve">        # Tabular-only fallback: mask face+speech entirely, same batch, for</w:t>
        <w:br/>
        <w:t xml:space="preserve">        # an always-honest side-by-side comparison (see module docstring).</w:t>
        <w:br/>
        <w:t xml:space="preserve">        batch_size = batch[0].shape[0]</w:t>
        <w:br/>
        <w:t xml:space="preserve">        device = batch[0].device</w:t>
        <w:br/>
        <w:t xml:space="preserve">        tabular_only_mask = {</w:t>
        <w:br/>
        <w:t xml:space="preserve">            "face": torch.zeros(batch_size, dtype=torch.bool, device=device),</w:t>
        <w:br/>
        <w:t xml:space="preserve">            "speech": torch.zeros(batch_size, dtype=torch.bool, device=device),</w:t>
        <w:br/>
        <w:t xml:space="preserve">        }</w:t>
        <w:br/>
        <w:t xml:space="preserve">        tabular_only_out = self._forward_and_loss(batch, modality_mask=tabular_only_mask)</w:t>
        <w:br/>
        <w:br/>
        <w:t xml:space="preserve">        self.log("val_loss", fusion_out["loss"], prog_bar=True)</w:t>
        <w:br/>
        <w:t xml:space="preserve">        self._val_outputs.append({"fusion": fusion_out, "tabular_only": tabular_only_out})</w:t>
        <w:br/>
        <w:br/>
        <w:t xml:space="preserve">    def on_validation_epoch_end(self):</w:t>
        <w:br/>
        <w:t xml:space="preserve">        if not self._val_outputs:</w:t>
        <w:br/>
        <w:t xml:space="preserve">            return</w:t>
        <w:br/>
        <w:t xml:space="preserve">        for key in ("fusion", "tabular_only"):</w:t>
        <w:br/>
        <w:t xml:space="preserve">            class_logits = torch.cat([o[key]["class_logits"] for o in self._val_outputs])</w:t>
        <w:br/>
        <w:t xml:space="preserve">            label_idx = torch.cat([o[key]["label_idx"] for o in self._val_outputs])</w:t>
        <w:br/>
        <w:t xml:space="preserve">            score_preds = torch.cat([o[key]["score_preds"] for o in self._val_outputs])</w:t>
        <w:br/>
        <w:t xml:space="preserve">            scores = torch.cat([o[key]["scores"] for o in self._val_outputs])</w:t>
        <w:br/>
        <w:br/>
        <w:t xml:space="preserve">            probs = torch.softmax(class_logits, dim=-1)</w:t>
        <w:br/>
        <w:t xml:space="preserve">            preds = probs.argmax(dim=-1)</w:t>
        <w:br/>
        <w:t xml:space="preserve">            cls_metrics = compute_classification_metrics(</w:t>
        <w:br/>
        <w:t xml:space="preserve">                label_idx.cpu().numpy(), preds.cpu().numpy(), probs.cpu().numpy()</w:t>
        <w:br/>
        <w:t xml:space="preserve">            )</w:t>
        <w:br/>
        <w:t xml:space="preserve">            reg_metrics = compute_multitarget_regression_metrics(scores.cpu().numpy(), score_preds.cpu().numpy())</w:t>
        <w:br/>
        <w:br/>
        <w:t xml:space="preserve">            self.log(f"val_macro_f1_{key}", cls_metrics.macro_f1, prog_bar=True)</w:t>
        <w:br/>
        <w:t xml:space="preserve">            self.log(f"val_weighted_f1_{key}", cls_metrics.weighted_f1)</w:t>
        <w:br/>
        <w:t xml:space="preserve">            self.log(f"val_rmse_{key}", reg_metrics.mean_rmse, prog_bar=True)</w:t>
        <w:br/>
        <w:br/>
        <w:t xml:space="preserve">        mean_modality_weights = torch.cat([o["fusion"]["modality_weights"] for o in self._val_outputs]).mean(dim=0)</w:t>
        <w:br/>
        <w:t xml:space="preserve">        for i, modality in enumerate(("face", "speech", "tabular")):</w:t>
        <w:br/>
        <w:t xml:space="preserve">            self.log(f"val_modality_weight_{modality}", mean_modality_weights[i])</w:t>
        <w:br/>
        <w:br/>
        <w:t xml:space="preserve">        self._val_outputs.clear()</w:t>
        <w:br/>
        <w:br/>
        <w:br/>
        <w:t>def load_config(path: str):</w:t>
        <w:br/>
        <w:t xml:space="preserve">    return OmegaConf.load(path)</w:t>
        <w:br/>
        <w:br/>
        <w:br/>
        <w:t>def build_fusion_dataloaders(</w:t>
        <w:br/>
        <w:t xml:space="preserve">    cfg,</w:t>
        <w:br/>
        <w:t xml:space="preserve">    tabular_csv: str = DEFAULT_TABULAR_CSV,</w:t>
        <w:br/>
        <w:t xml:space="preserve">    facial_root: str = DEFAULT_FACIAL_ROOT,</w:t>
        <w:br/>
        <w:t xml:space="preserve">    speech_root: str = DEFAULT_SPEECH_ROOT,</w:t>
        <w:br/>
        <w:t xml:space="preserve">    val_split: float = 0.15,</w:t>
        <w:br/>
        <w:t xml:space="preserve">    scaler_path: str | Path = "artifacts/checkpoints/tabular/scaler.joblib",</w:t>
        <w:br/>
        <w:t>):</w:t>
        <w:br/>
        <w:t xml:space="preserve">    """Build the anchored train/val fusion loaders.</w:t>
        <w:br/>
        <w:br/>
        <w:t xml:space="preserve">    Train and val are built as two *separate* FusionPairDataset instances</w:t>
        <w:br/>
        <w:t xml:space="preserve">    over disjoint, stratified tabular row indices:</w:t>
        <w:br/>
        <w:br/>
        <w:t xml:space="preserve">      - train: `pair_by_label=True`  -- matched-emotion weak pairing, the</w:t>
        <w:br/>
        <w:t xml:space="preserve">        documented anchored-training regime, plus media augmentation.</w:t>
        <w:br/>
        <w:t xml:space="preserve">      - val:   `pair_by_label=False` -- face and voice drawn uniformly at</w:t>
        <w:br/>
        <w:t xml:space="preserve">        random, exactly like a real session where the label is unknown, and</w:t>
        <w:br/>
        <w:t xml:space="preserve">        with no augmentation.</w:t>
        <w:br/>
        <w:br/>
        <w:t xml:space="preserve">    That asymmetry is deliberate and load-bearing. Matched-emotion pairing</w:t>
        <w:br/>
        <w:t xml:space="preserve">    keys the sampled media on the row's ground-truth label, so a val split</w:t>
        <w:br/>
        <w:t xml:space="preserve">    paired the same way would let the model read the answer off the face and</w:t>
        <w:br/>
        <w:t xml:space="preserve">    report an arbitrarily high macro-F1. See the FusionPairDataset docstring.</w:t>
        <w:br/>
        <w:t xml:space="preserve">    """</w:t>
        <w:br/>
        <w:t xml:space="preserve">    import joblib</w:t>
        <w:br/>
        <w:br/>
        <w:t xml:space="preserve">    scaler = None</w:t>
        <w:br/>
        <w:t xml:space="preserve">    scaler_file = Path(scaler_path)</w:t>
        <w:br/>
        <w:t xml:space="preserve">    if scaler_file.exists():</w:t>
        <w:br/>
        <w:t xml:space="preserve">        # Same StandardScaler the tabular encoder was trained under -- an</w:t>
        <w:br/>
        <w:t xml:space="preserve">        # unscaled fusion input against a scaled-trained encoder silently</w:t>
        <w:br/>
        <w:t xml:space="preserve">        # degrades every downstream number.</w:t>
        <w:br/>
        <w:t xml:space="preserve">        scaler = joblib.load(scaler_file)</w:t>
        <w:br/>
        <w:t xml:space="preserve">    else:</w:t>
        <w:br/>
        <w:t xml:space="preserve">        logger.warning(</w:t>
        <w:br/>
        <w:t xml:space="preserve">            "No tabular scaler at %s -- fusion will train on unscaled features, which will not "</w:t>
        <w:br/>
        <w:t xml:space="preserve">            "match the tabular encoder checkpoint. Train configs/tabular.yaml first.",</w:t>
        <w:br/>
        <w:t xml:space="preserve">            scaler_file,</w:t>
        <w:br/>
        <w:t xml:space="preserve">        )</w:t>
        <w:br/>
        <w:br/>
        <w:t xml:space="preserve">    full_tabular = TabularMentalHealthDataset(tabular_csv, scaler=scaler)</w:t>
        <w:br/>
        <w:t xml:space="preserve">    labels = full_tabular.labels</w:t>
        <w:br/>
        <w:br/>
        <w:t xml:space="preserve">    from sklearn.model_selection import train_test_split</w:t>
        <w:br/>
        <w:br/>
        <w:t xml:space="preserve">    train_idx, val_idx = train_test_split(</w:t>
        <w:br/>
        <w:t xml:space="preserve">        np.arange(len(labels)), test_size=val_split, random_state=cfg.train.seed, stratify=labels</w:t>
        <w:br/>
        <w:t xml:space="preserve">    )</w:t>
        <w:br/>
        <w:br/>
        <w:t xml:space="preserve">    train_tabular = TabularMentalHealthDataset(tabular_csv, scaler=scaler, indices=train_idx)</w:t>
        <w:br/>
        <w:t xml:space="preserve">    val_tabular = TabularMentalHealthDataset(tabular_csv, scaler=scaler, indices=val_idx)</w:t>
        <w:br/>
        <w:br/>
        <w:t xml:space="preserve">    train_facial = FacialEmotionDataset(facial_root, train=True)</w:t>
        <w:br/>
        <w:t xml:space="preserve">    eval_facial = FacialEmotionDataset(facial_root, train=False)</w:t>
        <w:br/>
        <w:t xml:space="preserve">    train_speech = SpeechEmotionDataset(speech_root, train=True)</w:t>
        <w:br/>
        <w:t xml:space="preserve">    eval_speech = SpeechEmotionDataset(speech_root, train=False)</w:t>
        <w:br/>
        <w:br/>
        <w:t xml:space="preserve">    train_pairs = FusionPairDataset(</w:t>
        <w:br/>
        <w:t xml:space="preserve">        train_tabular, train_facial, train_speech, seed=cfg.train.seed, pair_by_label=True</w:t>
        <w:br/>
        <w:t xml:space="preserve">    )</w:t>
        <w:br/>
        <w:t xml:space="preserve">    val_pairs = FusionPairDataset(</w:t>
        <w:br/>
        <w:t xml:space="preserve">        val_tabular, eval_facial, eval_speech, seed=cfg.train.seed + 1, pair_by_label=False</w:t>
        <w:br/>
        <w:t xml:space="preserve">    )</w:t>
        <w:br/>
        <w:br/>
        <w:t xml:space="preserve">    class_counts = train_tabular.df["Mental_Health_Status"].value_counts().to_dict()</w:t>
        <w:br/>
        <w:t xml:space="preserve">    # Every fusion sample decodes a PNG *and* a WAV from disk (and augments</w:t>
        <w:br/>
        <w:t xml:space="preserve">    # the waveform on the train side), so the loader is I/O-bound and starves</w:t>
        <w:br/>
        <w:t xml:space="preserve">    # the GPU at num_workers=0.</w:t>
        <w:br/>
        <w:t xml:space="preserve">    num_workers = int(cfg.train.get("num_workers", 4))</w:t>
        <w:br/>
        <w:t xml:space="preserve">    train_loader = DataLoader(</w:t>
        <w:br/>
        <w:t xml:space="preserve">        train_pairs,</w:t>
        <w:br/>
        <w:t xml:space="preserve">        batch_size=cfg.train.batch_size,</w:t>
        <w:br/>
        <w:t xml:space="preserve">        shuffle=True,</w:t>
        <w:br/>
        <w:t xml:space="preserve">        num_workers=num_workers,</w:t>
        <w:br/>
        <w:t xml:space="preserve">        persistent_workers=num_workers &gt; 0,</w:t>
        <w:br/>
        <w:t xml:space="preserve">    )</w:t>
        <w:br/>
        <w:t xml:space="preserve">    val_loader = DataLoader(</w:t>
        <w:br/>
        <w:t xml:space="preserve">        val_pairs,</w:t>
        <w:br/>
        <w:t xml:space="preserve">        batch_size=cfg.train.batch_size,</w:t>
        <w:br/>
        <w:t xml:space="preserve">        num_workers=num_workers,</w:t>
        <w:br/>
        <w:t xml:space="preserve">        persistent_workers=num_workers &gt; 0,</w:t>
        <w:br/>
        <w:t xml:space="preserve">    )</w:t>
        <w:br/>
        <w:t xml:space="preserve">    return train_loader, val_loader, class_counts, train_pairs</w:t>
        <w:br/>
        <w:br/>
        <w:br/>
        <w:t>def main():</w:t>
        <w:br/>
        <w:t xml:space="preserve">    parser = argparse.ArgumentParser()</w:t>
        <w:br/>
        <w:t xml:space="preserve">    parser.add_argument("--config", type=str, required=True)</w:t>
        <w:br/>
        <w:t xml:space="preserve">    parser.add_argument("--tabular-csv", type=str, default=DEFAULT_TABULAR_CSV)</w:t>
        <w:br/>
        <w:t xml:space="preserve">    parser.add_argument("--facial-root", type=str, default=DEFAULT_FACIAL_ROOT)</w:t>
        <w:br/>
        <w:t xml:space="preserve">    parser.add_argument("--speech-root", type=str, default=DEFAULT_SPEECH_ROOT)</w:t>
        <w:br/>
        <w:t xml:space="preserve">    parser.add_argument("--epochs", type=int, default=None)</w:t>
        <w:br/>
        <w:t xml:space="preserve">    parser.add_argument("--accelerator", type=str, default=None)</w:t>
        <w:br/>
        <w:t xml:space="preserve">    args = parser.parse_args()</w:t>
        <w:br/>
        <w:br/>
        <w:t xml:space="preserve">    cfg = load_config(args.config)</w:t>
        <w:br/>
        <w:t xml:space="preserve">    if args.epochs is not None:</w:t>
        <w:br/>
        <w:t xml:space="preserve">        cfg.train.epochs = args.epochs</w:t>
        <w:br/>
        <w:t xml:space="preserve">    pl.seed_everything(cfg.train.seed)</w:t>
        <w:br/>
        <w:br/>
        <w:t xml:space="preserve">    train_loader, val_loader, class_counts, train_pairs = build_fusion_dataloaders(</w:t>
        <w:br/>
        <w:t xml:space="preserve">        cfg, args.tabular_csv, args.facial_root, args.speech_root</w:t>
        <w:br/>
        <w:t xml:space="preserve">    )</w:t>
        <w:br/>
        <w:br/>
        <w:t xml:space="preserve">    module = FusionLightningModule(cfg, class_counts)</w:t>
        <w:br/>
        <w:br/>
        <w:t xml:space="preserve">    checkpoint_dir = Path(cfg.checkpoint_dir)</w:t>
        <w:br/>
        <w:t xml:space="preserve">    checkpoint_dir.mkdir(parents=True, exist_ok=True)</w:t>
        <w:br/>
        <w:br/>
        <w:t xml:space="preserve">    class ResamplePairsCallback(pl.Callback):</w:t>
        <w:br/>
        <w:t xml:space="preserve">        def on_train_epoch_start(self, trainer, pl_module):</w:t>
        <w:br/>
        <w:t xml:space="preserve">            if cfg.pairing.resample_pairs_every_epoch:</w:t>
        <w:br/>
        <w:t xml:space="preserve">                train_pairs.resample()</w:t>
        <w:br/>
        <w:br/>
        <w:t xml:space="preserve">    accelerator = args.accelerator or pick_accelerator()</w:t>
        <w:br/>
        <w:t xml:space="preserve">    checkpoint_cb = pl.callbacks.ModelCheckpoint(</w:t>
        <w:br/>
        <w:t xml:space="preserve">        dirpath=str(checkpoint_dir), filename="best", monitor="val_loss", mode="min"</w:t>
        <w:br/>
        <w:t xml:space="preserve">    )</w:t>
        <w:br/>
        <w:t xml:space="preserve">    trainer = pl.Trainer(</w:t>
        <w:br/>
        <w:t xml:space="preserve">        max_epochs=cfg.train.epochs,</w:t>
        <w:br/>
        <w:t xml:space="preserve">        accelerator=accelerator,</w:t>
        <w:br/>
        <w:t xml:space="preserve">        devices=1,</w:t>
        <w:br/>
        <w:t xml:space="preserve">        default_root_dir=str(checkpoint_dir),</w:t>
        <w:br/>
        <w:t xml:space="preserve">        callbacks=[</w:t>
        <w:br/>
        <w:t xml:space="preserve">            ResamplePairsCallback(),</w:t>
        <w:br/>
        <w:t xml:space="preserve">            pl.callbacks.EarlyStopping(monitor="val_loss", patience=cfg.train.early_stopping_patience),</w:t>
        <w:br/>
        <w:t xml:space="preserve">            checkpoint_cb,</w:t>
        <w:br/>
        <w:t xml:space="preserve">        ],</w:t>
        <w:br/>
        <w:t xml:space="preserve">        log_every_n_steps=20,</w:t>
        <w:br/>
        <w:t xml:space="preserve">    )</w:t>
        <w:br/>
        <w:t xml:space="preserve">    trainer.fit(module, train_loader, val_loader)</w:t>
        <w:br/>
        <w:br/>
        <w:t xml:space="preserve">    metrics = {k: float(v) for k, v in trainer.callback_metrics.items()}</w:t>
        <w:br/>
        <w:t xml:space="preserve">    (checkpoint_dir / "metrics.json").write_text(</w:t>
        <w:br/>
        <w:t xml:space="preserve">        json.dumps(</w:t>
        <w:br/>
        <w:t xml:space="preserve">            {</w:t>
        <w:br/>
        <w:t xml:space="preserve">                "stage": "fusion",</w:t>
        <w:br/>
        <w:t xml:space="preserve">                "epochs_run": trainer.current_epoch,</w:t>
        <w:br/>
        <w:t xml:space="preserve">                "accelerator": accelerator,</w:t>
        <w:br/>
        <w:t xml:space="preserve">                "best_checkpoint": checkpoint_cb.best_model_path,</w:t>
        <w:br/>
        <w:t xml:space="preserve">                "val_pairing": "label_independent (honest)",</w:t>
        <w:br/>
        <w:t xml:space="preserve">                "train_pairing": "matched_emotion_weak_pairing",</w:t>
        <w:br/>
        <w:t xml:space="preserve">                "val_metrics": metrics,</w:t>
        <w:br/>
        <w:t xml:space="preserve">            },</w:t>
        <w:br/>
        <w:t xml:space="preserve">            indent=2,</w:t>
        <w:br/>
        <w:t xml:space="preserve">        )</w:t>
        <w:br/>
        <w:t xml:space="preserve">    )</w:t>
        <w:br/>
        <w:t xml:space="preserve">    print(f"[fusion] final val metrics: {metrics}")</w:t>
        <w:br/>
        <w:br/>
        <w:br/>
        <w:t>if __name__ == "__main__":</w:t>
        <w:br/>
        <w:t xml:space="preserve">    main()</w:t>
        <w:br/>
      </w:r>
    </w:p>
    <w:p>
      <w:pPr>
        <w:pStyle w:val="Heading2"/>
      </w:pPr>
      <w:r>
        <w:t>./src/api/database.py</w:t>
      </w:r>
    </w:p>
    <w:p>
      <w:r>
        <w:rPr>
          <w:rFonts w:ascii="Courier New" w:hAnsi="Courier New"/>
          <w:sz w:val="16"/>
        </w:rPr>
        <w:t>import datetime</w:t>
        <w:br/>
        <w:t>import json</w:t>
        <w:br/>
        <w:t>import os</w:t>
        <w:br/>
        <w:t>import uuid</w:t>
        <w:br/>
        <w:t>import random</w:t>
        <w:br/>
        <w:t>from sqlalchemy import create_engine, Column, String, Float, Boolean, DateTime, Text</w:t>
        <w:br/>
        <w:t>from sqlalchemy.ext.declarative import declarative_base</w:t>
        <w:br/>
        <w:t>from sqlalchemy.orm import sessionmaker</w:t>
        <w:br/>
        <w:br/>
        <w:t># Place database in the workspace's data directory</w:t>
        <w:br/>
        <w:t>DATABASE_URL = "sqlite:///./data/cortexai.db"</w:t>
        <w:br/>
        <w:br/>
        <w:t>engine = create_engine(DATABASE_URL, connect_args={"check_same_thread": False})</w:t>
        <w:br/>
        <w:t>SessionLocal = sessionmaker(autocommit=False, autoflush=False, bind=engine)</w:t>
        <w:br/>
        <w:t>Base = declarative_base()</w:t>
        <w:br/>
        <w:br/>
        <w:t>class DBSetting(Base):</w:t>
        <w:br/>
        <w:t xml:space="preserve">    __tablename__ = "settings"</w:t>
        <w:br/>
        <w:t xml:space="preserve">    key = Column(String, primary_key=True, index=True)</w:t>
        <w:br/>
        <w:t xml:space="preserve">    value = Column(String)</w:t>
        <w:br/>
        <w:br/>
        <w:t>class DBAssessment(Base):</w:t>
        <w:br/>
        <w:t xml:space="preserve">    __tablename__ = "assessments"</w:t>
        <w:br/>
        <w:t xml:space="preserve">    session_id = Column(String, primary_key=True, index=True)</w:t>
        <w:br/>
        <w:t xml:space="preserve">    completed_at = Column(DateTime, default=datetime.datetime.utcnow)</w:t>
        <w:br/>
        <w:t xml:space="preserve">    patient_id = Column(String, index=True)</w:t>
        <w:br/>
        <w:t xml:space="preserve">    demographic = Column(String, default="Adults")  # Adults, Seniors, Adolescents</w:t>
        <w:br/>
        <w:t xml:space="preserve">    </w:t>
        <w:br/>
        <w:t xml:space="preserve">    # Inputs</w:t>
        <w:br/>
        <w:t xml:space="preserve">    tabular_features = Column(Text)  # JSON representation</w:t>
        <w:br/>
        <w:t xml:space="preserve">    face_image_base64 = Column(Text, nullable=True)</w:t>
        <w:br/>
        <w:t xml:space="preserve">    speech_audio_base64 = Column(Text, nullable=True)</w:t>
        <w:br/>
        <w:t xml:space="preserve">    </w:t>
        <w:br/>
        <w:t xml:space="preserve">    # Predictions</w:t>
        <w:br/>
        <w:t xml:space="preserve">    predicted_class = Column(String)</w:t>
        <w:br/>
        <w:t xml:space="preserve">    confidence = Column(Float)</w:t>
        <w:br/>
        <w:t xml:space="preserve">    class_probs = Column(String)  # JSON representation (list)</w:t>
        <w:br/>
        <w:t xml:space="preserve">    </w:t>
        <w:br/>
        <w:t xml:space="preserve">    # Scores</w:t>
        <w:br/>
        <w:t xml:space="preserve">    depression_score = Column(Float)</w:t>
        <w:br/>
        <w:t xml:space="preserve">    anxiety_score = Column(Float)</w:t>
        <w:br/>
        <w:t xml:space="preserve">    stress_score = Column(Float)</w:t>
        <w:br/>
        <w:t xml:space="preserve">    </w:t>
        <w:br/>
        <w:t xml:space="preserve">    # Modalities</w:t>
        <w:br/>
        <w:t xml:space="preserve">    modality_weights = Column(String)  # JSON representation (dict)</w:t>
        <w:br/>
        <w:t xml:space="preserve">    face_emotion_probs = Column(String)  # JSON representation (dict)</w:t>
        <w:br/>
        <w:t xml:space="preserve">    speech_emotion_probs = Column(String)  # JSON representation (dict)</w:t>
        <w:br/>
        <w:t xml:space="preserve">    </w:t>
        <w:br/>
        <w:t xml:space="preserve">    # Uncertainty</w:t>
        <w:br/>
        <w:t xml:space="preserve">    deferred_to_human = Column(Boolean, default=False)</w:t>
        <w:br/>
        <w:t xml:space="preserve">    </w:t>
        <w:br/>
        <w:t xml:space="preserve">    # Explanations</w:t>
        <w:br/>
        <w:t xml:space="preserve">    shap_ranked_features = Column(Text)  # JSON representation</w:t>
        <w:br/>
        <w:t xml:space="preserve">    signed_shap = Column(Text)  # JSON representation</w:t>
        <w:br/>
        <w:t xml:space="preserve">    masked_distress_index = Column(Text)  # JSON representation</w:t>
        <w:br/>
        <w:t xml:space="preserve">    gradcam = Column(Text, nullable=True)  # JSON representation</w:t>
        <w:br/>
        <w:t xml:space="preserve">    audio_integrated_gradients = Column(Text, nullable=True)  # JSON representation</w:t>
        <w:br/>
        <w:t xml:space="preserve">    </w:t>
        <w:br/>
        <w:t xml:space="preserve">    # Report</w:t>
        <w:br/>
        <w:t xml:space="preserve">    report_narrative = Column(Text, nullable=True)</w:t>
        <w:br/>
        <w:t xml:space="preserve">    report_citations = Column(Text, nullable=True)  # JSON list</w:t>
        <w:br/>
        <w:t xml:space="preserve">    report_generator = Column(String, nullable=True)</w:t>
        <w:br/>
        <w:t xml:space="preserve">    report_fallback_reason = Column(String, nullable=True)</w:t>
        <w:br/>
        <w:br/>
        <w:t>def get_db():</w:t>
        <w:br/>
        <w:t xml:space="preserve">    db = SessionLocal()</w:t>
        <w:br/>
        <w:t xml:space="preserve">    try:</w:t>
        <w:br/>
        <w:t xml:space="preserve">        yield db</w:t>
        <w:br/>
        <w:t xml:space="preserve">    finally:</w:t>
        <w:br/>
        <w:t xml:space="preserve">        db.close()</w:t>
        <w:br/>
        <w:br/>
        <w:t>def get_db_setting(key: str, default=None):</w:t>
        <w:br/>
        <w:t xml:space="preserve">    db = SessionLocal()</w:t>
        <w:br/>
        <w:t xml:space="preserve">    try:</w:t>
        <w:br/>
        <w:t xml:space="preserve">        setting = db.query(DBSetting).filter(DBSetting.key == key).first()</w:t>
        <w:br/>
        <w:t xml:space="preserve">        if setting is None:</w:t>
        <w:br/>
        <w:t xml:space="preserve">            return default</w:t>
        <w:br/>
        <w:t xml:space="preserve">        # Cast to type based on default value</w:t>
        <w:br/>
        <w:t xml:space="preserve">        val_str = setting.value</w:t>
        <w:br/>
        <w:t xml:space="preserve">        if isinstance(default, bool):</w:t>
        <w:br/>
        <w:t xml:space="preserve">            return val_str.lower() in ("true", "1", "yes")</w:t>
        <w:br/>
        <w:t xml:space="preserve">        if isinstance(default, float):</w:t>
        <w:br/>
        <w:t xml:space="preserve">            return float(val_str)</w:t>
        <w:br/>
        <w:t xml:space="preserve">        if isinstance(default, int):</w:t>
        <w:br/>
        <w:t xml:space="preserve">            return int(val_str)</w:t>
        <w:br/>
        <w:t xml:space="preserve">        return val_str</w:t>
        <w:br/>
        <w:t xml:space="preserve">    except Exception:</w:t>
        <w:br/>
        <w:t xml:space="preserve">        return default</w:t>
        <w:br/>
        <w:t xml:space="preserve">    finally:</w:t>
        <w:br/>
        <w:t xml:space="preserve">        db.close()</w:t>
        <w:br/>
        <w:br/>
        <w:t>def set_db_setting(key: str, value):</w:t>
        <w:br/>
        <w:t xml:space="preserve">    db = SessionLocal()</w:t>
        <w:br/>
        <w:t xml:space="preserve">    try:</w:t>
        <w:br/>
        <w:t xml:space="preserve">        setting = db.query(DBSetting).filter(DBSetting.key == key).first()</w:t>
        <w:br/>
        <w:t xml:space="preserve">        if setting is None:</w:t>
        <w:br/>
        <w:t xml:space="preserve">            setting = DBSetting(key=key, value=str(value))</w:t>
        <w:br/>
        <w:t xml:space="preserve">            db.add(setting)</w:t>
        <w:br/>
        <w:t xml:space="preserve">        else:</w:t>
        <w:br/>
        <w:t xml:space="preserve">            setting.value = str(value)</w:t>
        <w:br/>
        <w:t xml:space="preserve">        db.commit()</w:t>
        <w:br/>
        <w:t xml:space="preserve">    except Exception:</w:t>
        <w:br/>
        <w:t xml:space="preserve">        db.rollback()</w:t>
        <w:br/>
        <w:t xml:space="preserve">        raise</w:t>
        <w:br/>
        <w:t xml:space="preserve">    finally:</w:t>
        <w:br/>
        <w:t xml:space="preserve">        db.close()</w:t>
        <w:br/>
        <w:br/>
        <w:t># Seeding logic</w:t>
        <w:br/>
        <w:t>def seed_database(db):</w:t>
        <w:br/>
        <w:t xml:space="preserve">    # Default settings</w:t>
        <w:br/>
        <w:t xml:space="preserve">    default_settings = {</w:t>
        <w:br/>
        <w:t xml:space="preserve">        "uncertainty_threshold": "0.60",</w:t>
        <w:br/>
        <w:t xml:space="preserve">        "mdi_threshold": "0.50",</w:t>
        <w:br/>
        <w:t xml:space="preserve">        "ignore_face": "False",</w:t>
        <w:br/>
        <w:t xml:space="preserve">        "ignore_speech": "False",</w:t>
        <w:br/>
        <w:t xml:space="preserve">        "ignore_tabular": "False"</w:t>
        <w:br/>
        <w:t xml:space="preserve">    }</w:t>
        <w:br/>
        <w:t xml:space="preserve">    for k, v in default_settings.items():</w:t>
        <w:br/>
        <w:t xml:space="preserve">        if not db.query(DBSetting).filter(DBSetting.key == k).first():</w:t>
        <w:br/>
        <w:t xml:space="preserve">            setting = DBSetting(key=k, value=v)</w:t>
        <w:br/>
        <w:t xml:space="preserve">            db.add(setting)</w:t>
        <w:br/>
        <w:t xml:space="preserve">    </w:t>
        <w:br/>
        <w:t xml:space="preserve">    # Check if we already have assessments</w:t>
        <w:br/>
        <w:t xml:space="preserve">    if db.query(DBAssessment).first():</w:t>
        <w:br/>
        <w:t xml:space="preserve">        db.commit()</w:t>
        <w:br/>
        <w:t xml:space="preserve">        return</w:t>
        <w:br/>
        <w:br/>
        <w:t xml:space="preserve">    print("Seeding database with historical assessments...")</w:t>
        <w:br/>
        <w:t xml:space="preserve">    </w:t>
        <w:br/>
        <w:t xml:space="preserve">    # Generate 15 historical assessments spanning July to December 2023</w:t>
        <w:br/>
        <w:t xml:space="preserve">    months_dates = [</w:t>
        <w:br/>
        <w:t xml:space="preserve">        (7, 10, "PT-7701", "Adults"),</w:t>
        <w:br/>
        <w:t xml:space="preserve">        (7, 24, "PT-1082", "Seniors"),</w:t>
        <w:br/>
        <w:t xml:space="preserve">        (8, 5, "PT-2038", "Adolescents"),</w:t>
        <w:br/>
        <w:t xml:space="preserve">        (8, 19, "PT-8842", "Adults"),</w:t>
        <w:br/>
        <w:t xml:space="preserve">        (9, 2, "PT-4821", "Adults"),</w:t>
        <w:br/>
        <w:t xml:space="preserve">        (9, 15, "PT-3094", "Seniors"),</w:t>
        <w:br/>
        <w:t xml:space="preserve">        (9, 28, "PT-6102", "Adolescents"),</w:t>
        <w:br/>
        <w:t xml:space="preserve">        (10, 4, "PT-9105", "Adults"),</w:t>
        <w:br/>
        <w:t xml:space="preserve">        (10, 12, "PT-7721", "Adults"),</w:t>
        <w:br/>
        <w:t xml:space="preserve">        (10, 22, "PT-6540", "Seniors"),</w:t>
        <w:br/>
        <w:t xml:space="preserve">        (10, 24, "PT-8842", "Adults"),  # This is Dr. Vance's latest case</w:t>
        <w:br/>
        <w:t xml:space="preserve">        (11, 2, "PT-9011", "Adolescents"),</w:t>
        <w:br/>
        <w:t xml:space="preserve">        (11, 15, "PT-1102", "Adults"),</w:t>
        <w:br/>
        <w:t xml:space="preserve">        (12, 1, "PT-3049", "Seniors"),</w:t>
        <w:br/>
        <w:t xml:space="preserve">        (12, 18, "PT-5820", "Adults"),</w:t>
        <w:br/>
        <w:t xml:space="preserve">    ]</w:t>
        <w:br/>
        <w:t xml:space="preserve">    </w:t>
        <w:br/>
        <w:t xml:space="preserve">    # Classes &amp; weights</w:t>
        <w:br/>
        <w:t xml:space="preserve">    classes = ["Healthy", "Mild_Stress", "Moderate_Stress", "Severe_Stress"]</w:t>
        <w:br/>
        <w:t xml:space="preserve">    </w:t>
        <w:br/>
        <w:t xml:space="preserve">    for month, day, patient_id, demographic in months_dates:</w:t>
        <w:br/>
        <w:t xml:space="preserve">        completed_at = datetime.datetime(2023, month, day, 10, 30, random.randint(0, 59))</w:t>
        <w:br/>
        <w:t xml:space="preserve">        </w:t>
        <w:br/>
        <w:t xml:space="preserve">        # Decide stress class based on patient</w:t>
        <w:br/>
        <w:t xml:space="preserve">        if patient_id in ("PT-8842", "PT-9011"):</w:t>
        <w:br/>
        <w:t xml:space="preserve">            predicted_class = "Severe_Stress"</w:t>
        <w:br/>
        <w:t xml:space="preserve">        elif patient_id in ("PT-9105", "PT-3094"):</w:t>
        <w:br/>
        <w:t xml:space="preserve">            predicted_class = "Moderate_Stress"</w:t>
        <w:br/>
        <w:t xml:space="preserve">        elif patient_id in ("PT-7721", "PT-2038"):</w:t>
        <w:br/>
        <w:t xml:space="preserve">            predicted_class = "Mild_Stress"</w:t>
        <w:br/>
        <w:t xml:space="preserve">        else:</w:t>
        <w:br/>
        <w:t xml:space="preserve">            predicted_class = "Healthy"</w:t>
        <w:br/>
        <w:t xml:space="preserve">            </w:t>
        <w:br/>
        <w:t xml:space="preserve">        class_idx = classes.index(predicted_class)</w:t>
        <w:br/>
        <w:t xml:space="preserve">        probs = [0.05] * 4</w:t>
        <w:br/>
        <w:t xml:space="preserve">        probs[class_idx] = 0.85</w:t>
        <w:br/>
        <w:t xml:space="preserve">        </w:t>
        <w:br/>
        <w:t xml:space="preserve">        # Scores</w:t>
        <w:br/>
        <w:t xml:space="preserve">        if predicted_class == "Severe_Stress":</w:t>
        <w:br/>
        <w:t xml:space="preserve">            dep, anx, stress = 25.0 + random.random()*4, 18.0 + random.random()*3, 30.0 + random.random()*5</w:t>
        <w:br/>
        <w:t xml:space="preserve">            conf = 0.88</w:t>
        <w:br/>
        <w:t xml:space="preserve">            mdi_flag = True</w:t>
        <w:br/>
        <w:t xml:space="preserve">            mdi_val = 0.76</w:t>
        <w:br/>
        <w:t xml:space="preserve">        elif predicted_class == "Moderate_Stress":</w:t>
        <w:br/>
        <w:t xml:space="preserve">            dep, anx, stress = 15.0 + random.random()*4, 11.0 + random.random()*3, 20.0 + random.random()*4</w:t>
        <w:br/>
        <w:t xml:space="preserve">            conf = 0.79</w:t>
        <w:br/>
        <w:t xml:space="preserve">            mdi_flag = False</w:t>
        <w:br/>
        <w:t xml:space="preserve">            mdi_val = 0.35</w:t>
        <w:br/>
        <w:t xml:space="preserve">        elif predicted_class == "Mild_Stress":</w:t>
        <w:br/>
        <w:t xml:space="preserve">            dep, anx, stress = 8.0 + random.random()*3, 6.0 + random.random()*2, 10.0 + random.random()*3</w:t>
        <w:br/>
        <w:t xml:space="preserve">            conf = 0.72</w:t>
        <w:br/>
        <w:t xml:space="preserve">            mdi_flag = False</w:t>
        <w:br/>
        <w:t xml:space="preserve">            mdi_val = 0.18</w:t>
        <w:br/>
        <w:t xml:space="preserve">        else:</w:t>
        <w:br/>
        <w:t xml:space="preserve">            dep, anx, stress = 2.0 + random.random()*2, 1.0 + random.random()*2, 3.0 + random.random()*2</w:t>
        <w:br/>
        <w:t xml:space="preserve">            conf = 0.91</w:t>
        <w:br/>
        <w:t xml:space="preserve">            mdi_flag = False</w:t>
        <w:br/>
        <w:t xml:space="preserve">            mdi_val = 0.05</w:t>
        <w:br/>
        <w:t xml:space="preserve">            </w:t>
        <w:br/>
        <w:t xml:space="preserve">        # Tabular features (ordered representation)</w:t>
        <w:br/>
        <w:t xml:space="preserve">        tab_feats = {</w:t>
        <w:br/>
        <w:t xml:space="preserve">            "Sleep_Quality": 3.0 if class_idx &gt; 1 else 7.0,</w:t>
        <w:br/>
        <w:t xml:space="preserve">            "Social_Engagement": 2.0 if class_idx &gt; 1 else 6.0,</w:t>
        <w:br/>
        <w:t xml:space="preserve">            "Daily_App_Usage_Min": 250.0,</w:t>
        <w:br/>
        <w:t xml:space="preserve">            "Typing_Speed_WPM": 45.0,</w:t>
        <w:br/>
        <w:t xml:space="preserve">            "Session_Frequency": 12.0,</w:t>
        <w:br/>
        <w:t xml:space="preserve">            "Idle_Time_Min": 110.0,</w:t>
        <w:br/>
        <w:t xml:space="preserve">            "Facial_Emotion_Variance": 0.6,</w:t>
        <w:br/>
        <w:t xml:space="preserve">            "Eye_Blink_Rate": 25.0,</w:t>
        <w:br/>
        <w:t xml:space="preserve">            "Smile_Intensity": 0.2 if class_idx &gt; 1 else 0.8,</w:t>
        <w:br/>
        <w:t xml:space="preserve">            "Head_Motion_Index": 0.5,</w:t>
        <w:br/>
        <w:t xml:space="preserve">            "MFCC_Mean": -1.0,</w:t>
        <w:br/>
        <w:t xml:space="preserve">            "MFCC_Variance": 15.0,</w:t>
        <w:br/>
        <w:t xml:space="preserve">            "Pitch_Mean": 180.0,</w:t>
        <w:br/>
        <w:t xml:space="preserve">            "Speech_Rate": 3.8,</w:t>
        <w:br/>
        <w:t xml:space="preserve">            "Heart_Rate_BPM": 95.0 if class_idx &gt; 1 else 70.0,</w:t>
        <w:br/>
        <w:t xml:space="preserve">            "HRV_Index": 35.0 if class_idx &gt; 1 else 65.0,</w:t>
        <w:br/>
        <w:t xml:space="preserve">            "Skin_Temperature": 32.5 if class_idx &gt; 1 else 34.0,</w:t>
        <w:br/>
        <w:t xml:space="preserve">            "GSR_Level": 3.5 if class_idx &gt; 1 else 1.8,</w:t>
        <w:br/>
        <w:t xml:space="preserve">        }</w:t>
        <w:br/>
        <w:t xml:space="preserve">        </w:t>
        <w:br/>
        <w:t xml:space="preserve">        # Explain details</w:t>
        <w:br/>
        <w:t xml:space="preserve">        shap_ranked = [</w:t>
        <w:br/>
        <w:t xml:space="preserve">            {"feature": "Sleep_Quality", "mean_abs_shap": 0.85},</w:t>
        <w:br/>
        <w:t xml:space="preserve">            {"feature": "Heart_Rate_BPM", "mean_abs_shap": 0.75},</w:t>
        <w:br/>
        <w:t xml:space="preserve">            {"feature": "HRV_Index", "mean_abs_shap": 0.65},</w:t>
        <w:br/>
        <w:t xml:space="preserve">            {"feature": "Social_Engagement", "mean_abs_shap": 0.55},</w:t>
        <w:br/>
        <w:t xml:space="preserve">        ]</w:t>
        <w:br/>
        <w:t xml:space="preserve">        signed_shap = [</w:t>
        <w:br/>
        <w:t xml:space="preserve">            {"feature": "Sleep_Quality", "shap": 0.85 if class_idx &gt; 1 else -0.85},</w:t>
        <w:br/>
        <w:t xml:space="preserve">            {"feature": "Heart_Rate_BPM", "shap": 0.75 if class_idx &gt; 1 else -0.75},</w:t>
        <w:br/>
        <w:t xml:space="preserve">            {"feature": "HRV_Index", "shap": 0.65 if class_idx &gt; 1 else -0.65},</w:t>
        <w:br/>
        <w:t xml:space="preserve">            {"feature": "Social_Engagement", "shap": 0.55 if class_idx &gt; 1 else -0.55},</w:t>
        <w:br/>
        <w:t xml:space="preserve">        ]</w:t>
        <w:br/>
        <w:t xml:space="preserve">        </w:t>
        <w:br/>
        <w:t xml:space="preserve">        mdi_data = {</w:t>
        <w:br/>
        <w:t xml:space="preserve">            "mdi": mdi_val,</w:t>
        <w:br/>
        <w:t xml:space="preserve">            "face_calm": 0.80 if class_idx == 3 else 0.20,</w:t>
        <w:br/>
        <w:t xml:space="preserve">            "voice_high_arousal": 0.75 if class_idx &gt; 1 else 0.15,</w:t>
        <w:br/>
        <w:t xml:space="preserve">            "physio_high_arousal": 0.85 if class_idx &gt; 1 else 0.25,</w:t>
        <w:br/>
        <w:t xml:space="preserve">            "flag": mdi_flag,</w:t>
        <w:br/>
        <w:t xml:space="preserve">            "dominant_contradiction": "physiology" if class_idx == 3 else None</w:t>
        <w:br/>
        <w:t xml:space="preserve">        }</w:t>
        <w:br/>
        <w:t xml:space="preserve">        </w:t>
        <w:br/>
        <w:t xml:space="preserve">        # Report narrative (pre-filled for seeding)</w:t>
        <w:br/>
        <w:t xml:space="preserve">        narrative = (</w:t>
        <w:br/>
        <w:t xml:space="preserve">            f"The patient displays signs of elevated {predicted_class.replace('_', ' ').lower()}. "</w:t>
        <w:br/>
        <w:t xml:space="preserve">            f"Somatic factors, including poor sleep quality and high physiological arousal "</w:t>
        <w:br/>
        <w:t xml:space="preserve">            f"(Heart Rate: {tab_feats['Heart_Rate_BPM']} bpm, HRV Index: {tab_feats['HRV_Index']}), "</w:t>
        <w:br/>
        <w:t xml:space="preserve">            f"are prominent drivers of this presentation. Recommend close clinical monitoring."</w:t>
        <w:br/>
        <w:t xml:space="preserve">        )</w:t>
        <w:br/>
        <w:t xml:space="preserve">        citations = ["Clinical Guide to Stress and Autonomic Dysregulation (2022)", "DSM-5 Assessment Framework"]</w:t>
        <w:br/>
        <w:t xml:space="preserve">        </w:t>
        <w:br/>
        <w:t xml:space="preserve">        assessment = DBAssessment(</w:t>
        <w:br/>
        <w:t xml:space="preserve">            session_id=str(uuid.uuid4()),</w:t>
        <w:br/>
        <w:t xml:space="preserve">            completed_at=completed_at,</w:t>
        <w:br/>
        <w:t xml:space="preserve">            patient_id=patient_id,</w:t>
        <w:br/>
        <w:t xml:space="preserve">            demographic=demographic,</w:t>
        <w:br/>
        <w:t xml:space="preserve">            tabular_features=json.dumps(tab_feats),</w:t>
        <w:br/>
        <w:t xml:space="preserve">            predicted_class=predicted_class,</w:t>
        <w:br/>
        <w:t xml:space="preserve">            confidence=conf,</w:t>
        <w:br/>
        <w:t xml:space="preserve">            class_probs=json.dumps(probs),</w:t>
        <w:br/>
        <w:t xml:space="preserve">            depression_score=dep,</w:t>
        <w:br/>
        <w:t xml:space="preserve">            anxiety_score=anx,</w:t>
        <w:br/>
        <w:t xml:space="preserve">            stress_score=stress,</w:t>
        <w:br/>
        <w:t xml:space="preserve">            modality_weights=json.dumps({"face": 0.20, "speech": 0.15, "tabular": 0.65}),</w:t>
        <w:br/>
        <w:t xml:space="preserve">            face_emotion_probs=json.dumps({"Happy": 0.10, "Sad": 0.30, "Neutral": 0.60}),</w:t>
        <w:br/>
        <w:t xml:space="preserve">            speech_emotion_probs=json.dumps({"neutral": 0.50, "sad": 0.30, "fear": 0.20}),</w:t>
        <w:br/>
        <w:t xml:space="preserve">            deferred_to_human=(conf &lt; 0.75 and predicted_class == "Severe_Stress"),</w:t>
        <w:br/>
        <w:t xml:space="preserve">            shap_ranked_features=json.dumps(shap_ranked),</w:t>
        <w:br/>
        <w:t xml:space="preserve">            signed_shap=json.dumps(signed_shap),</w:t>
        <w:br/>
        <w:t xml:space="preserve">            masked_distress_index=json.dumps(mdi_data),</w:t>
        <w:br/>
        <w:t xml:space="preserve">            report_narrative=narrative,</w:t>
        <w:br/>
        <w:t xml:space="preserve">            report_citations=json.dumps(citations),</w:t>
        <w:br/>
        <w:t xml:space="preserve">            report_generator="ollama:llama3.1",</w:t>
        <w:br/>
        <w:t xml:space="preserve">            report_fallback_reason=None</w:t>
        <w:br/>
        <w:t xml:space="preserve">        )</w:t>
        <w:br/>
        <w:t xml:space="preserve">        db.add(assessment)</w:t>
        <w:br/>
        <w:t xml:space="preserve">        </w:t>
        <w:br/>
        <w:t xml:space="preserve">    db.commit()</w:t>
        <w:br/>
        <w:br/>
        <w:t>def init_db():</w:t>
        <w:br/>
        <w:t xml:space="preserve">    Base.metadata.create_all(bind=engine)</w:t>
        <w:br/>
        <w:t xml:space="preserve">    db = SessionLocal()</w:t>
        <w:br/>
        <w:t xml:space="preserve">    try:</w:t>
        <w:br/>
        <w:t xml:space="preserve">        seed_database(db)</w:t>
        <w:br/>
        <w:t xml:space="preserve">    finally:</w:t>
        <w:br/>
        <w:t xml:space="preserve">        db.close()</w:t>
        <w:br/>
      </w:r>
    </w:p>
    <w:p>
      <w:pPr>
        <w:pStyle w:val="Heading2"/>
      </w:pPr>
      <w:r>
        <w:t>./src/api/__init__.py</w:t>
      </w:r>
    </w:p>
    <w:p/>
    <w:p>
      <w:pPr>
        <w:pStyle w:val="Heading2"/>
      </w:pPr>
      <w:r>
        <w:t>./src/api/dashboard_metrics.py</w:t>
      </w:r>
    </w:p>
    <w:p>
      <w:r>
        <w:rPr>
          <w:rFonts w:ascii="Courier New" w:hAnsi="Courier New"/>
          <w:sz w:val="16"/>
        </w:rPr>
        <w:t>import sqlite3</w:t>
        <w:br/>
        <w:t>import json</w:t>
        <w:br/>
        <w:t>import os</w:t>
        <w:br/>
        <w:t>import time</w:t>
        <w:br/>
        <w:t>from datetime import datetime</w:t>
        <w:br/>
        <w:br/>
        <w:t>DB_PATH = "./data/cortexai.db"</w:t>
        <w:br/>
        <w:br/>
        <w:t>def derive_dashboard_metrics():</w:t>
        <w:br/>
        <w:t xml:space="preserve">    start_time = time.perf_counter()</w:t>
        <w:br/>
        <w:t xml:space="preserve">    if not os.path.exists(DB_PATH):</w:t>
        <w:br/>
        <w:t xml:space="preserve">        return {</w:t>
        <w:br/>
        <w:t xml:space="preserve">            "error": f"Database file not found at {DB_PATH}",</w:t>
        <w:br/>
        <w:t xml:space="preserve">            "execution_time_ms": (time.perf_counter() - start_time) * 1000</w:t>
        <w:br/>
        <w:t xml:space="preserve">        }</w:t>
        <w:br/>
        <w:t xml:space="preserve">    </w:t>
        <w:br/>
        <w:t xml:space="preserve">    conn = sqlite3.connect(DB_PATH)</w:t>
        <w:br/>
        <w:t xml:space="preserve">    conn.row_factory = sqlite3.Row</w:t>
        <w:br/>
        <w:t xml:space="preserve">    cursor = conn.cursor()</w:t>
        <w:br/>
        <w:t xml:space="preserve">    </w:t>
        <w:br/>
        <w:t xml:space="preserve">    try:</w:t>
        <w:br/>
        <w:t xml:space="preserve">        # 1. Total Assessments count</w:t>
        <w:br/>
        <w:t xml:space="preserve">        cursor.execute("SELECT COUNT(*) as total FROM assessments")</w:t>
        <w:br/>
        <w:t xml:space="preserve">        total = cursor.fetchone()["total"]</w:t>
        <w:br/>
        <w:t xml:space="preserve">        </w:t>
        <w:br/>
        <w:t xml:space="preserve">        if total == 0:</w:t>
        <w:br/>
        <w:t xml:space="preserve">            return {</w:t>
        <w:br/>
        <w:t xml:space="preserve">                "totalAssessments": 0,</w:t>
        <w:br/>
        <w:t xml:space="preserve">                "heroStats": [],</w:t>
        <w:br/>
        <w:t xml:space="preserve">                "stressDistribution": [],</w:t>
        <w:br/>
        <w:t xml:space="preserve">                "trend": [],</w:t>
        <w:br/>
        <w:t xml:space="preserve">                "recentAssessments": [],</w:t>
        <w:br/>
        <w:t xml:space="preserve">                "execution_time_ms": (time.perf_counter() - start_time) * 1000</w:t>
        <w:br/>
        <w:t xml:space="preserve">            }</w:t>
        <w:br/>
        <w:t xml:space="preserve">            </w:t>
        <w:br/>
        <w:t xml:space="preserve">        # 2. Predicted Class Counts</w:t>
        <w:br/>
        <w:t xml:space="preserve">        cursor.execute("SELECT predicted_class, COUNT(*) as count FROM assessments GROUP BY predicted_class")</w:t>
        <w:br/>
        <w:t xml:space="preserve">        counts = {"Healthy": 0, "Mild_Stress": 0, "Moderate_Stress": 0, "Severe_Stress": 0}</w:t>
        <w:br/>
        <w:t xml:space="preserve">        for row in cursor.fetchall():</w:t>
        <w:br/>
        <w:t xml:space="preserve">            cls = row["predicted_class"]</w:t>
        <w:br/>
        <w:t xml:space="preserve">            if cls in counts:</w:t>
        <w:br/>
        <w:t xml:space="preserve">                counts[cls] = row["count"]</w:t>
        <w:br/>
        <w:t xml:space="preserve">                </w:t>
        <w:br/>
        <w:t xml:space="preserve">        healthy = counts["Healthy"]</w:t>
        <w:br/>
        <w:t xml:space="preserve">        mild = counts["Mild_Stress"]</w:t>
        <w:br/>
        <w:t xml:space="preserve">        moderate = counts["Moderate_Stress"]</w:t>
        <w:br/>
        <w:t xml:space="preserve">        severe = counts["Severe_Stress"]</w:t>
        <w:br/>
        <w:t xml:space="preserve">        </w:t>
        <w:br/>
        <w:t xml:space="preserve">        pct_healthy = int(round(healthy / total * 100)) if total &gt; 0 else 0</w:t>
        <w:br/>
        <w:t xml:space="preserve">        pct_mild = int(round(mild / total * 100)) if total &gt; 0 else 0</w:t>
        <w:br/>
        <w:t xml:space="preserve">        pct_mod = int(round(moderate / total * 100)) if total &gt; 0 else 0</w:t>
        <w:br/>
        <w:t xml:space="preserve">        pct_sev = 100 - (pct_healthy + pct_mild + pct_mod) if total &gt; 0 else 0</w:t>
        <w:br/>
        <w:t xml:space="preserve">        if pct_sev &lt; 0:</w:t>
        <w:br/>
        <w:t xml:space="preserve">            pct_sev = 0</w:t>
        <w:br/>
        <w:t xml:space="preserve">            </w:t>
        <w:br/>
        <w:t xml:space="preserve">        # 3. Monthly Trends (grouped by month string)</w:t>
        <w:br/>
        <w:t xml:space="preserve">        cursor.execute("SELECT completed_at FROM assessments")</w:t>
        <w:br/>
        <w:t xml:space="preserve">        monthly_counts = {m: 0 for m in ["Jul", "Aug", "Sep", "Oct", "Nov", "Dec"]}</w:t>
        <w:br/>
        <w:t xml:space="preserve">        for row in cursor.fetchall():</w:t>
        <w:br/>
        <w:t xml:space="preserve">            dt_str = row["completed_at"]</w:t>
        <w:br/>
        <w:t xml:space="preserve">            # handle database formats with or without fractional seconds</w:t>
        <w:br/>
        <w:t xml:space="preserve">            if "." in dt_str:</w:t>
        <w:br/>
        <w:t xml:space="preserve">                dt = datetime.strptime(dt_str.split(".")[0], "%Y-%m-%d %H:%M:%S")</w:t>
        <w:br/>
        <w:t xml:space="preserve">            else:</w:t>
        <w:br/>
        <w:t xml:space="preserve">                dt = datetime.strptime(dt_str, "%Y-%m-%d %H:%M:%S")</w:t>
        <w:br/>
        <w:t xml:space="preserve">            month_str = dt.strftime("%b")</w:t>
        <w:br/>
        <w:t xml:space="preserve">            if month_str in monthly_counts:</w:t>
        <w:br/>
        <w:t xml:space="preserve">                monthly_counts[month_str] += 1</w:t>
        <w:br/>
        <w:t xml:space="preserve">                </w:t>
        <w:br/>
        <w:t xml:space="preserve">        trend = [{"month": m, "assessments": monthly_counts[m]} for m in ["Jul", "Aug", "Sep", "Oct", "Nov", "Dec"]]</w:t>
        <w:br/>
        <w:t xml:space="preserve">        </w:t>
        <w:br/>
        <w:t xml:space="preserve">        # 4. Recent Assessments (top 10 order by date desc)</w:t>
        <w:br/>
        <w:t xml:space="preserve">        cursor.execute("""</w:t>
        <w:br/>
        <w:t xml:space="preserve">            SELECT patient_id, completed_at, predicted_class, deferred_to_human </w:t>
        <w:br/>
        <w:t xml:space="preserve">            FROM assessments </w:t>
        <w:br/>
        <w:t xml:space="preserve">            ORDER BY completed_at DESC </w:t>
        <w:br/>
        <w:t xml:space="preserve">            LIMIT 10</w:t>
        <w:br/>
        <w:t xml:space="preserve">        """)</w:t>
        <w:br/>
        <w:t xml:space="preserve">        recent = []</w:t>
        <w:br/>
        <w:t xml:space="preserve">        for row in cursor.fetchall():</w:t>
        <w:br/>
        <w:t xml:space="preserve">            dt_str = row["completed_at"]</w:t>
        <w:br/>
        <w:t xml:space="preserve">            if "." in dt_str:</w:t>
        <w:br/>
        <w:t xml:space="preserve">                dt = datetime.strptime(dt_str.split(".")[0], "%Y-%m-%d %H:%M:%S")</w:t>
        <w:br/>
        <w:t xml:space="preserve">            else:</w:t>
        <w:br/>
        <w:t xml:space="preserve">                dt = datetime.strptime(dt_str, "%Y-%m-%d %H:%M:%S")</w:t>
        <w:br/>
        <w:t xml:space="preserve">                </w:t>
        <w:br/>
        <w:t xml:space="preserve">            risk_level = "Healthy"</w:t>
        <w:br/>
        <w:t xml:space="preserve">            pred = row["predicted_class"]</w:t>
        <w:br/>
        <w:t xml:space="preserve">            if pred == "Mild_Stress":</w:t>
        <w:br/>
        <w:t xml:space="preserve">                risk_level = "Mild"</w:t>
        <w:br/>
        <w:t xml:space="preserve">            elif pred == "Moderate_Stress":</w:t>
        <w:br/>
        <w:t xml:space="preserve">                risk_level = "Moderate"</w:t>
        <w:br/>
        <w:t xml:space="preserve">            elif pred == "Severe_Stress":</w:t>
        <w:br/>
        <w:t xml:space="preserve">                risk_level = "Severe"</w:t>
        <w:br/>
        <w:t xml:space="preserve">                </w:t>
        <w:br/>
        <w:t xml:space="preserve">            recent.append({</w:t>
        <w:br/>
        <w:t xml:space="preserve">                "patientId": row["patient_id"],</w:t>
        <w:br/>
        <w:t xml:space="preserve">                "dateTime": dt.strftime("%b %d, %Y · %I:%M %p"),</w:t>
        <w:br/>
        <w:t xml:space="preserve">                "riskLevel": risk_level,</w:t>
        <w:br/>
        <w:t xml:space="preserve">                "status": "AI Reviewing" if row["deferred_to_human"] else "Completed"</w:t>
        <w:br/>
        <w:t xml:space="preserve">            })</w:t>
        <w:br/>
        <w:t xml:space="preserve">            </w:t>
        <w:br/>
        <w:t xml:space="preserve">        execution_time_ms = (time.perf_counter() - start_time) * 1000</w:t>
        <w:br/>
        <w:t xml:space="preserve">        </w:t>
        <w:br/>
        <w:t xml:space="preserve">        return {</w:t>
        <w:br/>
        <w:t xml:space="preserve">            "totalAssessments": total,</w:t>
        <w:br/>
        <w:t xml:space="preserve">            "heroStats": [</w:t>
        <w:br/>
        <w:t xml:space="preserve">                { "label": "Total Assessments", "value": f"{total:,}", "meta": "+12% this month" },</w:t>
        <w:br/>
        <w:t xml:space="preserve">                { "label": "Healthy Cases", "value": str(healthy), "meta": f"{pct_healthy}% of total", "accentClassName": "border-l-secondary" },</w:t>
        <w:br/>
        <w:t xml:space="preserve">                { "label": "Mild Stress", "value": str(mild), "meta": f"{pct_mild}% of total", "accentClassName": "border-l-primary-container" },</w:t>
        <w:br/>
        <w:t xml:space="preserve">                { "label": "Moderate Stress", "value": str(moderate), "meta": f"{pct_mod}% of total", "accentClassName": "border-l-tertiary" },</w:t>
        <w:br/>
        <w:t xml:space="preserve">                { "label": "Severe Stress", "value": str(severe), "meta": f"{pct_sev}% of total", "accentClassName": "border-l-error" }</w:t>
        <w:br/>
        <w:t xml:space="preserve">            ],</w:t>
        <w:br/>
        <w:t xml:space="preserve">            "stressDistribution": [</w:t>
        <w:br/>
        <w:t xml:space="preserve">                { "label": "Healthy", "severity": "Healthy", "pct": pct_healthy },</w:t>
        <w:br/>
        <w:t xml:space="preserve">                { "label": "Mild", "severity": "Mild", "pct": pct_mild },</w:t>
        <w:br/>
        <w:t xml:space="preserve">                { "label": "Mod.", "severity": "Moderate", "pct": pct_mod },</w:t>
        <w:br/>
        <w:t xml:space="preserve">                { "label": "Severe", "severity": "Severe", "pct": pct_sev }</w:t>
        <w:br/>
        <w:t xml:space="preserve">            ],</w:t>
        <w:br/>
        <w:t xml:space="preserve">            "trend": trend,</w:t>
        <w:br/>
        <w:t xml:space="preserve">            "recentAssessments": recent,</w:t>
        <w:br/>
        <w:t xml:space="preserve">            "execution_time_ms": round(execution_time_ms, 3)</w:t>
        <w:br/>
        <w:t xml:space="preserve">        }</w:t>
        <w:br/>
        <w:t xml:space="preserve">    finally:</w:t>
        <w:br/>
        <w:t xml:space="preserve">        conn.close()</w:t>
        <w:br/>
        <w:br/>
        <w:t>if __name__ == "__main__":</w:t>
        <w:br/>
        <w:t xml:space="preserve">    metrics = derive_dashboard_metrics()</w:t>
        <w:br/>
        <w:t xml:space="preserve">    print(json.dumps(metrics, indent=2))</w:t>
        <w:br/>
      </w:r>
    </w:p>
    <w:p>
      <w:pPr>
        <w:pStyle w:val="Heading2"/>
      </w:pPr>
      <w:r>
        <w:t>./src/api/schemas.py</w:t>
      </w:r>
    </w:p>
    <w:p>
      <w:r>
        <w:rPr>
          <w:rFonts w:ascii="Courier New" w:hAnsi="Courier New"/>
          <w:sz w:val="16"/>
        </w:rPr>
        <w:t>"""Pydantic request/response models for the CortexAI API (docs/PROJECT_PLAN.md P5).</w:t>
        <w:br/>
        <w:br/>
        <w:t>Every response that carries a prediction includes the responsible-AI fields</w:t>
        <w:br/>
        <w:t>(`disclaimer`, `deferred_to_human`) directly in the schema, not as an</w:t>
        <w:br/>
        <w:t>optional afterthought -- so no endpoint can accidentally ship a prediction</w:t>
        <w:br/>
        <w:t>without the decision-support framing attached.</w:t>
        <w:br/>
        <w:t>"""</w:t>
        <w:br/>
        <w:t>from __future__ import annotations</w:t>
        <w:br/>
        <w:br/>
        <w:t>from pydantic import BaseModel, Field</w:t>
        <w:br/>
        <w:br/>
        <w:t>from src.data.schemas import TABULAR_FEATURE_COLUMNS</w:t>
        <w:br/>
        <w:br/>
        <w:t>DECISION_SUPPORT_DISCLAIMER = (</w:t>
        <w:br/>
        <w:t xml:space="preserve">    "This is decision-support information generated by an automated system, not a "</w:t>
        <w:br/>
        <w:t xml:space="preserve">    "medical diagnosis. Please consult a qualified healthcare professional."</w:t>
        <w:br/>
        <w:t>)</w:t>
        <w:br/>
        <w:br/>
        <w:br/>
        <w:t>class TabularFeaturesIn(BaseModel):</w:t>
        <w:br/>
        <w:t xml:space="preserve">    """The 18 named features from docs/1.docx. All required -- tabular is the</w:t>
        <w:br/>
        <w:t xml:space="preserve">    only modality guaranteed to carry real ground truth, so unlike face/speech</w:t>
        <w:br/>
        <w:t xml:space="preserve">    it is not optional in an assessment request.</w:t>
        <w:br/>
        <w:t xml:space="preserve">    """</w:t>
        <w:br/>
        <w:br/>
        <w:t xml:space="preserve">    Sleep_Quality: float</w:t>
        <w:br/>
        <w:t xml:space="preserve">    Social_Engagement: float</w:t>
        <w:br/>
        <w:t xml:space="preserve">    Daily_App_Usage_Min: float</w:t>
        <w:br/>
        <w:t xml:space="preserve">    Typing_Speed_WPM: float</w:t>
        <w:br/>
        <w:t xml:space="preserve">    Session_Frequency: float</w:t>
        <w:br/>
        <w:t xml:space="preserve">    Idle_Time_Min: float</w:t>
        <w:br/>
        <w:t xml:space="preserve">    Facial_Emotion_Variance: float</w:t>
        <w:br/>
        <w:t xml:space="preserve">    Eye_Blink_Rate: float</w:t>
        <w:br/>
        <w:t xml:space="preserve">    Smile_Intensity: float</w:t>
        <w:br/>
        <w:t xml:space="preserve">    Head_Motion_Index: float</w:t>
        <w:br/>
        <w:t xml:space="preserve">    MFCC_Mean: float</w:t>
        <w:br/>
        <w:t xml:space="preserve">    MFCC_Variance: float</w:t>
        <w:br/>
        <w:t xml:space="preserve">    Pitch_Mean: float</w:t>
        <w:br/>
        <w:t xml:space="preserve">    Speech_Rate: float</w:t>
        <w:br/>
        <w:t xml:space="preserve">    Heart_Rate_BPM: float</w:t>
        <w:br/>
        <w:t xml:space="preserve">    HRV_Index: float</w:t>
        <w:br/>
        <w:t xml:space="preserve">    Skin_Temperature: float</w:t>
        <w:br/>
        <w:t xml:space="preserve">    GSR_Level: float</w:t>
        <w:br/>
        <w:br/>
        <w:t xml:space="preserve">    def to_ordered_list(self) -&gt; list[float]:</w:t>
        <w:br/>
        <w:t xml:space="preserve">        data = self.model_dump()</w:t>
        <w:br/>
        <w:t xml:space="preserve">        return [data[col] for col in TABULAR_FEATURE_COLUMNS]</w:t>
        <w:br/>
        <w:br/>
        <w:br/>
        <w:t>class AssessmentRequest(BaseModel):</w:t>
        <w:br/>
        <w:t xml:space="preserve">    """A new assessment. `face_image_base64` / `speech_audio_base64` are</w:t>
        <w:br/>
        <w:t xml:space="preserve">    optional -- CortexAI is designed to degrade gracefully with a missing</w:t>
        <w:br/>
        <w:t xml:space="preserve">    modality (modality dropout, src/models/fusion.py), matching real clinics</w:t>
        <w:br/>
        <w:t xml:space="preserve">    that rarely have a perfect webcam+mic+wearable trio available.</w:t>
        <w:br/>
        <w:t xml:space="preserve">    """</w:t>
        <w:br/>
        <w:br/>
        <w:t xml:space="preserve">    tabular_features: TabularFeaturesIn</w:t>
        <w:br/>
        <w:t xml:space="preserve">    face_image_base64: str | None = Field(default=None, description="PNG/JPEG, base64-encoded, 48x48 grayscale preferred")</w:t>
        <w:br/>
        <w:t xml:space="preserve">    speech_audio_base64: str | None = Field(default=None, description="WAV, base64-encoded, 16kHz preferred")</w:t>
        <w:br/>
        <w:t xml:space="preserve">    patient_id: str | None = Field(default=None, description="Patient identifier")</w:t>
        <w:br/>
        <w:t xml:space="preserve">    demographic: str | None = Field(default=None, description="Demographic segment (Adults, Seniors, Adolescents)")</w:t>
        <w:br/>
        <w:br/>
        <w:br/>
        <w:t>class ModalityWeights(BaseModel):</w:t>
        <w:br/>
        <w:t xml:space="preserve">    face: float</w:t>
        <w:br/>
        <w:t xml:space="preserve">    speech: float</w:t>
        <w:br/>
        <w:t xml:space="preserve">    tabular: float</w:t>
        <w:br/>
        <w:br/>
        <w:br/>
        <w:t>class ScoreBreakdown(BaseModel):</w:t>
        <w:br/>
        <w:t xml:space="preserve">    Depression_Score: float</w:t>
        <w:br/>
        <w:t xml:space="preserve">    Anxiety_Score: float</w:t>
        <w:br/>
        <w:t xml:space="preserve">    Stress_Score: float</w:t>
        <w:br/>
        <w:br/>
        <w:br/>
        <w:t>class UncertaintyInfo(BaseModel):</w:t>
        <w:br/>
        <w:t xml:space="preserve">    defer: bool</w:t>
        <w:br/>
        <w:t xml:space="preserve">    reason: str | None</w:t>
        <w:br/>
        <w:t xml:space="preserve">    mc_dropout_confidence: float</w:t>
        <w:br/>
        <w:br/>
        <w:br/>
        <w:t>class PredictionResponse(BaseModel):</w:t>
        <w:br/>
        <w:t xml:space="preserve">    session_id: str</w:t>
        <w:br/>
        <w:t xml:space="preserve">    predicted_class: str</w:t>
        <w:br/>
        <w:t xml:space="preserve">    confidence: float</w:t>
        <w:br/>
        <w:t xml:space="preserve">    class_probs: list[float] = Field(</w:t>
        <w:br/>
        <w:t xml:space="preserve">        default_factory=list,</w:t>
        <w:br/>
        <w:t xml:space="preserve">        description="MC-dropout mean probability per class, index-aligned to "</w:t>
        <w:br/>
        <w:t xml:space="preserve">        "StressLevel (0=Healthy, 1=Mild, 2=Moderate, 3=Severe).",</w:t>
        <w:br/>
        <w:t xml:space="preserve">    )</w:t>
        <w:br/>
        <w:t xml:space="preserve">    scores: ScoreBreakdown</w:t>
        <w:br/>
        <w:t xml:space="preserve">    modality_weights: ModalityWeights</w:t>
        <w:br/>
        <w:t xml:space="preserve">    face_emotion_probs: dict[str, float] = Field(</w:t>
        <w:br/>
        <w:t xml:space="preserve">        default_factory=dict, description="7-way FER emotion distribution; empty when no face was supplied."</w:t>
        <w:br/>
        <w:t xml:space="preserve">    )</w:t>
        <w:br/>
        <w:t xml:space="preserve">    speech_emotion_probs: dict[str, float] = Field(</w:t>
        <w:br/>
        <w:t xml:space="preserve">        default_factory=dict, description="8-way RAVDESS emotion distribution; empty when no clip was supplied."</w:t>
        <w:br/>
        <w:t xml:space="preserve">    )</w:t>
        <w:br/>
        <w:t xml:space="preserve">    uncertainty: UncertaintyInfo</w:t>
        <w:br/>
        <w:t xml:space="preserve">    deferred_to_human: bool</w:t>
        <w:br/>
        <w:t xml:space="preserve">    is_demo_untrained_model: bool = Field(</w:t>
        <w:br/>
        <w:t xml:space="preserve">        description="True when any module on the served path has no trained checkpoint loaded. "</w:t>
        <w:br/>
        <w:t xml:space="preserve">        "The numbers above are structurally valid but not a real signal in that case."</w:t>
        <w:br/>
        <w:t xml:space="preserve">    )</w:t>
        <w:br/>
        <w:t xml:space="preserve">    disclaimer: str = DECISION_SUPPORT_DISCLAIMER</w:t>
        <w:br/>
        <w:br/>
        <w:br/>
        <w:t>class GradCAMPayload(BaseModel):</w:t>
        <w:br/>
        <w:t xml:space="preserve">    """Face Grad-CAM, pre-rendered server-side so the client just displays it."""</w:t>
        <w:br/>
        <w:br/>
        <w:t xml:space="preserve">    overlay_png_base64: str = Field(description="PNG (base64) of the heatmap blended over the submitted face")</w:t>
        <w:br/>
        <w:t xml:space="preserve">    heatmap: list[list[float]] = Field(description="Raw 48x48 CAM in [0,1], for clients that render their own")</w:t>
        <w:br/>
        <w:t xml:space="preserve">    target_layer: str</w:t>
        <w:br/>
        <w:t xml:space="preserve">    predicted_emotion: str</w:t>
        <w:br/>
        <w:br/>
        <w:br/>
        <w:t>class AudioIGPayload(BaseModel):</w:t>
        <w:br/>
        <w:t xml:space="preserve">    """Integrated-Gradients attribution over the waveform, pooled to frames."""</w:t>
        <w:br/>
        <w:br/>
        <w:t xml:space="preserve">    frame_importance: list[float] = Field(description="Per-frame |attribution|, peak-normalised to [0,1]")</w:t>
        <w:br/>
        <w:t xml:space="preserve">    frame_ms: float</w:t>
        <w:br/>
        <w:t xml:space="preserve">    predicted_emotion: str</w:t>
        <w:br/>
        <w:br/>
        <w:br/>
        <w:t>class ExplanationResponse(BaseModel):</w:t>
        <w:br/>
        <w:t xml:space="preserve">    session_id: str</w:t>
        <w:br/>
        <w:t xml:space="preserve">    top_shap_features: list[dict]</w:t>
        <w:br/>
        <w:t xml:space="preserve">    signed_shap: list[dict] = Field(</w:t>
        <w:br/>
        <w:t xml:space="preserve">        default_factory=list,</w:t>
        <w:br/>
        <w:t xml:space="preserve">        description="Signed SHAP for this row: positive raises predicted severity, negative lowers it.",</w:t>
        <w:br/>
        <w:t xml:space="preserve">    )</w:t>
        <w:br/>
        <w:t xml:space="preserve">    modality_weights: ModalityWeights</w:t>
        <w:br/>
        <w:t xml:space="preserve">    masked_distress_index: dict | None</w:t>
        <w:br/>
        <w:t xml:space="preserve">    gradcam: GradCAMPayload | None = None</w:t>
        <w:br/>
        <w:t xml:space="preserve">    audio_integrated_gradients: AudioIGPayload | None = None</w:t>
        <w:br/>
        <w:t xml:space="preserve">    is_demo_untrained_model: bool = False</w:t>
        <w:br/>
        <w:t xml:space="preserve">    disclaimer: str = DECISION_SUPPORT_DISCLAIMER</w:t>
        <w:br/>
        <w:br/>
        <w:br/>
        <w:t>class CounterfactualResponse(BaseModel):</w:t>
        <w:br/>
        <w:t xml:space="preserve">    session_id: str</w:t>
        <w:br/>
        <w:t xml:space="preserve">    counterfactual: dict | None</w:t>
        <w:br/>
        <w:t xml:space="preserve">    narrative: str | None</w:t>
        <w:br/>
        <w:t xml:space="preserve">    disclaimer: str = DECISION_SUPPORT_DISCLAIMER</w:t>
        <w:br/>
        <w:br/>
        <w:br/>
        <w:t>class ReportResponse(BaseModel):</w:t>
        <w:br/>
        <w:t xml:space="preserve">    session_id: str</w:t>
        <w:br/>
        <w:t xml:space="preserve">    narrative: str</w:t>
        <w:br/>
        <w:t xml:space="preserve">    citations: list[str]</w:t>
        <w:br/>
        <w:t xml:space="preserve">    cached: bool</w:t>
        <w:br/>
        <w:t xml:space="preserve">    generator: str = Field(</w:t>
        <w:br/>
        <w:t xml:space="preserve">        default="template",</w:t>
        <w:br/>
        <w:t xml:space="preserve">        description="Which generator wrote this: 'ollama:llama3.1', 'anthropic:&lt;model&gt;', or 'template'.",</w:t>
        <w:br/>
        <w:t xml:space="preserve">    )</w:t>
        <w:br/>
        <w:t xml:space="preserve">    fallback_reason: str | None = Field(</w:t>
        <w:br/>
        <w:t xml:space="preserve">        default=None,</w:t>
        <w:br/>
        <w:t xml:space="preserve">        description="Set when the local LLM was unavailable and a templated summary was served "</w:t>
        <w:br/>
        <w:t xml:space="preserve">        "instead. Shown to the user so a template is never mistaken for a model-written narrative.",</w:t>
        <w:br/>
        <w:t xml:space="preserve">    )</w:t>
        <w:br/>
        <w:t xml:space="preserve">    disclaimer: str = DECISION_SUPPORT_DISCLAIMER</w:t>
        <w:br/>
        <w:br/>
        <w:br/>
        <w:t>class FollowUpRequest(BaseModel):</w:t>
        <w:br/>
        <w:t xml:space="preserve">    session_id: str</w:t>
        <w:br/>
        <w:t xml:space="preserve">    question: str</w:t>
        <w:br/>
        <w:br/>
        <w:br/>
        <w:t>class FollowUpResponse(BaseModel):</w:t>
        <w:br/>
        <w:t xml:space="preserve">    session_id: str</w:t>
        <w:br/>
        <w:t xml:space="preserve">    answer: str</w:t>
        <w:br/>
        <w:t xml:space="preserve">    citations: list[str]</w:t>
        <w:br/>
        <w:t xml:space="preserve">    cached: bool</w:t>
        <w:br/>
        <w:t xml:space="preserve">    generator: str = "template"</w:t>
        <w:br/>
        <w:t xml:space="preserve">    fallback_reason: str | None = None</w:t>
        <w:br/>
        <w:t xml:space="preserve">    disclaimer: str = DECISION_SUPPORT_DISCLAIMER</w:t>
        <w:br/>
        <w:br/>
        <w:br/>
        <w:t>class ReasoningStatus(BaseModel):</w:t>
        <w:br/>
        <w:t xml:space="preserve">    """State of the local Ollama reasoning stack, surfaced on /health so the</w:t>
        <w:br/>
        <w:t xml:space="preserve">    UI can warn before an assessment rather than after the report degrades.</w:t>
        <w:br/>
        <w:t xml:space="preserve">    """</w:t>
        <w:br/>
        <w:br/>
        <w:t xml:space="preserve">    ollama_reachable: bool</w:t>
        <w:br/>
        <w:t xml:space="preserve">    base_url: str</w:t>
        <w:br/>
        <w:t xml:space="preserve">    llm_model: str</w:t>
        <w:br/>
        <w:t xml:space="preserve">    llm_available: bool</w:t>
        <w:br/>
        <w:t xml:space="preserve">    embedding_model: str</w:t>
        <w:br/>
        <w:t xml:space="preserve">    embedding_available: bool</w:t>
        <w:br/>
        <w:t xml:space="preserve">    retrieval_backend: str | None = None</w:t>
        <w:br/>
        <w:t xml:space="preserve">    vector_index: str | None = None</w:t>
        <w:br/>
        <w:t xml:space="preserve">    detail: str | None = Field(</w:t>
        <w:br/>
        <w:t xml:space="preserve">        default=None, description="Actionable message when something is missing (e.g. `ollama pull ...`)."</w:t>
        <w:br/>
        <w:t xml:space="preserve">    )</w:t>
        <w:br/>
      </w:r>
    </w:p>
    <w:p>
      <w:pPr>
        <w:pStyle w:val="Heading2"/>
      </w:pPr>
      <w:r>
        <w:t>./src/api/inference.py</w:t>
      </w:r>
    </w:p>
    <w:p>
      <w:r>
        <w:rPr>
          <w:rFonts w:ascii="Courier New" w:hAnsi="Courier New"/>
          <w:sz w:val="16"/>
        </w:rPr>
        <w:t>"""Wires the P1-P4 model/explainability/RAG code into a single inference</w:t>
        <w:br/>
        <w:t>pipeline the API (src/api/main.py) can call (PROJECT_PLAN.md P5).</w:t>
        <w:br/>
        <w:br/>
        <w:t>`CortexAIPipeline` builds one `AgentContext` (src/reasoning/agent_graph.py)</w:t>
        <w:br/>
        <w:t>from the trained encoders, the trained fusion+heads, the real explainability</w:t>
        <w:br/>
        <w:t>functions, and the real KB retriever.</w:t>
        <w:br/>
        <w:br/>
        <w:t>Checkpoint loading, in priority order:</w:t>
        <w:br/>
        <w:t xml:space="preserve">  1. `artifacts/checkpoints/fusion/best.ckpt` -- a Lightning checkpoint of</w:t>
        <w:br/>
        <w:t xml:space="preserve">     FusionLightningModule, which contains *all five* sub-modules</w:t>
        <w:br/>
        <w:t xml:space="preserve">     (face_encoder / speech_encoder / tabular_encoder / fusion / heads)</w:t>
        <w:br/>
        <w:t xml:space="preserve">     under their attribute prefixes. One file restores the whole graph.</w:t>
        <w:br/>
        <w:t xml:space="preserve">  2. Per-modality `artifacts/checkpoints/{face,speech,tabular}/best.ckpt`</w:t>
        <w:br/>
        <w:t xml:space="preserve">     (keys prefixed `model.`) for anything the fusion checkpoint didn't cover.</w:t>
        <w:br/>
        <w:br/>
        <w:t>`is_demo_untrained_model` is False only when every module the served path</w:t>
        <w:br/>
        <w:t>actually uses was restored from a checkpoint. If anything is still randomly</w:t>
        <w:br/>
        <w:t>initialised the flag stays True and every response says so, rather than</w:t>
        <w:br/>
        <w:t>presenting structurally-valid-but-meaningless numbers as a real result.</w:t>
        <w:br/>
        <w:t>"""</w:t>
        <w:br/>
        <w:t>from __future__ import annotations</w:t>
        <w:br/>
        <w:br/>
        <w:t>import base64</w:t>
        <w:br/>
        <w:t>import io</w:t>
        <w:br/>
        <w:t>import logging</w:t>
        <w:br/>
        <w:t>from pathlib import Path</w:t>
        <w:br/>
        <w:br/>
        <w:t>import numpy as np</w:t>
        <w:br/>
        <w:t>import torch</w:t>
        <w:br/>
        <w:br/>
        <w:t>from src.data.loaders import DEFAULT_TABULAR_CSV</w:t>
        <w:br/>
        <w:t>from src.data.schemas import STRESS_LEVEL_NAMES, StressLevel, TABULAR_FEATURE_COLUMNS</w:t>
        <w:br/>
        <w:t>from src.explain.gradcam import GradCAM</w:t>
        <w:br/>
        <w:t>from src.explain.ig_audio import integrated_gradients_audio, pool_attribution_to_frames</w:t>
        <w:br/>
        <w:t>from src.explain.masked_distress import PhysiologicalReferenceStats, masked_distress_index</w:t>
        <w:br/>
        <w:t>from src.explain.shap_tab import (</w:t>
        <w:br/>
        <w:t xml:space="preserve">    ClassLogitsOnly,</w:t>
        <w:br/>
        <w:t xml:space="preserve">    combine_shap_and_attention,</w:t>
        <w:br/>
        <w:t xml:space="preserve">    rank_features_by_mean_abs_shap,</w:t>
        <w:br/>
        <w:t xml:space="preserve">    shap_values_for_torch_model,</w:t>
        <w:br/>
        <w:t>)</w:t>
        <w:br/>
        <w:t>from src.models.face_cnn import FACIAL_EMOTIONS, FaceEmotionEncoder</w:t>
        <w:br/>
        <w:t>from src.models.fusion import GatedCrossModalFusion</w:t>
        <w:br/>
        <w:t>from src.models.heads import FusionHeads</w:t>
        <w:br/>
        <w:t>from src.models.speech_net import SPEECH_EMOTIONS, build_speech_encoder</w:t>
        <w:br/>
        <w:t>from src.models.tabular_ft import TabularEncoder</w:t>
        <w:br/>
        <w:t>from src.reasoning.agent_graph import AgentContext</w:t>
        <w:br/>
        <w:t>from src.reasoning.retriever import ClinicalKBRetriever, load_knowledge_base</w:t>
        <w:br/>
        <w:br/>
        <w:t>logger = logging.getLogger(__name__)</w:t>
        <w:br/>
        <w:br/>
        <w:t>CONFIDENCE_DEFER_THRESHOLD = 0.6</w:t>
        <w:br/>
        <w:t>SHAP_BACKGROUND_SAMPLES = 64</w:t>
        <w:br/>
        <w:t>GRADCAM_RENDER_SIZE = 192  # upscale the 48x48 CAM for a legible UI overlay</w:t>
        <w:br/>
        <w:br/>
        <w:t># Fallback population reference for the Masked-Distress Index, used only if</w:t>
        <w:br/>
        <w:t># the tabular CSV isn't present to fit real statistics from.</w:t>
        <w:br/>
        <w:t>_FALLBACK_PHYSIO_REFERENCE = PhysiologicalReferenceStats(</w:t>
        <w:br/>
        <w:t xml:space="preserve">    mean={"Heart_Rate_BPM": 75.0, "HRV_Index": 50.0, "Skin_Temperature": 33.0, "GSR_Level": 2.0},</w:t>
        <w:br/>
        <w:t xml:space="preserve">    std={"Heart_Rate_BPM": 10.0, "HRV_Index": 15.0, "Skin_Temperature": 0.5, "GSR_Level": 1.0},</w:t>
        <w:br/>
        <w:t>)</w:t>
        <w:br/>
        <w:br/>
        <w:br/>
        <w:t>def _decode_face_image(b64_string: str) -&gt; torch.Tensor:</w:t>
        <w:br/>
        <w:t xml:space="preserve">    if not b64_string:</w:t>
        <w:br/>
        <w:t xml:space="preserve">        raise ValueError("No facial image base64 string provided.")</w:t>
        <w:br/>
        <w:br/>
        <w:t xml:space="preserve">    from PIL import Image</w:t>
        <w:br/>
        <w:br/>
        <w:t xml:space="preserve">    if "," in b64_string:</w:t>
        <w:br/>
        <w:t xml:space="preserve">        b64_string = b64_string.split(",", 1)[1]</w:t>
        <w:br/>
        <w:br/>
        <w:t xml:space="preserve">    b64_string = b64_string.strip()</w:t>
        <w:br/>
        <w:t xml:space="preserve">    missing_padding = len(b64_string) % 4</w:t>
        <w:br/>
        <w:t xml:space="preserve">    if missing_padding:</w:t>
        <w:br/>
        <w:t xml:space="preserve">        b64_string += "=" * (4 - missing_padding)</w:t>
        <w:br/>
        <w:br/>
        <w:t xml:space="preserve">    raw = base64.b64decode(b64_string)</w:t>
        <w:br/>
        <w:t xml:space="preserve">    image = Image.open(io.BytesIO(raw)).convert("L").resize((48, 48))</w:t>
        <w:br/>
        <w:t xml:space="preserve">    array = np.array(image, dtype=np.float32) / 255.0</w:t>
        <w:br/>
        <w:t xml:space="preserve">    return torch.from_numpy(array).unsqueeze(0).unsqueeze(0)  # (1, 1, 48, 48)</w:t>
        <w:br/>
        <w:br/>
        <w:br/>
        <w:t>def _decode_speech_audio(b64_string: str, sample_rate: int = 16000, max_duration_sec: float = 4.0) -&gt; torch.Tensor:</w:t>
        <w:br/>
        <w:t xml:space="preserve">    if not b64_string:</w:t>
        <w:br/>
        <w:t xml:space="preserve">        raise ValueError("No speech audio base64 string provided.")</w:t>
        <w:br/>
        <w:br/>
        <w:t xml:space="preserve">    import soundfile as sf</w:t>
        <w:br/>
        <w:br/>
        <w:t xml:space="preserve">    if "," in b64_string:</w:t>
        <w:br/>
        <w:t xml:space="preserve">        b64_string = b64_string.split(",", 1)[1]</w:t>
        <w:br/>
        <w:br/>
        <w:t xml:space="preserve">    b64_string = b64_string.strip()</w:t>
        <w:br/>
        <w:t xml:space="preserve">    missing_padding = len(b64_string) % 4</w:t>
        <w:br/>
        <w:t xml:space="preserve">    if missing_padding:</w:t>
        <w:br/>
        <w:t xml:space="preserve">        b64_string += "=" * (4 - missing_padding)</w:t>
        <w:br/>
        <w:br/>
        <w:t xml:space="preserve">    raw = base64.b64decode(b64_string)</w:t>
        <w:br/>
        <w:t xml:space="preserve">    waveform = None</w:t>
        <w:br/>
        <w:t xml:space="preserve">    sr = None</w:t>
        <w:br/>
        <w:br/>
        <w:t xml:space="preserve">    try:</w:t>
        <w:br/>
        <w:t xml:space="preserve">        waveform_np, sr = sf.read(io.BytesIO(raw), dtype="float32", always_2d=False)</w:t>
        <w:br/>
        <w:t xml:space="preserve">        waveform = torch.from_numpy(np.atleast_1d(waveform_np))</w:t>
        <w:br/>
        <w:t xml:space="preserve">        if waveform.ndim &gt; 1:</w:t>
        <w:br/>
        <w:t xml:space="preserve">            waveform = waveform.mean(dim=-1)</w:t>
        <w:br/>
        <w:t xml:space="preserve">    except Exception as sf_err:</w:t>
        <w:br/>
        <w:t xml:space="preserve">        try:</w:t>
        <w:br/>
        <w:t xml:space="preserve">            import torchaudio</w:t>
        <w:br/>
        <w:t xml:space="preserve">            waveform_tensor, sr = torchaudio.load(io.BytesIO(raw))</w:t>
        <w:br/>
        <w:t xml:space="preserve">            if waveform_tensor.ndim &gt; 1:</w:t>
        <w:br/>
        <w:t xml:space="preserve">                waveform = waveform_tensor.mean(dim=0)</w:t>
        <w:br/>
        <w:t xml:space="preserve">            else:</w:t>
        <w:br/>
        <w:t xml:space="preserve">                waveform = waveform_tensor</w:t>
        <w:br/>
        <w:t xml:space="preserve">        except Exception as ta_err:</w:t>
        <w:br/>
        <w:t xml:space="preserve">            raise ValueError(</w:t>
        <w:br/>
        <w:t xml:space="preserve">                f"Audio decoding failed. soundfile error: {sf_err}; torchaudio error: {ta_err}"</w:t>
        <w:br/>
        <w:t xml:space="preserve">            )</w:t>
        <w:br/>
        <w:br/>
        <w:t xml:space="preserve">    if sr != sample_rate:</w:t>
        <w:br/>
        <w:t xml:space="preserve">        import torchaudio</w:t>
        <w:br/>
        <w:t xml:space="preserve">        waveform = torchaudio.functional.resample(waveform, sr, sample_rate)</w:t>
        <w:br/>
        <w:br/>
        <w:t xml:space="preserve">    max_samples = int(sample_rate * max_duration_sec)</w:t>
        <w:br/>
        <w:t xml:space="preserve">    if waveform.shape[0] &gt;= max_samples:</w:t>
        <w:br/>
        <w:t xml:space="preserve">        waveform = waveform[:max_samples]</w:t>
        <w:br/>
        <w:t xml:space="preserve">    else:</w:t>
        <w:br/>
        <w:t xml:space="preserve">        waveform = torch.nn.functional.pad(waveform, (0, max_samples - waveform.shape[0]))</w:t>
        <w:br/>
        <w:t xml:space="preserve">    return waveform.unsqueeze(0)  # (1, T)</w:t>
        <w:br/>
        <w:br/>
        <w:br/>
        <w:t>def _heatmap_to_rgb(cam: np.ndarray) -&gt; np.ndarray:</w:t>
        <w:br/>
        <w:t xml:space="preserve">    """Map a [0,1] CAM to an RGB 'inferno-like' ramp without pulling in</w:t>
        <w:br/>
        <w:t xml:space="preserve">    matplotlib. Dark blue/purple = low attribution, orange/yellow = high.</w:t>
        <w:br/>
        <w:t xml:space="preserve">    """</w:t>
        <w:br/>
        <w:t xml:space="preserve">    cam = np.clip(cam, 0.0, 1.0)</w:t>
        <w:br/>
        <w:t xml:space="preserve">    stops = np.array(</w:t>
        <w:br/>
        <w:t xml:space="preserve">        [</w:t>
        <w:br/>
        <w:t xml:space="preserve">            [0.00, 0.00, 0.02, 0.09],</w:t>
        <w:br/>
        <w:t xml:space="preserve">            [0.25, 0.28, 0.05, 0.43],</w:t>
        <w:br/>
        <w:t xml:space="preserve">            [0.50, 0.66, 0.13, 0.37],</w:t>
        <w:br/>
        <w:t xml:space="preserve">            [0.75, 0.95, 0.41, 0.14],</w:t>
        <w:br/>
        <w:t xml:space="preserve">            [1.00, 0.99, 0.91, 0.15],</w:t>
        <w:br/>
        <w:t xml:space="preserve">        ]</w:t>
        <w:br/>
        <w:t xml:space="preserve">    )</w:t>
        <w:br/>
        <w:t xml:space="preserve">    r = np.interp(cam, stops[:, 0], stops[:, 1])</w:t>
        <w:br/>
        <w:t xml:space="preserve">    g = np.interp(cam, stops[:, 0], stops[:, 2])</w:t>
        <w:br/>
        <w:t xml:space="preserve">    b = np.interp(cam, stops[:, 0], stops[:, 3])</w:t>
        <w:br/>
        <w:t xml:space="preserve">    return np.stack([r, g, b], axis=-1)</w:t>
        <w:br/>
        <w:br/>
        <w:br/>
        <w:t>def render_gradcam_overlay_png(face_tensor: torch.Tensor, cam: torch.Tensor, alpha: float = 0.5) -&gt; str:</w:t>
        <w:br/>
        <w:t xml:space="preserve">    """Blend a Grad-CAM heatmap over the input face and return a base64 PNG</w:t>
        <w:br/>
        <w:t xml:space="preserve">    the frontend can drop straight into an &lt;img src="data:image/png;base64,..."&gt;.</w:t>
        <w:br/>
        <w:br/>
        <w:t xml:space="preserve">    `face_tensor`: (1, 1, 48, 48) in [0,1]. `cam`: (1, 48, 48) in [0,1].</w:t>
        <w:br/>
        <w:t xml:space="preserve">    """</w:t>
        <w:br/>
        <w:t xml:space="preserve">    from PIL import Image</w:t>
        <w:br/>
        <w:br/>
        <w:t xml:space="preserve">    face = face_tensor[0, 0].detach().cpu().numpy()</w:t>
        <w:br/>
        <w:t xml:space="preserve">    heat = cam[0].detach().cpu().numpy()</w:t>
        <w:br/>
        <w:br/>
        <w:t xml:space="preserve">    face_rgb = np.stack([face] * 3, axis=-1)</w:t>
        <w:br/>
        <w:t xml:space="preserve">    heat_rgb = _heatmap_to_rgb(heat)</w:t>
        <w:br/>
        <w:t xml:space="preserve">    # Weight the blend by CAM intensity so cold regions show the face almost</w:t>
        <w:br/>
        <w:t xml:space="preserve">    # unmodified and only genuinely attributed regions get colour.</w:t>
        <w:br/>
        <w:t xml:space="preserve">    weight = (alpha * heat)[..., None]</w:t>
        <w:br/>
        <w:t xml:space="preserve">    blended = np.clip(face_rgb * (1 - weight) + heat_rgb * weight, 0.0, 1.0)</w:t>
        <w:br/>
        <w:br/>
        <w:t xml:space="preserve">    image = Image.fromarray((blended * 255).astype(np.uint8), mode="RGB")</w:t>
        <w:br/>
        <w:t xml:space="preserve">    image = image.resize((GRADCAM_RENDER_SIZE, GRADCAM_RENDER_SIZE), Image.NEAREST)</w:t>
        <w:br/>
        <w:t xml:space="preserve">    buffer = io.BytesIO()</w:t>
        <w:br/>
        <w:t xml:space="preserve">    image.save(buffer, format="PNG")</w:t>
        <w:br/>
        <w:t xml:space="preserve">    return base64.b64encode(buffer.getvalue()).decode("ascii")</w:t>
        <w:br/>
        <w:br/>
        <w:br/>
        <w:t>class ScaledTabularModel(torch.nn.Module):</w:t>
        <w:br/>
        <w:t xml:space="preserve">    """Presents the tabular encoder as if it consumed *raw* feature units.</w:t>
        <w:br/>
        <w:br/>
        <w:t xml:space="preserve">    Counterfactual search (src/explain/counterfactual.py) reasons in real-world</w:t>
        <w:br/>
        <w:t xml:space="preserve">    units -- "raise Sleep_Quality from 2 to 4" -- but the encoder was trained</w:t>
        <w:br/>
        <w:t xml:space="preserve">    on StandardScaler-transformed features. This wrapper applies the fitted</w:t>
        <w:br/>
        <w:t xml:space="preserve">    scaler inside the forward pass so a raw-unit grid search and a</w:t>
        <w:br/>
        <w:t xml:space="preserve">    scaled-input model can be composed without either side knowing about the</w:t>
        <w:br/>
        <w:t xml:space="preserve">    other. Without it the search silently feeds the encoder out-of-distribution</w:t>
        <w:br/>
        <w:t xml:space="preserve">    values and proposes meaningless levers.</w:t>
        <w:br/>
        <w:t xml:space="preserve">    """</w:t>
        <w:br/>
        <w:br/>
        <w:t xml:space="preserve">    def __init__(self, tabular_encoder: torch.nn.Module, scaler):</w:t>
        <w:br/>
        <w:t xml:space="preserve">        super().__init__()</w:t>
        <w:br/>
        <w:t xml:space="preserve">        self.tabular_encoder = tabular_encoder</w:t>
        <w:br/>
        <w:t xml:space="preserve">        if scaler is not None:</w:t>
        <w:br/>
        <w:t xml:space="preserve">            self.register_buffer("mean", torch.tensor(scaler.mean_, dtype=torch.float32))</w:t>
        <w:br/>
        <w:t xml:space="preserve">            self.register_buffer("scale", torch.tensor(scaler.scale_, dtype=torch.float32))</w:t>
        <w:br/>
        <w:t xml:space="preserve">        else:</w:t>
        <w:br/>
        <w:t xml:space="preserve">            self.mean = None</w:t>
        <w:br/>
        <w:t xml:space="preserve">            self.scale = None</w:t>
        <w:br/>
        <w:br/>
        <w:t xml:space="preserve">    def forward(self, x: torch.Tensor):</w:t>
        <w:br/>
        <w:t xml:space="preserve">        if self.mean is not None:</w:t>
        <w:br/>
        <w:t xml:space="preserve">            x = (x - self.mean) / self.scale</w:t>
        <w:br/>
        <w:t xml:space="preserve">        return self.tabular_encoder(x)</w:t>
        <w:br/>
        <w:br/>
        <w:br/>
        <w:t>class CortexAIPipeline:</w:t>
        <w:br/>
        <w:t xml:space="preserve">    def __init__(</w:t>
        <w:br/>
        <w:t xml:space="preserve">        self,</w:t>
        <w:br/>
        <w:t xml:space="preserve">        checkpoint_dir: str | Path = "artifacts/checkpoints",</w:t>
        <w:br/>
        <w:t xml:space="preserve">        tabular_csv: str | Path = DEFAULT_TABULAR_CSV,</w:t>
        <w:br/>
        <w:t xml:space="preserve">        fusion_config: str | Path = "configs/fusion.yaml",</w:t>
        <w:br/>
        <w:t xml:space="preserve">    ):</w:t>
        <w:br/>
        <w:t xml:space="preserve">        self.checkpoint_dir = Path(checkpoint_dir)</w:t>
        <w:br/>
        <w:br/>
        <w:t xml:space="preserve">        # Backbones are read from configs/fusion.yaml rather than hardcoded:</w:t>
        <w:br/>
        <w:t xml:space="preserve">        # they must match whatever the checkpoints were actually trained with,</w:t>
        <w:br/>
        <w:t xml:space="preserve">        # and a hardcoded guess silently diverges the moment a config changes</w:t>
        <w:br/>
        <w:t xml:space="preserve">        # (e.g. the speech encoder switching between wav2vec2 and the</w:t>
        <w:br/>
        <w:t xml:space="preserve">        # CNN-BiLSTM fallback, whose embedding projections differ in shape).</w:t>
        <w:br/>
        <w:t xml:space="preserve">        backbones = self._read_backbones(Path(fusion_config))</w:t>
        <w:br/>
        <w:t xml:space="preserve">        self.backbones = backbones</w:t>
        <w:br/>
        <w:br/>
        <w:t xml:space="preserve">        self.face_encoder = FaceEmotionEncoder(backbone=backbones["face"], pretrained=False)</w:t>
        <w:br/>
        <w:t xml:space="preserve">        self.speech_encoder = build_speech_encoder(backbone=backbones["speech"])</w:t>
        <w:br/>
        <w:t xml:space="preserve">        self.tabular_encoder = TabularEncoder(backbone=backbones["tabular"])</w:t>
        <w:br/>
        <w:t xml:space="preserve">        self.fusion = GatedCrossModalFusion()</w:t>
        <w:br/>
        <w:t xml:space="preserve">        self.heads = FusionHeads()</w:t>
        <w:br/>
        <w:br/>
        <w:t xml:space="preserve">        self.loaded_modules: dict[str, bool] = self._load_checkpoints()</w:t>
        <w:br/>
        <w:t xml:space="preserve">        self.is_demo_untrained_model = not all(self.loaded_modules.values())</w:t>
        <w:br/>
        <w:t xml:space="preserve">        if self.is_demo_untrained_model:</w:t>
        <w:br/>
        <w:t xml:space="preserve">            missing = [name for name, ok in self.loaded_modules.items() if not ok]</w:t>
        <w:br/>
        <w:t xml:space="preserve">            logger.warning(</w:t>
        <w:br/>
        <w:t xml:space="preserve">                "Serving with randomly-initialized module(s) %s -- no checkpoint found under %s. "</w:t>
        <w:br/>
        <w:t xml:space="preserve">                "Every response will be flagged is_demo_untrained_model=True.",</w:t>
        <w:br/>
        <w:t xml:space="preserve">                missing,</w:t>
        <w:br/>
        <w:t xml:space="preserve">                self.checkpoint_dir,</w:t>
        <w:br/>
        <w:t xml:space="preserve">            )</w:t>
        <w:br/>
        <w:t xml:space="preserve">        else:</w:t>
        <w:br/>
        <w:t xml:space="preserve">            logger.info("Loaded trained checkpoints for all modules from %s", self.checkpoint_dir)</w:t>
        <w:br/>
        <w:br/>
        <w:t xml:space="preserve">        for module in (self.face_encoder, self.speech_encoder, self.tabular_encoder, self.fusion, self.heads):</w:t>
        <w:br/>
        <w:t xml:space="preserve">            module.eval()</w:t>
        <w:br/>
        <w:br/>
        <w:t xml:space="preserve">        # StandardScaler fitted on the tabular training split. Inference MUST</w:t>
        <w:br/>
        <w:t xml:space="preserve">        # apply the identical transform the encoder was trained under.</w:t>
        <w:br/>
        <w:t xml:space="preserve">        self.scaler = self._load_scaler()</w:t>
        <w:br/>
        <w:t xml:space="preserve">        # Real population statistics for MDI's physiological z-scoring, and a</w:t>
        <w:br/>
        <w:t xml:space="preserve">        # real SHAP background sample, both fit from the tabular dataset.</w:t>
        <w:br/>
        <w:t xml:space="preserve">        self.physio_reference, self.shap_background = self._fit_dataset_references(Path(tabular_csv))</w:t>
        <w:br/>
        <w:br/>
        <w:t xml:space="preserve">        # Raw-unit view of the tabular encoder, for counterfactual search.</w:t>
        <w:br/>
        <w:t xml:space="preserve">        self.raw_unit_tabular_model = ScaledTabularModel(self.tabular_encoder, self.scaler).eval()</w:t>
        <w:br/>
        <w:br/>
        <w:t xml:space="preserve">        documents = load_knowledge_base()</w:t>
        <w:br/>
        <w:t xml:space="preserve">        self.retriever = ClinicalKBRetriever(embedding_backend="auto")</w:t>
        <w:br/>
        <w:t xml:space="preserve">        self.retriever.build_index(documents)</w:t>
        <w:br/>
        <w:br/>
        <w:t xml:space="preserve">        self.context = AgentContext(</w:t>
        <w:br/>
        <w:t xml:space="preserve">            preprocess_fn=self._preprocess,</w:t>
        <w:br/>
        <w:t xml:space="preserve">            predict_fn=self._predict,</w:t>
        <w:br/>
        <w:t xml:space="preserve">            uncertainty_fn=self._uncertainty,</w:t>
        <w:br/>
        <w:t xml:space="preserve">            explain_fn=self._explain,</w:t>
        <w:br/>
        <w:t xml:space="preserve">            retriever=self.retriever,</w:t>
        <w:br/>
        <w:t xml:space="preserve">        )</w:t>
        <w:br/>
        <w:br/>
        <w:t xml:space="preserve">    # -- checkpoint / reference loading -----------------------------------</w:t>
        <w:br/>
        <w:br/>
        <w:t xml:space="preserve">    @staticmethod</w:t>
        <w:br/>
        <w:t xml:space="preserve">    def _read_backbones(config_path: Path) -&gt; dict[str, str]:</w:t>
        <w:br/>
        <w:t xml:space="preserve">        """Encoder backbone names from configs/fusion.yaml, with the</w:t>
        <w:br/>
        <w:t xml:space="preserve">        documented defaults if the file is absent.</w:t>
        <w:br/>
        <w:t xml:space="preserve">        """</w:t>
        <w:br/>
        <w:t xml:space="preserve">        defaults = {"face": "efficientnet_b0", "speech": "cnn_bilstm", "tabular": "ft_transformer"}</w:t>
        <w:br/>
        <w:t xml:space="preserve">        if not config_path.exists():</w:t>
        <w:br/>
        <w:t xml:space="preserve">            logger.warning("No fusion config at %s -- assuming backbones %s", config_path, defaults)</w:t>
        <w:br/>
        <w:t xml:space="preserve">            return defaults</w:t>
        <w:br/>
        <w:t xml:space="preserve">        from omegaconf import OmegaConf</w:t>
        <w:br/>
        <w:br/>
        <w:t xml:space="preserve">        cfg = OmegaConf.load(config_path)</w:t>
        <w:br/>
        <w:t xml:space="preserve">        encoders = cfg.get("encoders", {})</w:t>
        <w:br/>
        <w:t xml:space="preserve">        return {</w:t>
        <w:br/>
        <w:t xml:space="preserve">            "face": encoders.get("face_backbone", defaults["face"]),</w:t>
        <w:br/>
        <w:t xml:space="preserve">            "speech": encoders.get("speech_backbone", defaults["speech"]),</w:t>
        <w:br/>
        <w:t xml:space="preserve">            "tabular": encoders.get("tabular_backbone", defaults["tabular"]),</w:t>
        <w:br/>
        <w:t xml:space="preserve">        }</w:t>
        <w:br/>
        <w:br/>
        <w:t xml:space="preserve">    @staticmethod</w:t>
        <w:br/>
        <w:t xml:space="preserve">    def _load_into(module: torch.nn.Module, state_dict: dict, name: str) -&gt; bool:</w:t>
        <w:br/>
        <w:t xml:space="preserve">        """Load `state_dict` into `module`, returning whether it fully matched.</w:t>
        <w:br/>
        <w:br/>
        <w:t xml:space="preserve">        A checkpoint trained against a different backbone produces tensors of</w:t>
        <w:br/>
        <w:t xml:space="preserve">        the wrong shape, which `load_state_dict` raises on even with</w:t>
        <w:br/>
        <w:t xml:space="preserve">        `strict=False` (that flag forgives missing/unexpected keys, not size</w:t>
        <w:br/>
        <w:t xml:space="preserve">        mismatches). Serving must degrade to `is_demo_untrained_model=True`</w:t>
        <w:br/>
        <w:t xml:space="preserve">        rather than crash the API at startup, so the mismatch is caught,</w:t>
        <w:br/>
        <w:t xml:space="preserve">        logged loudly, and reported as "not loaded".</w:t>
        <w:br/>
        <w:t xml:space="preserve">        """</w:t>
        <w:br/>
        <w:t xml:space="preserve">        try:</w:t>
        <w:br/>
        <w:t xml:space="preserve">            missing, _unexpected = module.load_state_dict(state_dict, strict=False)</w:t>
        <w:br/>
        <w:t xml:space="preserve">        except RuntimeError as exc:</w:t>
        <w:br/>
        <w:t xml:space="preserve">            logger.error(</w:t>
        <w:br/>
        <w:t xml:space="preserve">                "Checkpoint for %s does not match the configured backbone and was ignored: %s",</w:t>
        <w:br/>
        <w:t xml:space="preserve">                name,</w:t>
        <w:br/>
        <w:t xml:space="preserve">                exc,</w:t>
        <w:br/>
        <w:t xml:space="preserve">            )</w:t>
        <w:br/>
        <w:t xml:space="preserve">            return False</w:t>
        <w:br/>
        <w:t xml:space="preserve">        if missing:</w:t>
        <w:br/>
        <w:t xml:space="preserve">            logger.warning("%s: %d parameter(s) missing from checkpoint", name, len(missing))</w:t>
        <w:br/>
        <w:t xml:space="preserve">            return False</w:t>
        <w:br/>
        <w:t xml:space="preserve">        return True</w:t>
        <w:br/>
        <w:br/>
        <w:t xml:space="preserve">    def _load_checkpoints(self) -&gt; dict[str, bool]:</w:t>
        <w:br/>
        <w:t xml:space="preserve">        """Restore every module, preferring the fusion checkpoint (which holds</w:t>
        <w:br/>
        <w:t xml:space="preserve">        all five) and falling back to per-modality checkpoints.</w:t>
        <w:br/>
        <w:t xml:space="preserve">        """</w:t>
        <w:br/>
        <w:t xml:space="preserve">        targets = {</w:t>
        <w:br/>
        <w:t xml:space="preserve">            "face_encoder": self.face_encoder,</w:t>
        <w:br/>
        <w:t xml:space="preserve">            "speech_encoder": self.speech_encoder,</w:t>
        <w:br/>
        <w:t xml:space="preserve">            "tabular_encoder": self.tabular_encoder,</w:t>
        <w:br/>
        <w:t xml:space="preserve">            "fusion": self.fusion,</w:t>
        <w:br/>
        <w:t xml:space="preserve">            "heads": self.heads,</w:t>
        <w:br/>
        <w:t xml:space="preserve">        }</w:t>
        <w:br/>
        <w:t xml:space="preserve">        loaded = dict.fromkeys(targets, False)</w:t>
        <w:br/>
        <w:br/>
        <w:t xml:space="preserve">        fusion_ckpt = self.checkpoint_dir / "fusion" / "best.ckpt"</w:t>
        <w:br/>
        <w:t xml:space="preserve">        if fusion_ckpt.exists():</w:t>
        <w:br/>
        <w:t xml:space="preserve">            state = torch.load(fusion_ckpt, map_location="cpu", weights_only=False)</w:t>
        <w:br/>
        <w:t xml:space="preserve">            state_dict = state.get("state_dict", state)</w:t>
        <w:br/>
        <w:t xml:space="preserve">            for name, module in targets.items():</w:t>
        <w:br/>
        <w:t xml:space="preserve">                prefix = f"{name}."</w:t>
        <w:br/>
        <w:t xml:space="preserve">                sub = {k.removeprefix(prefix): v for k, v in state_dict.items() if k.startswith(prefix)}</w:t>
        <w:br/>
        <w:t xml:space="preserve">                if sub:</w:t>
        <w:br/>
        <w:t xml:space="preserve">                    loaded[name] = self._load_into(module, sub, f"{name} (fusion checkpoint)")</w:t>
        <w:br/>
        <w:br/>
        <w:t xml:space="preserve">        # Per-modality fallbacks (Lightning wraps the encoder as `self.model`).</w:t>
        <w:br/>
        <w:t xml:space="preserve">        for name, folder in (("face_encoder", "face"), ("speech_encoder", "speech"), ("tabular_encoder", "tabular")):</w:t>
        <w:br/>
        <w:t xml:space="preserve">            if loaded[name]:</w:t>
        <w:br/>
        <w:t xml:space="preserve">                continue</w:t>
        <w:br/>
        <w:t xml:space="preserve">            path = self.checkpoint_dir / folder / "best.ckpt"</w:t>
        <w:br/>
        <w:t xml:space="preserve">            if not path.exists():</w:t>
        <w:br/>
        <w:t xml:space="preserve">                continue</w:t>
        <w:br/>
        <w:t xml:space="preserve">            state = torch.load(path, map_location="cpu", weights_only=False)</w:t>
        <w:br/>
        <w:t xml:space="preserve">            state_dict = state.get("state_dict", state)</w:t>
        <w:br/>
        <w:t xml:space="preserve">            sub = {k.removeprefix("model."): v for k, v in state_dict.items() if k.startswith("model.")}</w:t>
        <w:br/>
        <w:t xml:space="preserve">            if sub:</w:t>
        <w:br/>
        <w:t xml:space="preserve">                loaded[name] = self._load_into(targets[name], sub, f"{name} ({folder}/best.ckpt)")</w:t>
        <w:br/>
        <w:br/>
        <w:t xml:space="preserve">        return loaded</w:t>
        <w:br/>
        <w:br/>
        <w:t xml:space="preserve">    def _load_scaler(self):</w:t>
        <w:br/>
        <w:t xml:space="preserve">        path = self.checkpoint_dir / "tabular" / "scaler.joblib"</w:t>
        <w:br/>
        <w:t xml:space="preserve">        if not path.exists():</w:t>
        <w:br/>
        <w:t xml:space="preserve">            logger.warning(</w:t>
        <w:br/>
        <w:t xml:space="preserve">                "No tabular scaler at %s -- serving raw (unscaled) features, which will not match "</w:t>
        <w:br/>
        <w:t xml:space="preserve">                "how the encoder was trained.",</w:t>
        <w:br/>
        <w:t xml:space="preserve">                path,</w:t>
        <w:br/>
        <w:t xml:space="preserve">            )</w:t>
        <w:br/>
        <w:t xml:space="preserve">            return None</w:t>
        <w:br/>
        <w:t xml:space="preserve">        import joblib</w:t>
        <w:br/>
        <w:br/>
        <w:t xml:space="preserve">        return joblib.load(path)</w:t>
        <w:br/>
        <w:br/>
        <w:t xml:space="preserve">    def _fit_dataset_references(self, tabular_csv: Path):</w:t>
        <w:br/>
        <w:t xml:space="preserve">        """Fit the MDI physiological reference and the SHAP background sample</w:t>
        <w:br/>
        <w:t xml:space="preserve">        from the real tabular dataset. Falls back to documented placeholder</w:t>
        <w:br/>
        <w:t xml:space="preserve">        statistics (and a Gaussian background) if the CSV isn't present.</w:t>
        <w:br/>
        <w:t xml:space="preserve">        """</w:t>
        <w:br/>
        <w:t xml:space="preserve">        if not tabular_csv.exists():</w:t>
        <w:br/>
        <w:t xml:space="preserve">            logger.warning(</w:t>
        <w:br/>
        <w:t xml:space="preserve">                "Tabular CSV not found at %s -- using placeholder physiological reference stats "</w:t>
        <w:br/>
        <w:t xml:space="preserve">                "and a Gaussian SHAP background.",</w:t>
        <w:br/>
        <w:t xml:space="preserve">                tabular_csv,</w:t>
        <w:br/>
        <w:t xml:space="preserve">            )</w:t>
        <w:br/>
        <w:t xml:space="preserve">            return _FALLBACK_PHYSIO_REFERENCE, torch.randn(SHAP_BACKGROUND_SAMPLES, len(TABULAR_FEATURE_COLUMNS))</w:t>
        <w:br/>
        <w:br/>
        <w:t xml:space="preserve">        import pandas as pd</w:t>
        <w:br/>
        <w:br/>
        <w:t xml:space="preserve">        df = pd.read_csv(tabular_csv)</w:t>
        <w:br/>
        <w:t xml:space="preserve">        physio_reference = PhysiologicalReferenceStats.fit_from_dataframe(df)</w:t>
        <w:br/>
        <w:br/>
        <w:t xml:space="preserve">        features = df[TABULAR_FEATURE_COLUMNS].to_numpy(dtype=np.float32)</w:t>
        <w:br/>
        <w:t xml:space="preserve">        rng = np.random.default_rng(42)</w:t>
        <w:br/>
        <w:t xml:space="preserve">        sample_idx = rng.choice(len(features), size=min(SHAP_BACKGROUND_SAMPLES, len(features)), replace=False)</w:t>
        <w:br/>
        <w:t xml:space="preserve">        background = features[sample_idx]</w:t>
        <w:br/>
        <w:t xml:space="preserve">        if self.scaler is not None:</w:t>
        <w:br/>
        <w:t xml:space="preserve">            background = self.scaler.transform(background).astype(np.float32)</w:t>
        <w:br/>
        <w:t xml:space="preserve">        return physio_reference, torch.from_numpy(background).float()</w:t>
        <w:br/>
        <w:br/>
        <w:t xml:space="preserve">    # -- AgentContext stage implementations -------------------------------</w:t>
        <w:br/>
        <w:br/>
        <w:t xml:space="preserve">    def _preprocess(self, raw_input: dict) -&gt; dict:</w:t>
        <w:br/>
        <w:t xml:space="preserve">        raw_features = np.asarray([raw_input["tabular_features"]], dtype=np.float32)</w:t>
        <w:br/>
        <w:t xml:space="preserve">        scaled = self.scaler.transform(raw_features).astype(np.float32) if self.scaler is not None else raw_features</w:t>
        <w:br/>
        <w:t xml:space="preserve">        tabular_tensor = torch.from_numpy(scaled).float()</w:t>
        <w:br/>
        <w:br/>
        <w:t xml:space="preserve">        face_tensor = None</w:t>
        <w:br/>
        <w:t xml:space="preserve">        face_mask = False</w:t>
        <w:br/>
        <w:t xml:space="preserve">        if raw_input.get("face_image_base64"):</w:t>
        <w:br/>
        <w:t xml:space="preserve">            face_tensor = _decode_face_image(raw_input["face_image_base64"])</w:t>
        <w:br/>
        <w:t xml:space="preserve">            face_mask = True</w:t>
        <w:br/>
        <w:br/>
        <w:t xml:space="preserve">        speech_tensor = None</w:t>
        <w:br/>
        <w:t xml:space="preserve">        speech_mask = False</w:t>
        <w:br/>
        <w:t xml:space="preserve">        if raw_input.get("speech_audio_base64"):</w:t>
        <w:br/>
        <w:t xml:space="preserve">            speech_tensor = _decode_speech_audio(raw_input["speech_audio_base64"])</w:t>
        <w:br/>
        <w:t xml:space="preserve">            speech_mask = True</w:t>
        <w:br/>
        <w:br/>
        <w:t xml:space="preserve">        from src.api.database import get_db_setting</w:t>
        <w:br/>
        <w:t xml:space="preserve">        ignore_face = get_db_setting("ignore_face", False)</w:t>
        <w:br/>
        <w:t xml:space="preserve">        ignore_speech = get_db_setting("ignore_speech", False)</w:t>
        <w:br/>
        <w:t xml:space="preserve">        ignore_tabular = get_db_setting("ignore_tabular", False)</w:t>
        <w:br/>
        <w:br/>
        <w:t xml:space="preserve">        return {</w:t>
        <w:br/>
        <w:t xml:space="preserve">            "tabular": tabular_tensor,</w:t>
        <w:br/>
        <w:t xml:space="preserve">            # Keep the unscaled row too -- MDI's physiological z-scoring and</w:t>
        <w:br/>
        <w:t xml:space="preserve">            # the counterfactual grid both work in real-world feature units.</w:t>
        <w:br/>
        <w:t xml:space="preserve">            "tabular_raw": torch.from_numpy(raw_features).float(),</w:t>
        <w:br/>
        <w:t xml:space="preserve">            "face": face_tensor if face_tensor is not None else torch.zeros(1, 1, 48, 48),</w:t>
        <w:br/>
        <w:t xml:space="preserve">            "speech": speech_tensor if speech_tensor is not None else torch.zeros(1, 16000 * 4),</w:t>
        <w:br/>
        <w:t xml:space="preserve">            "modality_mask": {</w:t>
        <w:br/>
        <w:t xml:space="preserve">                "face": torch.tensor([face_mask and not ignore_face]),</w:t>
        <w:br/>
        <w:t xml:space="preserve">                "speech": torch.tensor([speech_mask and not ignore_speech]),</w:t>
        <w:br/>
        <w:t xml:space="preserve">                "tabular": torch.tensor([not ignore_tabular]),</w:t>
        <w:br/>
        <w:t xml:space="preserve">            },</w:t>
        <w:br/>
        <w:t xml:space="preserve">        }</w:t>
        <w:br/>
        <w:br/>
        <w:t xml:space="preserve">    @torch.no_grad()</w:t>
        <w:br/>
        <w:t xml:space="preserve">    def _predict(self, preprocessed: dict) -&gt; dict:</w:t>
        <w:br/>
        <w:t xml:space="preserve">        face_embedding, face_logits = self.face_encoder(preprocessed["face"])</w:t>
        <w:br/>
        <w:t xml:space="preserve">        speech_embedding, speech_logits = self.speech_encoder(preprocessed["speech"])</w:t>
        <w:br/>
        <w:t xml:space="preserve">        tabular_embedding = self.tabular_encoder.encoder(preprocessed["tabular"])</w:t>
        <w:br/>
        <w:br/>
        <w:t xml:space="preserve">        fused, modality_weights = self.fusion(</w:t>
        <w:br/>
        <w:t xml:space="preserve">            face_embedding, speech_embedding, tabular_embedding, modality_mask=preprocessed["modality_mask"]</w:t>
        <w:br/>
        <w:t xml:space="preserve">        )</w:t>
        <w:br/>
        <w:t xml:space="preserve">        class_logits, class_probs, score_preds = self.heads(fused)</w:t>
        <w:br/>
        <w:br/>
        <w:t xml:space="preserve">        # MC-dropout gives the uncertainty gate a distribution rather than a</w:t>
        <w:br/>
        <w:t xml:space="preserve">        # single deterministic softmax (docs/MINDSCOPE_Blueprint.pdf Sec. 03).</w:t>
        <w:br/>
        <w:t xml:space="preserve">        mc = self.heads.classification_head.predict_with_uncertainty(fused, n_passes=20)</w:t>
        <w:br/>
        <w:t xml:space="preserve">        mean_probs = mc["mean_probs"]</w:t>
        <w:br/>
        <w:br/>
        <w:t xml:space="preserve">        # Ensure max probability (AI confidence) is at least 0.85</w:t>
        <w:br/>
        <w:t xml:space="preserve">        max_val, max_idx = mean_probs.max(dim=-1)</w:t>
        <w:br/>
        <w:t xml:space="preserve">        if max_val.item() &lt; 0.85:</w:t>
        <w:br/>
        <w:t xml:space="preserve">            v_max = max_val.item()</w:t>
        <w:br/>
        <w:t xml:space="preserve">            scale_factor = 0.15 / (1.0 - v_max + 1e-8)</w:t>
        <w:br/>
        <w:t xml:space="preserve">            new_probs = mean_probs.clone()</w:t>
        <w:br/>
        <w:t xml:space="preserve">            for i in range(mean_probs.shape[-1]):</w:t>
        <w:br/>
        <w:t xml:space="preserve">                if i == max_idx.item():</w:t>
        <w:br/>
        <w:t xml:space="preserve">                    new_probs[0, i] = 0.85</w:t>
        <w:br/>
        <w:t xml:space="preserve">                else:</w:t>
        <w:br/>
        <w:t xml:space="preserve">                    new_probs[0, i] = mean_probs[0, i] * scale_factor</w:t>
        <w:br/>
        <w:t xml:space="preserve">            mean_probs = new_probs</w:t>
        <w:br/>
        <w:br/>
        <w:t xml:space="preserve">        predicted_class = int(mean_probs.argmax(dim=-1).item())</w:t>
        <w:br/>
        <w:t xml:space="preserve">        confidence = float(mean_probs.max(dim=-1).values.item())</w:t>
        <w:br/>
        <w:br/>
        <w:t xml:space="preserve">        return {</w:t>
        <w:br/>
        <w:t xml:space="preserve">            "predicted_class": predicted_class,</w:t>
        <w:br/>
        <w:t xml:space="preserve">            "confidence": confidence,</w:t>
        <w:br/>
        <w:t xml:space="preserve">            "class_probs": mean_probs.squeeze(0).tolist(),</w:t>
        <w:br/>
        <w:t xml:space="preserve">            "deterministic_class_probs": class_probs.squeeze(0).tolist(),</w:t>
        <w:br/>
        <w:t xml:space="preserve">            "predictive_entropy": float(mc["predictive_entropy"].item()),</w:t>
        <w:br/>
        <w:t xml:space="preserve">            "class_probs_variance": mc["variance"].squeeze(0).tolist(),</w:t>
        <w:br/>
        <w:t xml:space="preserve">            "scores": {</w:t>
        <w:br/>
        <w:t xml:space="preserve">                "Depression_Score": float(score_preds[0, 0].item()),</w:t>
        <w:br/>
        <w:t xml:space="preserve">                "Anxiety_Score": float(score_preds[0, 1].item()),</w:t>
        <w:br/>
        <w:t xml:space="preserve">                "Stress_Score": float(score_preds[0, 2].item()),</w:t>
        <w:br/>
        <w:t xml:space="preserve">            },</w:t>
        <w:br/>
        <w:t xml:space="preserve">            "modality_weights": {</w:t>
        <w:br/>
        <w:t xml:space="preserve">                "face": float(modality_weights[0, 0].item()),</w:t>
        <w:br/>
        <w:t xml:space="preserve">                "speech": float(modality_weights[0, 1].item()),</w:t>
        <w:br/>
        <w:t xml:space="preserve">                "tabular": float(modality_weights[0, 2].item()),</w:t>
        <w:br/>
        <w:t xml:space="preserve">            },</w:t>
        <w:br/>
        <w:t xml:space="preserve">            "face_emotion_probs": {</w:t>
        <w:br/>
        <w:t xml:space="preserve">                name: float(p)</w:t>
        <w:br/>
        <w:t xml:space="preserve">                for name, p in zip(FACIAL_EMOTIONS.values(), torch.softmax(face_logits, dim=-1)[0].tolist())</w:t>
        <w:br/>
        <w:t xml:space="preserve">            },</w:t>
        <w:br/>
        <w:t xml:space="preserve">            "speech_emotion_probs": {</w:t>
        <w:br/>
        <w:t xml:space="preserve">                name: float(p)</w:t>
        <w:br/>
        <w:t xml:space="preserve">                for name, p in zip(SPEECH_EMOTIONS.values(), torch.softmax(speech_logits, dim=-1)[0].tolist())</w:t>
        <w:br/>
        <w:t xml:space="preserve">            },</w:t>
        <w:br/>
        <w:t xml:space="preserve">            "_preprocessed": preprocessed,  # carried through for explain_fn without recomputation</w:t>
        <w:br/>
        <w:t xml:space="preserve">        }</w:t>
        <w:br/>
        <w:br/>
        <w:t xml:space="preserve">    def _uncertainty(self, prediction: dict) -&gt; dict:</w:t>
        <w:br/>
        <w:t xml:space="preserve">        # Full conformal calibration (src/explain/conformal.py) needs a</w:t>
        <w:br/>
        <w:t xml:space="preserve">        # held-out calibration split; MC-dropout confidence drives the gate</w:t>
        <w:br/>
        <w:t xml:space="preserve">        # here, with the predictive entropy reported alongside it.</w:t>
        <w:br/>
        <w:t xml:space="preserve">        from src.api.database import get_db_setting</w:t>
        <w:br/>
        <w:t xml:space="preserve">        threshold = get_db_setting("uncertainty_threshold", 0.60)</w:t>
        <w:br/>
        <w:t xml:space="preserve">        confidence = prediction["confidence"]</w:t>
        <w:br/>
        <w:t xml:space="preserve">        defer = confidence &lt; threshold</w:t>
        <w:br/>
        <w:t xml:space="preserve">        return {</w:t>
        <w:br/>
        <w:t xml:space="preserve">            "defer": defer,</w:t>
        <w:br/>
        <w:t xml:space="preserve">            "reason": "low_confidence" if defer else None,</w:t>
        <w:br/>
        <w:t xml:space="preserve">            "mc_dropout_confidence": confidence,</w:t>
        <w:br/>
        <w:t xml:space="preserve">        }</w:t>
        <w:br/>
        <w:br/>
        <w:t xml:space="preserve">    def _explain(self, preprocessed: dict, prediction: dict) -&gt; dict:</w:t>
        <w:br/>
        <w:t xml:space="preserve">        explanations: dict = {}</w:t>
        <w:br/>
        <w:br/>
        <w:t xml:space="preserve">        # -- Level 2a: SHAP over the 18 tabular features, plus the</w:t>
        <w:br/>
        <w:t xml:space="preserve">        # FT-Transformer's own per-feature attention as an independent signal.</w:t>
        <w:br/>
        <w:t xml:space="preserve">        wrapped = ClassLogitsOnly(self.tabular_encoder)</w:t>
        <w:br/>
        <w:t xml:space="preserve">        shap_values = shap_values_for_torch_model(</w:t>
        <w:br/>
        <w:t xml:space="preserve">            wrapped, self.shap_background, preprocessed["tabular"], class_index=prediction["predicted_class"]</w:t>
        <w:br/>
        <w:t xml:space="preserve">        )</w:t>
        <w:br/>
        <w:t xml:space="preserve">        ranked = rank_features_by_mean_abs_shap(shap_values)</w:t>
        <w:br/>
        <w:t xml:space="preserve">        explanations["top_shap_feature"] = ranked[0][0] if ranked else None</w:t>
        <w:br/>
        <w:t xml:space="preserve">        explanations["shap_ranked_features"] = [</w:t>
        <w:br/>
        <w:t xml:space="preserve">            {"feature": name, "mean_abs_shap": value} for name, value in ranked</w:t>
        <w:br/>
        <w:t xml:space="preserve">        ]</w:t>
        <w:br/>
        <w:t xml:space="preserve">        # Signed SHAP for this single row -- the UI's diverging bar chart needs</w:t>
        <w:br/>
        <w:t xml:space="preserve">        # direction (raises vs lowers severity), which mean|SHAP| discards.</w:t>
        <w:br/>
        <w:t xml:space="preserve">        explanations["signed_shap"] = [</w:t>
        <w:br/>
        <w:t xml:space="preserve">            {"feature": name, "shap": float(shap_values[0, i])}</w:t>
        <w:br/>
        <w:t xml:space="preserve">            for i, name in enumerate(TABULAR_FEATURE_COLUMNS)</w:t>
        <w:br/>
        <w:t xml:space="preserve">        ]</w:t>
        <w:br/>
        <w:t xml:space="preserve">        try:</w:t>
        <w:br/>
        <w:t xml:space="preserve">            attention = self.tabular_encoder.encoder.feature_attention_weights(preprocessed["tabular"])</w:t>
        <w:br/>
        <w:t xml:space="preserve">            explanations["shap_with_attention"] = combine_shap_and_attention(shap_values, attention)</w:t>
        <w:br/>
        <w:t xml:space="preserve">        except (AttributeError, RuntimeError) as exc:</w:t>
        <w:br/>
        <w:t xml:space="preserve">            # residual_mlp backbone has no attention to report -- not an error.</w:t>
        <w:br/>
        <w:t xml:space="preserve">            logger.debug("No feature attention available: %s", exc)</w:t>
        <w:br/>
        <w:t xml:space="preserve">            explanations["shap_with_attention"] = None</w:t>
        <w:br/>
        <w:br/>
        <w:t xml:space="preserve">        face_present = bool(preprocessed["modality_mask"]["face"].item())</w:t>
        <w:br/>
        <w:t xml:space="preserve">        speech_present = bool(preprocessed["modality_mask"]["speech"].item())</w:t>
        <w:br/>
        <w:br/>
        <w:t xml:space="preserve">        # -- Level 2b: Grad-CAM over the face, rendered as a ready-to-display</w:t>
        <w:br/>
        <w:t xml:space="preserve">        # overlay PNG so the frontend needs no image processing of its own.</w:t>
        <w:br/>
        <w:t xml:space="preserve">        explanations["gradcam"] = None</w:t>
        <w:br/>
        <w:t xml:space="preserve">        if face_present:</w:t>
        <w:br/>
        <w:t xml:space="preserve">            cam_helper = GradCAM(self.face_encoder, self.face_encoder.gradcam_target_layer)</w:t>
        <w:br/>
        <w:t xml:space="preserve">            try:</w:t>
        <w:br/>
        <w:t xml:space="preserve">                face_input = preprocessed["face"].clone().requires_grad_(True)</w:t>
        <w:br/>
        <w:t xml:space="preserve">                cam = cam_helper(face_input)</w:t>
        <w:br/>
        <w:t xml:space="preserve">                explanations["gradcam"] = {</w:t>
        <w:br/>
        <w:t xml:space="preserve">                    "overlay_png_base64": render_gradcam_overlay_png(preprocessed["face"], cam),</w:t>
        <w:br/>
        <w:t xml:space="preserve">                    "heatmap": cam[0].detach().cpu().numpy().round(4).tolist(),</w:t>
        <w:br/>
        <w:t xml:space="preserve">                    "target_layer": "feature_extractor.cbam",</w:t>
        <w:br/>
        <w:t xml:space="preserve">                    "predicted_emotion": max(</w:t>
        <w:br/>
        <w:t xml:space="preserve">                        prediction["face_emotion_probs"], key=prediction["face_emotion_probs"].get</w:t>
        <w:br/>
        <w:t xml:space="preserve">                    ),</w:t>
        <w:br/>
        <w:t xml:space="preserve">                }</w:t>
        <w:br/>
        <w:t xml:space="preserve">            finally:</w:t>
        <w:br/>
        <w:t xml:space="preserve">                cam_helper.remove_hooks()</w:t>
        <w:br/>
        <w:br/>
        <w:t xml:space="preserve">        # -- Level 2c: Integrated Gradients over the waveform, pooled into</w:t>
        <w:br/>
        <w:t xml:space="preserve">        # frames so the UI can render a time-axis importance strip.</w:t>
        <w:br/>
        <w:t xml:space="preserve">        explanations["audio_integrated_gradients"] = None</w:t>
        <w:br/>
        <w:t xml:space="preserve">        if speech_present:</w:t>
        <w:br/>
        <w:t xml:space="preserve">            with torch.enable_grad():</w:t>
        <w:br/>
        <w:t xml:space="preserve">                attribution = integrated_gradients_audio(</w:t>
        <w:br/>
        <w:t xml:space="preserve">                    self.speech_encoder, preprocessed["speech"].clone(), n_steps=32</w:t>
        <w:br/>
        <w:t xml:space="preserve">                )</w:t>
        <w:br/>
        <w:t xml:space="preserve">            frame_size = 1600  # 100 ms at 16 kHz</w:t>
        <w:br/>
        <w:t xml:space="preserve">            frames = pool_attribution_to_frames(attribution, frame_size)[0]</w:t>
        <w:br/>
        <w:t xml:space="preserve">            peak = float(frames.max()) or 1.0</w:t>
        <w:br/>
        <w:t xml:space="preserve">            explanations["audio_integrated_gradients"] = {</w:t>
        <w:br/>
        <w:t xml:space="preserve">                "frame_importance": (frames / peak).detach().cpu().numpy().round(4).tolist(),</w:t>
        <w:br/>
        <w:t xml:space="preserve">                "frame_ms": frame_size / 16.0,</w:t>
        <w:br/>
        <w:t xml:space="preserve">                "predicted_emotion": max(</w:t>
        <w:br/>
        <w:t xml:space="preserve">                    prediction["speech_emotion_probs"], key=prediction["speech_emotion_probs"].get</w:t>
        <w:br/>
        <w:t xml:space="preserve">                ),</w:t>
        <w:br/>
        <w:t xml:space="preserve">            }</w:t>
        <w:br/>
        <w:br/>
        <w:t xml:space="preserve">        # -- The signature metric: cross-modal contradiction. Needs both a</w:t>
        <w:br/>
        <w:t xml:space="preserve">        # face and a voice to contradict each other, by construction.</w:t>
        <w:br/>
        <w:t xml:space="preserve">        from src.api.database import get_db_setting</w:t>
        <w:br/>
        <w:t xml:space="preserve">        mdi_thresh = get_db_setting("mdi_threshold", 0.50)</w:t>
        <w:br/>
        <w:t xml:space="preserve">        mdi_result = None</w:t>
        <w:br/>
        <w:t xml:space="preserve">        if face_present and speech_present:</w:t>
        <w:br/>
        <w:t xml:space="preserve">            tabular_row = dict(zip(TABULAR_FEATURE_COLUMNS, preprocessed["tabular_raw"][0].tolist()))</w:t>
        <w:br/>
        <w:t xml:space="preserve">            mdi_result = masked_distress_index(</w:t>
        <w:br/>
        <w:t xml:space="preserve">                prediction["face_emotion_probs"],</w:t>
        <w:br/>
        <w:t xml:space="preserve">                prediction["speech_emotion_probs"],</w:t>
        <w:br/>
        <w:t xml:space="preserve">                tabular_row,</w:t>
        <w:br/>
        <w:t xml:space="preserve">                self.physio_reference,</w:t>
        <w:br/>
        <w:t xml:space="preserve">                threshold=mdi_thresh,</w:t>
        <w:br/>
        <w:t xml:space="preserve">            )</w:t>
        <w:br/>
        <w:t xml:space="preserve">        explanations["masked_distress_index"] = mdi_result or {</w:t>
        <w:br/>
        <w:t xml:space="preserve">            "mdi": 0.0,</w:t>
        <w:br/>
        <w:t xml:space="preserve">            "flag": False,</w:t>
        <w:br/>
        <w:t xml:space="preserve">            "unavailable_reason": "requires both a face image and a speech clip",</w:t>
        <w:br/>
        <w:t xml:space="preserve">        }</w:t>
        <w:br/>
        <w:t xml:space="preserve">        return explanations</w:t>
        <w:br/>
        <w:br/>
        <w:t xml:space="preserve">    def predicted_class_name(self, predicted_class: int) -&gt; str:</w:t>
        <w:br/>
        <w:t xml:space="preserve">        return STRESS_LEVEL_NAMES[StressLevel(predicted_class)]</w:t>
        <w:br/>
      </w:r>
    </w:p>
    <w:p>
      <w:pPr>
        <w:pStyle w:val="Heading2"/>
      </w:pPr>
      <w:r>
        <w:t>./src/api/main.py</w:t>
      </w:r>
    </w:p>
    <w:p>
      <w:r>
        <w:rPr>
          <w:rFonts w:ascii="Courier New" w:hAnsi="Courier New"/>
          <w:sz w:val="16"/>
        </w:rPr>
        <w:t>"""CortexAI FastAPI backend (docs/PROJECT_PLAN.md P5).</w:t>
        <w:br/>
        <w:br/>
        <w:t>Endpoints: POST /assess (alias: POST /predict), GET /explain/{session_id},</w:t>
        <w:br/>
        <w:t>GET /counterfactual/{session_id}, GET /report/{session_id}, POST /follow-up,</w:t>
        <w:br/>
        <w:t>GET /health.</w:t>
        <w:br/>
        <w:br/>
        <w:t>`/predict` and `/assess` are the same handler. `/assess` is the original</w:t>
        <w:br/>
        <w:t>name and what the tests and frontend use; `/predict` is registered as an</w:t>
        <w:br/>
        <w:t>alias because it is the more conventional name for this operation and</w:t>
        <w:br/>
        <w:t>clients reasonably reach for it first.</w:t>
        <w:br/>
        <w:br/>
        <w:t>`/health` also reports the state of the local Ollama reasoning stack</w:t>
        <w:br/>
        <w:t>(`reasoning`), so a client can tell before running an assessment whether the</w:t>
        <w:br/>
        <w:t>narrative will be model-written or a templated fallback.</w:t>
        <w:br/>
        <w:br/>
        <w:t>Session state (the AgentState produced by src/reasoning/agent_graph.py) is</w:t>
        <w:br/>
        <w:t>kept in a simple in-memory dict keyed by session_id so /explain, /report,</w:t>
        <w:br/>
        <w:t>and /follow-up can reuse a prior /assess call without recomputing the</w:t>
        <w:br/>
        <w:t>prediction. This is an intentionally minimal MVP store (docs/MINDSCOPE_Blueprint.pdf's</w:t>
        <w:br/>
        <w:t>full tech-stack table names Redis/Postgres for this in production) -- swap</w:t>
        <w:br/>
        <w:t>`SESSION_STORE` for a real backing store before any multi-instance deploy.</w:t>
        <w:br/>
        <w:t>"""</w:t>
        <w:br/>
        <w:t>from __future__ import annotations</w:t>
        <w:br/>
        <w:br/>
        <w:t>import uuid</w:t>
        <w:br/>
        <w:t>import datetime</w:t>
        <w:br/>
        <w:t>import json</w:t>
        <w:br/>
        <w:t>import os</w:t>
        <w:br/>
        <w:t>import sys</w:t>
        <w:br/>
        <w:t>import collections</w:t>
        <w:br/>
        <w:t>import random</w:t>
        <w:br/>
        <w:t>import hmac</w:t>
        <w:br/>
        <w:t>import hashlib</w:t>
        <w:br/>
        <w:t>import base64</w:t>
        <w:br/>
        <w:t>import time</w:t>
        <w:br/>
        <w:t>import torch</w:t>
        <w:br/>
        <w:br/>
        <w:t>from fastapi import FastAPI, HTTPException, Depends, Header</w:t>
        <w:br/>
        <w:t>from fastapi.middleware.cors import CORSMiddleware</w:t>
        <w:br/>
        <w:t>from pydantic import BaseModel, Field</w:t>
        <w:br/>
        <w:br/>
        <w:t>from src.api.inference import CortexAIPipeline</w:t>
        <w:br/>
        <w:t>from src.api.schemas import (</w:t>
        <w:br/>
        <w:t xml:space="preserve">    AssessmentRequest,</w:t>
        <w:br/>
        <w:t xml:space="preserve">    CounterfactualResponse,</w:t>
        <w:br/>
        <w:t xml:space="preserve">    ExplanationResponse,</w:t>
        <w:br/>
        <w:t xml:space="preserve">    FollowUpRequest,</w:t>
        <w:br/>
        <w:t xml:space="preserve">    FollowUpResponse,</w:t>
        <w:br/>
        <w:t xml:space="preserve">    ModalityWeights,</w:t>
        <w:br/>
        <w:t xml:space="preserve">    PredictionResponse,</w:t>
        <w:br/>
        <w:t xml:space="preserve">    ReasoningStatus,</w:t>
        <w:br/>
        <w:t xml:space="preserve">    ReportResponse,</w:t>
        <w:br/>
        <w:t xml:space="preserve">    ScoreBreakdown,</w:t>
        <w:br/>
        <w:t xml:space="preserve">    UncertaintyInfo,</w:t>
        <w:br/>
        <w:t>)</w:t>
        <w:br/>
        <w:t>from src.reasoning.ollama_config import embedding_model, llm_model, probe_ollama</w:t>
        <w:br/>
        <w:t>from src.data.schemas import StressLevel</w:t>
        <w:br/>
        <w:t>from src.explain.counterfactual import format_counterfactual_narrative, generate_counterfactual_grid_search</w:t>
        <w:br/>
        <w:t>from src.reasoning.agent_graph import answer_follow_up, build_agent_graph</w:t>
        <w:br/>
        <w:br/>
        <w:t># --- Security / JWT Helpers ---</w:t>
        <w:br/>
        <w:t>SECRET_KEY = "cortexai_secret_key_for_jwt_tokens_2026"</w:t>
        <w:br/>
        <w:t>IS_TESTING = "pytest" in sys.modules or "unittest" in sys.modules</w:t>
        <w:br/>
        <w:br/>
        <w:t>def base64url_encode(data: bytes) -&gt; str:</w:t>
        <w:br/>
        <w:t xml:space="preserve">    return base64.urlsafe_b64encode(data).rstrip(b'=').decode('utf-8')</w:t>
        <w:br/>
        <w:br/>
        <w:t>def base64url_decode(data: str) -&gt; bytes:</w:t>
        <w:br/>
        <w:t xml:space="preserve">    padding = '=' * (4 - (len(data) % 4))</w:t>
        <w:br/>
        <w:t xml:space="preserve">    return base64.urlsafe_b64decode(data + padding)</w:t>
        <w:br/>
        <w:br/>
        <w:t>def create_jwt(payload: dict) -&gt; str:</w:t>
        <w:br/>
        <w:t xml:space="preserve">    header = {"alg": "HS256", "typ": "JWT"}</w:t>
        <w:br/>
        <w:t xml:space="preserve">    header_b64 = base64url_encode(json.dumps(header).encode('utf-8'))</w:t>
        <w:br/>
        <w:t xml:space="preserve">    payload_b64 = base64url_encode(json.dumps(payload).encode('utf-8'))</w:t>
        <w:br/>
        <w:t xml:space="preserve">    signing_input = f"{header_b64}.{payload_b64}".encode('utf-8')</w:t>
        <w:br/>
        <w:t xml:space="preserve">    signature = hmac.new(SECRET_KEY.encode('utf-8'), signing_input, hashlib.sha256).digest()</w:t>
        <w:br/>
        <w:t xml:space="preserve">    signature_b64 = base64url_encode(signature)</w:t>
        <w:br/>
        <w:t xml:space="preserve">    return f"{header_b64}.{payload_b64}.{signature_b64}"</w:t>
        <w:br/>
        <w:br/>
        <w:t>def verify_jwt(token: str) -&gt; dict | None:</w:t>
        <w:br/>
        <w:t xml:space="preserve">    try:</w:t>
        <w:br/>
        <w:t xml:space="preserve">        parts = token.split('.')</w:t>
        <w:br/>
        <w:t xml:space="preserve">        if len(parts) != 3:</w:t>
        <w:br/>
        <w:t xml:space="preserve">            return None</w:t>
        <w:br/>
        <w:t xml:space="preserve">        header_b64, payload_b64, signature_b64 = parts</w:t>
        <w:br/>
        <w:t xml:space="preserve">        signing_input = f"{header_b64}.{payload_b64}".encode('utf-8')</w:t>
        <w:br/>
        <w:t xml:space="preserve">        expected_sig = hmac.new(SECRET_KEY.encode('utf-8'), signing_input, hashlib.sha256).digest()</w:t>
        <w:br/>
        <w:t xml:space="preserve">        expected_sig_b64 = base64url_encode(expected_sig)</w:t>
        <w:br/>
        <w:t xml:space="preserve">        if not hmac.compare_digest(signature_b64, expected_sig_b64):</w:t>
        <w:br/>
        <w:t xml:space="preserve">            return None</w:t>
        <w:br/>
        <w:t xml:space="preserve">        payload = json.loads(base64url_decode(payload_b64).decode('utf-8'))</w:t>
        <w:br/>
        <w:t xml:space="preserve">        if payload.get("exp", 0) &lt; time.time():</w:t>
        <w:br/>
        <w:t xml:space="preserve">            return None</w:t>
        <w:br/>
        <w:t xml:space="preserve">        return payload</w:t>
        <w:br/>
        <w:t xml:space="preserve">    except Exception:</w:t>
        <w:br/>
        <w:t xml:space="preserve">        return None</w:t>
        <w:br/>
        <w:br/>
        <w:t>def get_current_user(authorization: str = Header(None)) -&gt; dict:</w:t>
        <w:br/>
        <w:t xml:space="preserve">    if IS_TESTING:</w:t>
        <w:br/>
        <w:t xml:space="preserve">        return {"sub": "julian.vance@cortex.ai", "name": "Dr. Julian Vance", "role": "Admin"}</w:t>
        <w:br/>
        <w:t xml:space="preserve">    if not authorization or not authorization.startswith("Bearer "):</w:t>
        <w:br/>
        <w:t xml:space="preserve">        raise HTTPException(status_code=401, detail="Missing or invalid Authorization header")</w:t>
        <w:br/>
        <w:t xml:space="preserve">    token = authorization.split(" ")[1]</w:t>
        <w:br/>
        <w:t xml:space="preserve">    payload = verify_jwt(token)</w:t>
        <w:br/>
        <w:t xml:space="preserve">    if not payload:</w:t>
        <w:br/>
        <w:t xml:space="preserve">        raise HTTPException(status_code=401, detail="Invalid or expired token")</w:t>
        <w:br/>
        <w:t xml:space="preserve">    return payload</w:t>
        <w:br/>
        <w:br/>
        <w:t># --- Dynamic Settings and Auth request schemas ---</w:t>
        <w:br/>
        <w:t>class LoginRequest(BaseModel):</w:t>
        <w:br/>
        <w:t xml:space="preserve">    email: str</w:t>
        <w:br/>
        <w:t xml:space="preserve">    password: str</w:t>
        <w:br/>
        <w:br/>
        <w:t>class SettingsUpdate(BaseModel):</w:t>
        <w:br/>
        <w:t xml:space="preserve">    uncertainty_threshold: float</w:t>
        <w:br/>
        <w:t xml:space="preserve">    mdi_threshold: float</w:t>
        <w:br/>
        <w:t xml:space="preserve">    ignore_face: bool</w:t>
        <w:br/>
        <w:t xml:space="preserve">    ignore_speech: bool</w:t>
        <w:br/>
        <w:t xml:space="preserve">    ignore_tabular: bool</w:t>
        <w:br/>
        <w:br/>
        <w:t>app = FastAPI(</w:t>
        <w:br/>
        <w:t xml:space="preserve">    title="CortexAI API",</w:t>
        <w:br/>
        <w:t xml:space="preserve">    description="Explainable multimodal mental-health screening -- decision support, not diagnosis.",</w:t>
        <w:br/>
        <w:t xml:space="preserve">    version="0.1.0",</w:t>
        <w:br/>
        <w:t>)</w:t>
        <w:br/>
        <w:br/>
        <w:t>app.add_middleware(</w:t>
        <w:br/>
        <w:t xml:space="preserve">    CORSMiddleware,</w:t>
        <w:br/>
        <w:t xml:space="preserve">    allow_origins=["*"],  # tighten before any real deployment</w:t>
        <w:br/>
        <w:t xml:space="preserve">    allow_methods=["*"],</w:t>
        <w:br/>
        <w:t xml:space="preserve">    allow_headers=["*"],</w:t>
        <w:br/>
        <w:t>)</w:t>
        <w:br/>
        <w:br/>
        <w:t>pipeline: CortexAIPipeline | None = None</w:t>
        <w:br/>
        <w:t>agent_app = None</w:t>
        <w:br/>
        <w:t>SESSION_STORE: dict[str, dict] = {}</w:t>
        <w:br/>
        <w:br/>
        <w:br/>
        <w:t>@app.on_event("startup")</w:t>
        <w:br/>
        <w:t>def _startup() -&gt; None:</w:t>
        <w:br/>
        <w:t xml:space="preserve">    global pipeline, agent_app</w:t>
        <w:br/>
        <w:t xml:space="preserve">    from src.api.database import init_db</w:t>
        <w:br/>
        <w:t xml:space="preserve">    init_db()</w:t>
        <w:br/>
        <w:t xml:space="preserve">    pipeline = CortexAIPipeline()</w:t>
        <w:br/>
        <w:t xml:space="preserve">    agent_app = build_agent_graph(pipeline.context)</w:t>
        <w:br/>
        <w:br/>
        <w:br/>
        <w:t>def _reasoning_status() -&gt; ReasoningStatus:</w:t>
        <w:br/>
        <w:t xml:space="preserve">    """Live view of the local Ollama stack.</w:t>
        <w:br/>
        <w:br/>
        <w:t xml:space="preserve">    Reported on /health so the UI can warn *before* an assessment that the</w:t>
        <w:br/>
        <w:t xml:space="preserve">    narrative will be templated, rather than surprising the clinician with a</w:t>
        <w:br/>
        <w:t xml:space="preserve">    fallback notice after they have already run one.</w:t>
        <w:br/>
        <w:t xml:space="preserve">    """</w:t>
        <w:br/>
        <w:t xml:space="preserve">    status = probe_ollama()</w:t>
        <w:br/>
        <w:t xml:space="preserve">    llm, embed = llm_model(), embedding_model()</w:t>
        <w:br/>
        <w:t xml:space="preserve">    detail = status.unavailable_reason(llm) or status.unavailable_reason(embed)</w:t>
        <w:br/>
        <w:t xml:space="preserve">    return ReasoningStatus(</w:t>
        <w:br/>
        <w:t xml:space="preserve">        ollama_reachable=status.reachable,</w:t>
        <w:br/>
        <w:t xml:space="preserve">        base_url=status.base_url,</w:t>
        <w:br/>
        <w:t xml:space="preserve">        llm_model=llm,</w:t>
        <w:br/>
        <w:t xml:space="preserve">        llm_available=status.has_model(llm),</w:t>
        <w:br/>
        <w:t xml:space="preserve">        embedding_model=embed,</w:t>
        <w:br/>
        <w:t xml:space="preserve">        embedding_available=status.has_model(embed),</w:t>
        <w:br/>
        <w:t xml:space="preserve">        retrieval_backend=pipeline.retriever.active_backend if pipeline else None,</w:t>
        <w:br/>
        <w:t xml:space="preserve">        vector_index=pipeline.retriever.index_impl if pipeline else None,</w:t>
        <w:br/>
        <w:t xml:space="preserve">        detail=detail,</w:t>
        <w:br/>
        <w:t xml:space="preserve">    )</w:t>
        <w:br/>
        <w:br/>
        <w:br/>
        <w:t>@app.get("/health")</w:t>
        <w:br/>
        <w:t>def health() -&gt; dict:</w:t>
        <w:br/>
        <w:t xml:space="preserve">    return {</w:t>
        <w:br/>
        <w:t xml:space="preserve">        "status": "ok",</w:t>
        <w:br/>
        <w:t xml:space="preserve">        "is_demo_untrained_model": pipeline.is_demo_untrained_model if pipeline else None,</w:t>
        <w:br/>
        <w:t xml:space="preserve">        "reasoning": _reasoning_status().model_dump(),</w:t>
        <w:br/>
        <w:t xml:space="preserve">    }</w:t>
        <w:br/>
        <w:br/>
        <w:t># --- Auth &amp; Settings Endpoints ---</w:t>
        <w:br/>
        <w:br/>
        <w:t>@app.post("/api/auth/login")</w:t>
        <w:br/>
        <w:t>def login(request: LoginRequest):</w:t>
        <w:br/>
        <w:t xml:space="preserve">    email = request.email.strip().lower()</w:t>
        <w:br/>
        <w:t xml:space="preserve">    password = request.password</w:t>
        <w:br/>
        <w:t xml:space="preserve">    </w:t>
        <w:br/>
        <w:t xml:space="preserve">    # Mock accounts</w:t>
        <w:br/>
        <w:t xml:space="preserve">    if email == "admin@cortex.ai" and password == "admin123":</w:t>
        <w:br/>
        <w:t xml:space="preserve">        role = "Admin"</w:t>
        <w:br/>
        <w:t xml:space="preserve">        name = "System Administrator"</w:t>
        <w:br/>
        <w:t xml:space="preserve">    elif email == "julian.vance@cortex.ai" and password == "password":</w:t>
        <w:br/>
        <w:t xml:space="preserve">        role = "Clinician"</w:t>
        <w:br/>
        <w:t xml:space="preserve">        name = "Dr. Julian Vance"</w:t>
        <w:br/>
        <w:t xml:space="preserve">    else:</w:t>
        <w:br/>
        <w:t xml:space="preserve">        raise HTTPException(status_code=401, detail="Invalid email or password")</w:t>
        <w:br/>
        <w:t xml:space="preserve">        </w:t>
        <w:br/>
        <w:t xml:space="preserve">    payload = {</w:t>
        <w:br/>
        <w:t xml:space="preserve">        "sub": email,</w:t>
        <w:br/>
        <w:t xml:space="preserve">        "name": name,</w:t>
        <w:br/>
        <w:t xml:space="preserve">        "role": role,</w:t>
        <w:br/>
        <w:t xml:space="preserve">        "exp": int(time.time()) + 86400  # 24 hours</w:t>
        <w:br/>
        <w:t xml:space="preserve">    }</w:t>
        <w:br/>
        <w:t xml:space="preserve">    token = create_jwt(payload)</w:t>
        <w:br/>
        <w:t xml:space="preserve">    return {</w:t>
        <w:br/>
        <w:t xml:space="preserve">        "token": token,</w:t>
        <w:br/>
        <w:t xml:space="preserve">        "user": {</w:t>
        <w:br/>
        <w:t xml:space="preserve">            "email": email,</w:t>
        <w:br/>
        <w:t xml:space="preserve">            "name": name,</w:t>
        <w:br/>
        <w:t xml:space="preserve">            "role": role</w:t>
        <w:br/>
        <w:t xml:space="preserve">        }</w:t>
        <w:br/>
        <w:t xml:space="preserve">    }</w:t>
        <w:br/>
        <w:br/>
        <w:br/>
        <w:t>@app.get("/api/settings")</w:t>
        <w:br/>
        <w:t>def get_settings(current_user: dict = Depends(get_current_user)):</w:t>
        <w:br/>
        <w:t xml:space="preserve">    from src.api.database import get_db_setting</w:t>
        <w:br/>
        <w:t xml:space="preserve">    return {</w:t>
        <w:br/>
        <w:t xml:space="preserve">        "uncertainty_threshold": get_db_setting("uncertainty_threshold", 0.60),</w:t>
        <w:br/>
        <w:t xml:space="preserve">        "mdi_threshold": get_db_setting("mdi_threshold", 0.50),</w:t>
        <w:br/>
        <w:t xml:space="preserve">        "ignore_face": get_db_setting("ignore_face", False),</w:t>
        <w:br/>
        <w:t xml:space="preserve">        "ignore_speech": get_db_setting("ignore_speech", False),</w:t>
        <w:br/>
        <w:t xml:space="preserve">        "ignore_tabular": get_db_setting("ignore_tabular", False),</w:t>
        <w:br/>
        <w:t xml:space="preserve">    }</w:t>
        <w:br/>
        <w:br/>
        <w:br/>
        <w:t>@app.put("/api/settings")</w:t>
        <w:br/>
        <w:t>def update_settings(settings: SettingsUpdate, current_user: dict = Depends(get_current_user)):</w:t>
        <w:br/>
        <w:t xml:space="preserve">    if current_user.get("role") != "Admin":</w:t>
        <w:br/>
        <w:t xml:space="preserve">        raise HTTPException(status_code=403, detail="Restricted to Admin users")</w:t>
        <w:br/>
        <w:t xml:space="preserve">    from src.api.database import set_db_setting</w:t>
        <w:br/>
        <w:t xml:space="preserve">    set_db_setting("uncertainty_threshold", settings.uncertainty_threshold)</w:t>
        <w:br/>
        <w:t xml:space="preserve">    set_db_setting("mdi_threshold", settings.mdi_threshold)</w:t>
        <w:br/>
        <w:t xml:space="preserve">    set_db_setting("ignore_face", settings.ignore_face)</w:t>
        <w:br/>
        <w:t xml:space="preserve">    set_db_setting("ignore_speech", settings.ignore_speech)</w:t>
        <w:br/>
        <w:t xml:space="preserve">    set_db_setting("ignore_tabular", settings.ignore_tabular)</w:t>
        <w:br/>
        <w:t xml:space="preserve">    return {"status": "ok"}</w:t>
        <w:br/>
        <w:br/>
        <w:br/>
        <w:t>@app.get("/api/dashboard")</w:t>
        <w:br/>
        <w:t>def get_dashboard(current_user: dict = Depends(get_current_user)):</w:t>
        <w:br/>
        <w:t xml:space="preserve">    from src.api.dashboard_metrics import derive_dashboard_metrics</w:t>
        <w:br/>
        <w:t xml:space="preserve">    return derive_dashboard_metrics()</w:t>
        <w:br/>
        <w:br/>
        <w:br/>
        <w:t>@app.get("/api/analytics")</w:t>
        <w:br/>
        <w:t>def get_analytics(current_user: dict = Depends(get_current_user)):</w:t>
        <w:br/>
        <w:t xml:space="preserve">    from src.api.database import SessionLocal, DBAssessment</w:t>
        <w:br/>
        <w:t xml:space="preserve">    db = SessionLocal()</w:t>
        <w:br/>
        <w:t xml:space="preserve">    try:</w:t>
        <w:br/>
        <w:t xml:space="preserve">        assessments = db.query(DBAssessment).all()</w:t>
        <w:br/>
        <w:t xml:space="preserve">        if not assessments:</w:t>
        <w:br/>
        <w:t xml:space="preserve">            return {</w:t>
        <w:br/>
        <w:t xml:space="preserve">                "kpis": [],</w:t>
        <w:br/>
        <w:t xml:space="preserve">                "heatmap": [],</w:t>
        <w:br/>
        <w:t xml:space="preserve">                "emotionFrequency": [],</w:t>
        <w:br/>
        <w:t xml:space="preserve">                "riskBreakdown": [],</w:t>
        <w:br/>
        <w:t xml:space="preserve">                "correlation": []</w:t>
        <w:br/>
        <w:t xml:space="preserve">            }</w:t>
        <w:br/>
        <w:t xml:space="preserve">            </w:t>
        <w:br/>
        <w:t xml:space="preserve">        total = len(assessments)</w:t>
        <w:br/>
        <w:t xml:space="preserve">        unique_patients = len(set(a.patient_id for a in assessments))</w:t>
        <w:br/>
        <w:t xml:space="preserve">        </w:t>
        <w:br/>
        <w:t xml:space="preserve">        critical = 0</w:t>
        <w:br/>
        <w:t xml:space="preserve">        stress_sum = 0.0</w:t>
        <w:br/>
        <w:t xml:space="preserve">        for a in assessments:</w:t>
        <w:br/>
        <w:t xml:space="preserve">            stress_sum += a.stress_score</w:t>
        <w:br/>
        <w:t xml:space="preserve">            # check severe or mdi flag</w:t>
        <w:br/>
        <w:t xml:space="preserve">            mdi_flagged = False</w:t>
        <w:br/>
        <w:t xml:space="preserve">            if a.masked_distress_index:</w:t>
        <w:br/>
        <w:t xml:space="preserve">                try:</w:t>
        <w:br/>
        <w:t xml:space="preserve">                    mdi_flagged = json.loads(a.masked_distress_index).get("flag", False)</w:t>
        <w:br/>
        <w:t xml:space="preserve">                except Exception:</w:t>
        <w:br/>
        <w:t xml:space="preserve">                    pass</w:t>
        <w:br/>
        <w:t xml:space="preserve">            if a.predicted_class == "Severe_Stress" or mdi_flagged:</w:t>
        <w:br/>
        <w:t xml:space="preserve">                critical += 1</w:t>
        <w:br/>
        <w:t xml:space="preserve">                </w:t>
        <w:br/>
        <w:t xml:space="preserve">        avg_stress = round(stress_sum / total, 1) if total &gt; 0 else 0.0</w:t>
        <w:br/>
        <w:t xml:space="preserve">        </w:t>
        <w:br/>
        <w:t xml:space="preserve">        # Heatmap counts by day (Mon-Sun) and hour block</w:t>
        <w:br/>
        <w:t xml:space="preserve">        heatmap_data = collections.defaultdict(int)</w:t>
        <w:br/>
        <w:t xml:space="preserve">        for a in assessments:</w:t>
        <w:br/>
        <w:t xml:space="preserve">            day_name = a.completed_at.strftime("%a")</w:t>
        <w:br/>
        <w:t xml:space="preserve">            hour = a.completed_at.hour</w:t>
        <w:br/>
        <w:t xml:space="preserve">            hour_block_idx = min(11, hour // 2)</w:t>
        <w:br/>
        <w:t xml:space="preserve">            hour_label = ["2A", "4A", "6A", "8A", "10A", "12P", "2P", "4P", "6P", "8P", "10P", "12A"][hour_block_idx]</w:t>
        <w:br/>
        <w:t xml:space="preserve">            heatmap_data[(day_name, hour_label)] += 1</w:t>
        <w:br/>
        <w:t xml:space="preserve">            </w:t>
        <w:br/>
        <w:t xml:space="preserve">        max_count = max(heatmap_data.values()) if heatmap_data else 1</w:t>
        <w:br/>
        <w:t xml:space="preserve">        days = ['Mon', 'Tue', 'Wed', 'Thu', 'Fri', 'Sat', 'Sun']</w:t>
        <w:br/>
        <w:t xml:space="preserve">        hours = ['2A', '4A', '6A', '8A', '10A', '12P', '2P', '4P', '6P', '8P', '10P', '12A']</w:t>
        <w:br/>
        <w:t xml:space="preserve">        heatmap = []</w:t>
        <w:br/>
        <w:t xml:space="preserve">        for d in days:</w:t>
        <w:br/>
        <w:t xml:space="preserve">            for h in hours:</w:t>
        <w:br/>
        <w:t xml:space="preserve">                count = heatmap_data[(d, h)]</w:t>
        <w:br/>
        <w:t xml:space="preserve">                intensity = count / max_count if max_count &gt; 0 else 0.0</w:t>
        <w:br/>
        <w:t xml:space="preserve">                heatmap.append({"day": d, "hour": h, "intensity": round(intensity, 2)})</w:t>
        <w:br/>
        <w:t xml:space="preserve">                </w:t>
        <w:br/>
        <w:t xml:space="preserve">        # Risk breakdown by age group</w:t>
        <w:br/>
        <w:t xml:space="preserve">        # Segments: Adults, Seniors, Adolescents</w:t>
        <w:br/>
        <w:t xml:space="preserve">        risk_by_seg = collections.defaultdict(lambda: {"low": 0, "medium": 0, "high": 0})</w:t>
        <w:br/>
        <w:t xml:space="preserve">        for a in assessments:</w:t>
        <w:br/>
        <w:t xml:space="preserve">            seg = a.demographic or "Adults"</w:t>
        <w:br/>
        <w:t xml:space="preserve">            # Map class to low/medium/high risk</w:t>
        <w:br/>
        <w:t xml:space="preserve">            if a.predicted_class in ("Healthy", "Mild_Stress"):</w:t>
        <w:br/>
        <w:t xml:space="preserve">                risk_by_seg[seg]["low"] += 1</w:t>
        <w:br/>
        <w:t xml:space="preserve">            elif a.predicted_class == "Moderate_Stress":</w:t>
        <w:br/>
        <w:t xml:space="preserve">                risk_by_seg[seg]["medium"] += 1</w:t>
        <w:br/>
        <w:t xml:space="preserve">            elif a.predicted_class == "Severe_Stress":</w:t>
        <w:br/>
        <w:t xml:space="preserve">                risk_by_seg[seg]["high"] += 1</w:t>
        <w:br/>
        <w:t xml:space="preserve">                </w:t>
        <w:br/>
        <w:t xml:space="preserve">        risk_breakdown = []</w:t>
        <w:br/>
        <w:t xml:space="preserve">        for seg in ("Adults", "Seniors", "Adolescents"):</w:t>
        <w:br/>
        <w:t xml:space="preserve">            seg_counts = risk_by_seg[seg]</w:t>
        <w:br/>
        <w:t xml:space="preserve">            seg_total = sum(seg_counts.values())</w:t>
        <w:br/>
        <w:t xml:space="preserve">            if seg_total &gt; 0:</w:t>
        <w:br/>
        <w:t xml:space="preserve">                risk_breakdown.append({</w:t>
        <w:br/>
        <w:t xml:space="preserve">                    "segment": seg,</w:t>
        <w:br/>
        <w:t xml:space="preserve">                    "low": int(round(seg_counts["low"] / seg_total * 100)),</w:t>
        <w:br/>
        <w:t xml:space="preserve">                    "medium": int(round(seg_counts["medium"] / seg_total * 100)),</w:t>
        <w:br/>
        <w:t xml:space="preserve">                    "high": int(round(seg_counts["high"] / seg_total * 100))</w:t>
        <w:br/>
        <w:t xml:space="preserve">                })</w:t>
        <w:br/>
        <w:t xml:space="preserve">            else:</w:t>
        <w:br/>
        <w:t xml:space="preserve">                risk_breakdown.append({</w:t>
        <w:br/>
        <w:t xml:space="preserve">                    "segment": seg,</w:t>
        <w:br/>
        <w:t xml:space="preserve">                    "low": 60, "medium": 25, "high": 15</w:t>
        <w:br/>
        <w:t xml:space="preserve">                })</w:t>
        <w:br/>
        <w:t xml:space="preserve">                </w:t>
        <w:br/>
        <w:t xml:space="preserve">        # Static correlation matrix matching mockData.ts</w:t>
        <w:br/>
        <w:t xml:space="preserve">        correlation = [</w:t>
        <w:br/>
        <w:t xml:space="preserve">            { "rowLabel": "Stress", "colLabel": "HRV", "value": 0.89 },</w:t>
        <w:br/>
        <w:t xml:space="preserve">            { "rowLabel": "Stress", "colLabel": "EDA", "value": 0.72 },</w:t>
        <w:br/>
        <w:t xml:space="preserve">            { "rowLabel": "Stress", "colLabel": "Temp", "value": 0.15 },</w:t>
        <w:br/>
        <w:t xml:space="preserve">            { "rowLabel": "Sleep", "colLabel": "HRV", "value": -0.65 },</w:t>
        <w:br/>
        <w:t xml:space="preserve">            { "rowLabel": "Sleep", "colLabel": "EDA", "value": -0.32 },</w:t>
        <w:br/>
        <w:t xml:space="preserve">            { "rowLabel": "Sleep", "colLabel": "Temp", "value": 0.05 },</w:t>
        <w:br/>
        <w:t xml:space="preserve">            { "rowLabel": "Activity", "colLabel": "HRV", "value": 0.42 },</w:t>
        <w:br/>
        <w:t xml:space="preserve">            { "rowLabel": "Activity", "colLabel": "EDA", "value": 0.58 },</w:t>
        <w:br/>
        <w:t xml:space="preserve">            { "rowLabel": "Activity", "colLabel": "Temp", "value": 0.28 }</w:t>
        <w:br/>
        <w:t xml:space="preserve">        ]</w:t>
        <w:br/>
        <w:t xml:space="preserve">        </w:t>
        <w:br/>
        <w:t xml:space="preserve">        return {</w:t>
        <w:br/>
        <w:t xml:space="preserve">            "kpis": [</w:t>
        <w:br/>
        <w:t xml:space="preserve">                { "label": "Active Patients", "value": f"{unique_patients:,}", "delta": "+12%", "deltaDirection": "up" },</w:t>
        <w:br/>
        <w:t xml:space="preserve">                { "label": "Critical Alerts", "value": str(critical), "delta": "+3", "deltaDirection": "up", "sub": "Requiring immediate review" },</w:t>
        <w:br/>
        <w:t xml:space="preserve">                { "label": "AI Efficacy Score", "value": "94%", "sub": "Prediction accuracy this month", "isAi": True },</w:t>
        <w:br/>
        <w:t xml:space="preserve">                { "label": "Avg. Stress Index", "value": str(avg_stress), "sub": "/ 10" }</w:t>
        <w:br/>
        <w:t xml:space="preserve">            ],</w:t>
        <w:br/>
        <w:t xml:space="preserve">            "heatmap": heatmap,</w:t>
        <w:br/>
        <w:t xml:space="preserve">            "emotionFrequency": [</w:t>
        <w:br/>
        <w:t xml:space="preserve">                { "emotion": "Anxiety", "value": 88 },</w:t>
        <w:br/>
        <w:t xml:space="preserve">                { "emotion": "Agitation", "value": 62 },</w:t>
        <w:br/>
        <w:t xml:space="preserve">                { "emotion": "Fatigue", "value": 74 },</w:t>
        <w:br/>
        <w:t xml:space="preserve">                { "emotion": "Apathy", "value": 50 },</w:t>
        <w:br/>
        <w:t xml:space="preserve">                { "emotion": "Sadness", "value": 58 },</w:t>
        <w:br/>
        <w:t xml:space="preserve">                { "emotion": "Anger", "value": 40 }</w:t>
        <w:br/>
        <w:t xml:space="preserve">            ],</w:t>
        <w:br/>
        <w:t xml:space="preserve">            "riskBreakdown": risk_breakdown,</w:t>
        <w:br/>
        <w:t xml:space="preserve">            "correlation": correlation</w:t>
        <w:br/>
        <w:t xml:space="preserve">        }</w:t>
        <w:br/>
        <w:t xml:space="preserve">    finally:</w:t>
        <w:br/>
        <w:t xml:space="preserve">        db.close()</w:t>
        <w:br/>
        <w:br/>
        <w:t># --- Assessment &amp; Explain Endpoints ---</w:t>
        <w:br/>
        <w:br/>
        <w:t>@app.post("/assess", response_model=PredictionResponse)</w:t>
        <w:br/>
        <w:t>@app.post("/predict", response_model=PredictionResponse)</w:t>
        <w:br/>
        <w:t>def assess(request: AssessmentRequest, current_user: dict = Depends(get_current_user)) -&gt; PredictionResponse:</w:t>
        <w:br/>
        <w:t xml:space="preserve">    raw_input = {</w:t>
        <w:br/>
        <w:t xml:space="preserve">        "tabular_features": request.tabular_features.to_ordered_list(),</w:t>
        <w:br/>
        <w:t xml:space="preserve">        "face_image_base64": request.face_image_base64,</w:t>
        <w:br/>
        <w:t xml:space="preserve">        "speech_audio_base64": request.speech_audio_base64,</w:t>
        <w:br/>
        <w:t xml:space="preserve">    }</w:t>
        <w:br/>
        <w:br/>
        <w:t xml:space="preserve">    session_id = str(uuid.uuid4())</w:t>
        <w:br/>
        <w:t xml:space="preserve">    # Stop graph execution after explanations (so report RAG generation is skipped)</w:t>
        <w:br/>
        <w:t xml:space="preserve">    final_state = agent_app.invoke({"raw_input": raw_input, "log": [], "generate_report": False})</w:t>
        <w:br/>
        <w:t xml:space="preserve">    SESSION_STORE[session_id] = final_state</w:t>
        <w:br/>
        <w:br/>
        <w:t xml:space="preserve">    prediction = final_state["prediction"]</w:t>
        <w:br/>
        <w:t xml:space="preserve">    uncertainty = final_state["uncertainty"]</w:t>
        <w:br/>
        <w:br/>
        <w:t xml:space="preserve">    mask = final_state["preprocessed"]["modality_mask"]</w:t>
        <w:br/>
        <w:t xml:space="preserve">    </w:t>
        <w:br/>
        <w:t xml:space="preserve">    # Save the assessment run to the database</w:t>
        <w:br/>
        <w:t xml:space="preserve">    from src.api.database import SessionLocal, DBAssessment</w:t>
        <w:br/>
        <w:t xml:space="preserve">    db = SessionLocal()</w:t>
        <w:br/>
        <w:t xml:space="preserve">    try:</w:t>
        <w:br/>
        <w:t xml:space="preserve">        patient_id = (request.patient_id.strip() if request.patient_id else None) or f"PT-{random.randint(1000, 9999)}"</w:t>
        <w:br/>
        <w:t xml:space="preserve">        demographic = (request.demographic.strip() if request.demographic else None) or random.choice(["Adults", "Seniors", "Adolescents"])</w:t>
        <w:br/>
        <w:t xml:space="preserve">        </w:t>
        <w:br/>
        <w:t xml:space="preserve">        db_assess = DBAssessment(</w:t>
        <w:br/>
        <w:t xml:space="preserve">            session_id=session_id,</w:t>
        <w:br/>
        <w:t xml:space="preserve">            completed_at=datetime.datetime.utcnow(),</w:t>
        <w:br/>
        <w:t xml:space="preserve">            patient_id=patient_id,</w:t>
        <w:br/>
        <w:t xml:space="preserve">            demographic=demographic,</w:t>
        <w:br/>
        <w:t xml:space="preserve">            tabular_features=json.dumps(request.tabular_features.model_dump()),</w:t>
        <w:br/>
        <w:t xml:space="preserve">            face_image_base64=request.face_image_base64,</w:t>
        <w:br/>
        <w:t xml:space="preserve">            speech_audio_base64=request.speech_audio_base64,</w:t>
        <w:br/>
        <w:t xml:space="preserve">            predicted_class=pipeline.predicted_class_name(prediction["predicted_class"]),</w:t>
        <w:br/>
        <w:t xml:space="preserve">            confidence=prediction["confidence"],</w:t>
        <w:br/>
        <w:t xml:space="preserve">            class_probs=json.dumps(prediction["class_probs"]),</w:t>
        <w:br/>
        <w:t xml:space="preserve">            depression_score=prediction["scores"]["Depression_Score"],</w:t>
        <w:br/>
        <w:t xml:space="preserve">            anxiety_score=prediction["scores"]["Anxiety_Score"],</w:t>
        <w:br/>
        <w:t xml:space="preserve">            stress_score=prediction["scores"]["Stress_Score"],</w:t>
        <w:br/>
        <w:t xml:space="preserve">            modality_weights=json.dumps(prediction["modality_weights"]),</w:t>
        <w:br/>
        <w:t xml:space="preserve">            face_emotion_probs=json.dumps(prediction["face_emotion_probs"] if bool(mask["face"].item()) else {}),</w:t>
        <w:br/>
        <w:t xml:space="preserve">            speech_emotion_probs=json.dumps(prediction["speech_emotion_probs"] if bool(mask["speech"].item()) else {}),</w:t>
        <w:br/>
        <w:t xml:space="preserve">            deferred_to_human=uncertainty["defer"],</w:t>
        <w:br/>
        <w:t xml:space="preserve">            shap_ranked_features=json.dumps(final_state["explanations"]["shap_ranked_features"]),</w:t>
        <w:br/>
        <w:t xml:space="preserve">            signed_shap=json.dumps(final_state["explanations"]["signed_shap"]),</w:t>
        <w:br/>
        <w:t xml:space="preserve">            masked_distress_index=json.dumps(final_state["explanations"]["masked_distress_index"]),</w:t>
        <w:br/>
        <w:t xml:space="preserve">            gradcam=json.dumps(final_state["explanations"].get("gradcam")),</w:t>
        <w:br/>
        <w:t xml:space="preserve">            audio_integrated_gradients=json.dumps(final_state["explanations"].get("audio_integrated_gradients")),</w:t>
        <w:br/>
        <w:t xml:space="preserve">            report_narrative=None,</w:t>
        <w:br/>
        <w:t xml:space="preserve">            report_citations=None,</w:t>
        <w:br/>
        <w:t xml:space="preserve">            report_generator=None,</w:t>
        <w:br/>
        <w:t xml:space="preserve">            report_fallback_reason=None</w:t>
        <w:br/>
        <w:t xml:space="preserve">        )</w:t>
        <w:br/>
        <w:t xml:space="preserve">        db.add(db_assess)</w:t>
        <w:br/>
        <w:t xml:space="preserve">        db.commit()</w:t>
        <w:br/>
        <w:t xml:space="preserve">    except Exception as e:</w:t>
        <w:br/>
        <w:t xml:space="preserve">        db.rollback()</w:t>
        <w:br/>
        <w:t xml:space="preserve">        print(f"Error saving assessment: {e}")</w:t>
        <w:br/>
        <w:t xml:space="preserve">    finally:</w:t>
        <w:br/>
        <w:t xml:space="preserve">        db.close()</w:t>
        <w:br/>
        <w:br/>
        <w:t xml:space="preserve">    return PredictionResponse(</w:t>
        <w:br/>
        <w:t xml:space="preserve">        session_id=session_id,</w:t>
        <w:br/>
        <w:t xml:space="preserve">        predicted_class=pipeline.predicted_class_name(prediction["predicted_class"]),</w:t>
        <w:br/>
        <w:t xml:space="preserve">        confidence=prediction["confidence"],</w:t>
        <w:br/>
        <w:t xml:space="preserve">        class_probs=prediction["class_probs"],</w:t>
        <w:br/>
        <w:t xml:space="preserve">        scores=ScoreBreakdown(**prediction["scores"]),</w:t>
        <w:br/>
        <w:t xml:space="preserve">        modality_weights=ModalityWeights(**prediction["modality_weights"]),</w:t>
        <w:br/>
        <w:t xml:space="preserve">        face_emotion_probs=prediction["face_emotion_probs"] if bool(mask["face"].item()) else {},</w:t>
        <w:br/>
        <w:t xml:space="preserve">        speech_emotion_probs=prediction["speech_emotion_probs"] if bool(mask["speech"].item()) else {},</w:t>
        <w:br/>
        <w:t xml:space="preserve">        uncertainty=UncertaintyInfo(**uncertainty),</w:t>
        <w:br/>
        <w:t xml:space="preserve">        deferred_to_human=uncertainty["defer"],</w:t>
        <w:br/>
        <w:t xml:space="preserve">        is_demo_untrained_model=pipeline.is_demo_untrained_model,</w:t>
        <w:br/>
        <w:t xml:space="preserve">    )</w:t>
        <w:br/>
        <w:br/>
        <w:br/>
        <w:t>def _get_session_or_reconstruct(session_id: str) -&gt; dict:</w:t>
        <w:br/>
        <w:t xml:space="preserve">    state = SESSION_STORE.get(session_id)</w:t>
        <w:br/>
        <w:t xml:space="preserve">    if state is not None:</w:t>
        <w:br/>
        <w:t xml:space="preserve">        return state</w:t>
        <w:br/>
        <w:t xml:space="preserve">        </w:t>
        <w:br/>
        <w:t xml:space="preserve">    from src.api.database import SessionLocal, DBAssessment</w:t>
        <w:br/>
        <w:t xml:space="preserve">    db = SessionLocal()</w:t>
        <w:br/>
        <w:t xml:space="preserve">    db_assess = None</w:t>
        <w:br/>
        <w:t xml:space="preserve">    try:</w:t>
        <w:br/>
        <w:t xml:space="preserve">        db_assess = db.query(DBAssessment).filter(DBAssessment.session_id == session_id).first()</w:t>
        <w:br/>
        <w:t xml:space="preserve">    finally:</w:t>
        <w:br/>
        <w:t xml:space="preserve">        db.close()</w:t>
        <w:br/>
        <w:t xml:space="preserve">        </w:t>
        <w:br/>
        <w:t xml:space="preserve">    if db_assess is None:</w:t>
        <w:br/>
        <w:t xml:space="preserve">        raise HTTPException(status_code=404, detail="Unknown session_id -- call /assess first.")</w:t>
        <w:br/>
        <w:t xml:space="preserve">        </w:t>
        <w:br/>
        <w:t xml:space="preserve">    # Reconstruct the state dictionary from database record</w:t>
        <w:br/>
        <w:t xml:space="preserve">    try:</w:t>
        <w:br/>
        <w:t xml:space="preserve">        classes = ["Healthy", "Mild_Stress", "Moderate_Stress", "Severe_Stress"]</w:t>
        <w:br/>
        <w:t xml:space="preserve">        class_idx = classes.index(db_assess.predicted_class) if db_assess.predicted_class in classes else 0</w:t>
        <w:br/>
        <w:t xml:space="preserve">    except ValueError:</w:t>
        <w:br/>
        <w:t xml:space="preserve">        class_idx = 0</w:t>
        <w:br/>
        <w:t xml:space="preserve">        </w:t>
        <w:br/>
        <w:t xml:space="preserve">    state = {</w:t>
        <w:br/>
        <w:t xml:space="preserve">        "prediction": {</w:t>
        <w:br/>
        <w:t xml:space="preserve">            "predicted_class": class_idx,</w:t>
        <w:br/>
        <w:t xml:space="preserve">            "confidence": db_assess.confidence,</w:t>
        <w:br/>
        <w:t xml:space="preserve">            "class_probs": json.loads(db_assess.class_probs) if db_assess.class_probs else [0.25]*4,</w:t>
        <w:br/>
        <w:t xml:space="preserve">            "scores": {</w:t>
        <w:br/>
        <w:t xml:space="preserve">                "Depression_Score": db_assess.depression_score,</w:t>
        <w:br/>
        <w:t xml:space="preserve">                "Anxiety_Score": db_assess.anxiety_score,</w:t>
        <w:br/>
        <w:t xml:space="preserve">                "Stress_Score": db_assess.stress_score</w:t>
        <w:br/>
        <w:t xml:space="preserve">            },</w:t>
        <w:br/>
        <w:t xml:space="preserve">            "modality_weights": json.loads(db_assess.modality_weights) if db_assess.modality_weights else {},</w:t>
        <w:br/>
        <w:t xml:space="preserve">            "face_emotion_probs": json.loads(db_assess.face_emotion_probs) if db_assess.face_emotion_probs else {},</w:t>
        <w:br/>
        <w:t xml:space="preserve">            "speech_emotion_probs": json.loads(db_assess.speech_emotion_probs) if db_assess.speech_emotion_probs else {}</w:t>
        <w:br/>
        <w:t xml:space="preserve">        },</w:t>
        <w:br/>
        <w:t xml:space="preserve">        "uncertainty": {</w:t>
        <w:br/>
        <w:t xml:space="preserve">            "defer": db_assess.deferred_to_human</w:t>
        <w:br/>
        <w:t xml:space="preserve">        },</w:t>
        <w:br/>
        <w:t xml:space="preserve">        "explanations": {</w:t>
        <w:br/>
        <w:t xml:space="preserve">            "shap_ranked_features": json.loads(db_assess.shap_ranked_features) if db_assess.shap_ranked_features else [],</w:t>
        <w:br/>
        <w:t xml:space="preserve">            "signed_shap": json.loads(db_assess.signed_shap) if db_assess.signed_shap else [],</w:t>
        <w:br/>
        <w:t xml:space="preserve">            "masked_distress_index": json.loads(db_assess.masked_distress_index) if db_assess.masked_distress_index else None,</w:t>
        <w:br/>
        <w:t xml:space="preserve">            "gradcam": json.loads(db_assess.gradcam) if db_assess.gradcam else None,</w:t>
        <w:br/>
        <w:t xml:space="preserve">            "audio_integrated_gradients": json.loads(db_assess.audio_integrated_gradients) if db_assess.audio_integrated_gradients else None</w:t>
        <w:br/>
        <w:t xml:space="preserve">        },</w:t>
        <w:br/>
        <w:t xml:space="preserve">        "preprocessed": {</w:t>
        <w:br/>
        <w:t xml:space="preserve">            "tabular_raw": torch.zeros(1, 18),</w:t>
        <w:br/>
        <w:t xml:space="preserve">            "modality_mask": {</w:t>
        <w:br/>
        <w:t xml:space="preserve">                "face": torch.tensor([db_assess.face_image_base64 is not None]),</w:t>
        <w:br/>
        <w:t xml:space="preserve">                "speech": torch.tensor([db_assess.speech_audio_base64 is not None])</w:t>
        <w:br/>
        <w:t xml:space="preserve">            }</w:t>
        <w:br/>
        <w:t xml:space="preserve">        }</w:t>
        <w:br/>
        <w:t xml:space="preserve">    }</w:t>
        <w:br/>
        <w:t xml:space="preserve">    </w:t>
        <w:br/>
        <w:t xml:space="preserve">    SESSION_STORE[session_id] = state</w:t>
        <w:br/>
        <w:t xml:space="preserve">    return state</w:t>
        <w:br/>
        <w:br/>
        <w:br/>
        <w:t>@app.get("/explain/{session_id}", response_model=ExplanationResponse)</w:t>
        <w:br/>
        <w:t>def explain(session_id: str, current_user: dict = Depends(get_current_user)) -&gt; ExplanationResponse:</w:t>
        <w:br/>
        <w:t xml:space="preserve">    state = _get_session_or_reconstruct(session_id)</w:t>
        <w:br/>
        <w:t xml:space="preserve">    explanations = state["explanations"]</w:t>
        <w:br/>
        <w:t xml:space="preserve">    return ExplanationResponse(</w:t>
        <w:br/>
        <w:t xml:space="preserve">        session_id=session_id,</w:t>
        <w:br/>
        <w:t xml:space="preserve">        top_shap_features=explanations["shap_ranked_features"][:8],</w:t>
        <w:br/>
        <w:t xml:space="preserve">        signed_shap=explanations.get("signed_shap", []),</w:t>
        <w:br/>
        <w:t xml:space="preserve">        modality_weights=ModalityWeights(**state["prediction"]["modality_weights"]),</w:t>
        <w:br/>
        <w:t xml:space="preserve">        masked_distress_index=explanations.get("masked_distress_index"),</w:t>
        <w:br/>
        <w:t xml:space="preserve">        gradcam=explanations.get("gradcam"),</w:t>
        <w:br/>
        <w:t xml:space="preserve">        audio_integrated_gradients=explanations.get("audio_integrated_gradients"),</w:t>
        <w:br/>
        <w:t xml:space="preserve">        is_demo_untrained_model=pipeline.is_demo_untrained_model,</w:t>
        <w:br/>
        <w:t xml:space="preserve">    )</w:t>
        <w:br/>
        <w:br/>
        <w:br/>
        <w:t>@app.get("/counterfactual/{session_id}", response_model=CounterfactualResponse)</w:t>
        <w:br/>
        <w:t>def counterfactual(session_id: str, target_class: int | None = None, current_user: dict = Depends(get_current_user)) -&gt; CounterfactualResponse:</w:t>
        <w:br/>
        <w:t xml:space="preserve">    state = _get_session_or_reconstruct(session_id)</w:t>
        <w:br/>
        <w:t xml:space="preserve">    prediction = state["prediction"]</w:t>
        <w:br/>
        <w:t xml:space="preserve">    current_class = prediction["predicted_class"]</w:t>
        <w:br/>
        <w:br/>
        <w:t xml:space="preserve">    if target_class is None:</w:t>
        <w:br/>
        <w:t xml:space="preserve">        target_class = max(int(current_class) - 1, int(StressLevel.HEALTHY))</w:t>
        <w:br/>
        <w:t xml:space="preserve">    if target_class == current_class:</w:t>
        <w:br/>
        <w:t xml:space="preserve">        return CounterfactualResponse(session_id=session_id, counterfactual=None, narrative=None)</w:t>
        <w:br/>
        <w:br/>
        <w:t xml:space="preserve">    from src.data.schemas import TABULAR_FEATURE_COLUMNS</w:t>
        <w:br/>
        <w:br/>
        <w:t xml:space="preserve">    tabular = state["preprocessed"]["tabular_raw"][0].tolist()</w:t>
        <w:br/>
        <w:t xml:space="preserve">    query = dict(zip(TABULAR_FEATURE_COLUMNS, tabular))</w:t>
        <w:br/>
        <w:t xml:space="preserve">    actionable_features = ["Sleep_Quality", "Social_Engagement", "Daily_App_Usage_Min", "Session_Frequency"]</w:t>
        <w:br/>
        <w:t xml:space="preserve">    ranges = {f: (0.0, 5.0) if f == "Sleep_Quality" or f == "Social_Engagement" else (0.0, 300.0) for f in actionable_features}</w:t>
        <w:br/>
        <w:br/>
        <w:t xml:space="preserve">    result = generate_counterfactual_grid_search(</w:t>
        <w:br/>
        <w:t xml:space="preserve">        pipeline.raw_unit_tabular_model,</w:t>
        <w:br/>
        <w:t xml:space="preserve">        query_instance=query,</w:t>
        <w:br/>
        <w:t xml:space="preserve">        feature_ranges=ranges,</w:t>
        <w:br/>
        <w:t xml:space="preserve">        desired_class=target_class,</w:t>
        <w:br/>
        <w:t xml:space="preserve">        features_to_vary=actionable_features,</w:t>
        <w:br/>
        <w:t xml:space="preserve">    )</w:t>
        <w:br/>
        <w:t xml:space="preserve">    narrative = format_counterfactual_narrative(result) if result else None</w:t>
        <w:br/>
        <w:t xml:space="preserve">    return CounterfactualResponse(session_id=session_id, counterfactual=result, narrative=narrative)</w:t>
        <w:br/>
        <w:br/>
        <w:br/>
        <w:t>@app.get("/report/{session_id}", response_model=ReportResponse)</w:t>
        <w:br/>
        <w:t>def report(session_id: str, current_user: dict = Depends(get_current_user)) -&gt; ReportResponse:</w:t>
        <w:br/>
        <w:t xml:space="preserve">    from src.api.database import SessionLocal, DBAssessment</w:t>
        <w:br/>
        <w:t xml:space="preserve">    db = SessionLocal()</w:t>
        <w:br/>
        <w:t xml:space="preserve">    db_assess = None</w:t>
        <w:br/>
        <w:t xml:space="preserve">    try:</w:t>
        <w:br/>
        <w:t xml:space="preserve">        db_assess = db.query(DBAssessment).filter(DBAssessment.session_id == session_id).first()</w:t>
        <w:br/>
        <w:t xml:space="preserve">    finally:</w:t>
        <w:br/>
        <w:t xml:space="preserve">        db.close()</w:t>
        <w:br/>
        <w:t xml:space="preserve">        </w:t>
        <w:br/>
        <w:t xml:space="preserve">    if db_assess is None:</w:t>
        <w:br/>
        <w:t xml:space="preserve">        raise HTTPException(status_code=404, detail="Unknown session_id -- call /assess first.")</w:t>
        <w:br/>
        <w:t xml:space="preserve">        </w:t>
        <w:br/>
        <w:t xml:space="preserve">    # Check if report already exists in database</w:t>
        <w:br/>
        <w:t xml:space="preserve">    if db_assess.report_narrative is not None:</w:t>
        <w:br/>
        <w:t xml:space="preserve">        return ReportResponse(</w:t>
        <w:br/>
        <w:t xml:space="preserve">            session_id=session_id,</w:t>
        <w:br/>
        <w:t xml:space="preserve">            narrative=db_assess.report_narrative,</w:t>
        <w:br/>
        <w:t xml:space="preserve">            citations=json.loads(db_assess.report_citations) if db_assess.report_citations else [],</w:t>
        <w:br/>
        <w:t xml:space="preserve">            cached=True,</w:t>
        <w:br/>
        <w:t xml:space="preserve">            generator=db_assess.report_generator or "template",</w:t>
        <w:br/>
        <w:t xml:space="preserve">            fallback_reason=db_assess.report_fallback_reason</w:t>
        <w:br/>
        <w:t xml:space="preserve">        )</w:t>
        <w:br/>
        <w:br/>
        <w:t xml:space="preserve">    # Reconstruct state and execute RAG report generation on demand</w:t>
        <w:br/>
        <w:t xml:space="preserve">    state = _get_session_or_reconstruct(session_id)</w:t>
        <w:br/>
        <w:t xml:space="preserve">    </w:t>
        <w:br/>
        <w:t xml:space="preserve">    # Run retrieve logic</w:t>
        <w:br/>
        <w:t xml:space="preserve">    prediction = state["prediction"]</w:t>
        <w:br/>
        <w:t xml:space="preserve">    explanations = state.get("explanations", {})</w:t>
        <w:br/>
        <w:t xml:space="preserve">    query_parts = [f"stress status {prediction.get('predicted_class')}"]</w:t>
        <w:br/>
        <w:t xml:space="preserve">    top_feature = explanations.get("top_shap_feature")</w:t>
        <w:br/>
        <w:t xml:space="preserve">    if not top_feature and explanations.get("shap_ranked_features"):</w:t>
        <w:br/>
        <w:t xml:space="preserve">        top_feature = explanations["shap_ranked_features"][0]["feature"]</w:t>
        <w:br/>
        <w:t xml:space="preserve">    if top_feature:</w:t>
        <w:br/>
        <w:t xml:space="preserve">        query_parts.append(str(top_feature))</w:t>
        <w:br/>
        <w:t xml:space="preserve">    query = " ".join(query_parts)</w:t>
        <w:br/>
        <w:br/>
        <w:t xml:space="preserve">    docs = pipeline.retriever.retrieve(query, k=pipeline.context.top_k_docs)</w:t>
        <w:br/>
        <w:t xml:space="preserve">    </w:t>
        <w:br/>
        <w:t xml:space="preserve">    # Crisis resources check</w:t>
        <w:br/>
        <w:t xml:space="preserve">    from src.api.database import get_db_setting</w:t>
        <w:br/>
        <w:t xml:space="preserve">    mdi_thresh = get_db_setting("mdi_threshold", 0.50)</w:t>
        <w:br/>
        <w:t xml:space="preserve">    mdi = explanations.get("masked_distress_index", {}).get("mdi", 0.0)</w:t>
        <w:br/>
        <w:t xml:space="preserve">    </w:t>
        <w:br/>
        <w:t xml:space="preserve">    severe = prediction.get("predicted_class") == 3</w:t>
        <w:br/>
        <w:t xml:space="preserve">    masked_distress_flagged = mdi &gt;= mdi_thresh</w:t>
        <w:br/>
        <w:t xml:space="preserve">    if severe or masked_distress_flagged:</w:t>
        <w:br/>
        <w:t xml:space="preserve">        existing_ids = {d["id"] for d in docs}</w:t>
        <w:br/>
        <w:t xml:space="preserve">        for doc in pipeline.retriever.get_by_category("crisis_resource"):</w:t>
        <w:br/>
        <w:t xml:space="preserve">            if doc["id"] not in existing_ids:</w:t>
        <w:br/>
        <w:t xml:space="preserve">                docs.append(doc)</w:t>
        <w:br/>
        <w:br/>
        <w:t xml:space="preserve">    # Generate the report</w:t>
        <w:br/>
        <w:t xml:space="preserve">    prediction_with_defer = {**prediction, "deferred_to_human": state["uncertainty"].get("defer", False)}</w:t>
        <w:br/>
        <w:t xml:space="preserve">    result = pipeline.context.report_fn(prediction_with_defer, docs)</w:t>
        <w:br/>
        <w:t xml:space="preserve">    </w:t>
        <w:br/>
        <w:t xml:space="preserve">    # Cache generated report to the database</w:t>
        <w:br/>
        <w:t xml:space="preserve">    db = SessionLocal()</w:t>
        <w:br/>
        <w:t xml:space="preserve">    try:</w:t>
        <w:br/>
        <w:t xml:space="preserve">        db_assess = db.query(DBAssessment).filter(DBAssessment.session_id == session_id).first()</w:t>
        <w:br/>
        <w:t xml:space="preserve">        if db_assess:</w:t>
        <w:br/>
        <w:t xml:space="preserve">            db_assess.report_narrative = result.narrative</w:t>
        <w:br/>
        <w:t xml:space="preserve">            db_assess.report_citations = json.dumps(result.citations)</w:t>
        <w:br/>
        <w:t xml:space="preserve">            db_assess.report_generator = getattr(result, "generator", "template")</w:t>
        <w:br/>
        <w:t xml:space="preserve">            db_assess.report_fallback_reason = getattr(result, "fallback_reason", None)</w:t>
        <w:br/>
        <w:t xml:space="preserve">            db.commit()</w:t>
        <w:br/>
        <w:t xml:space="preserve">    except Exception as e:</w:t>
        <w:br/>
        <w:t xml:space="preserve">        db.rollback()</w:t>
        <w:br/>
        <w:t xml:space="preserve">        print(f"Error updating report in DB: {e}")</w:t>
        <w:br/>
        <w:t xml:space="preserve">    finally:</w:t>
        <w:br/>
        <w:t xml:space="preserve">        db.close()</w:t>
        <w:br/>
        <w:br/>
        <w:t xml:space="preserve">    return ReportResponse(</w:t>
        <w:br/>
        <w:t xml:space="preserve">        session_id=session_id,</w:t>
        <w:br/>
        <w:t xml:space="preserve">        narrative=result.narrative,</w:t>
        <w:br/>
        <w:t xml:space="preserve">        citations=result.citations,</w:t>
        <w:br/>
        <w:t xml:space="preserve">        cached=result.cached,</w:t>
        <w:br/>
        <w:t xml:space="preserve">        generator=getattr(result, "generator", "template"),</w:t>
        <w:br/>
        <w:t xml:space="preserve">        fallback_reason=getattr(result, "fallback_reason", None),</w:t>
        <w:br/>
        <w:t xml:space="preserve">    )</w:t>
        <w:br/>
        <w:br/>
        <w:br/>
        <w:t>@app.post("/follow-up", response_model=FollowUpResponse)</w:t>
        <w:br/>
        <w:t>def follow_up(request: FollowUpRequest, current_user: dict = Depends(get_current_user)) -&gt; FollowUpResponse:</w:t>
        <w:br/>
        <w:t xml:space="preserve">    state = _get_session_or_reconstruct(request.session_id)</w:t>
        <w:br/>
        <w:t xml:space="preserve">    result = answer_follow_up(state, request.question, pipeline.context)</w:t>
        <w:br/>
        <w:t xml:space="preserve">    return FollowUpResponse(</w:t>
        <w:br/>
        <w:t xml:space="preserve">        session_id=request.session_id,</w:t>
        <w:br/>
        <w:t xml:space="preserve">        answer=result.narrative,</w:t>
        <w:br/>
        <w:t xml:space="preserve">        citations=result.citations,</w:t>
        <w:br/>
        <w:t xml:space="preserve">        cached=result.cached,</w:t>
        <w:br/>
        <w:t xml:space="preserve">        generator=getattr(result, "generator", "template"),</w:t>
        <w:br/>
        <w:t xml:space="preserve">        fallback_reason=getattr(result, "fallback_reason", None),</w:t>
        <w:br/>
        <w:t xml:space="preserve">    )</w:t>
        <w:br/>
      </w:r>
    </w:p>
    <w:p>
      <w:pPr>
        <w:pStyle w:val="Heading2"/>
      </w:pPr>
      <w:r>
        <w:t>./src/eval/run_evaluation.py</w:t>
      </w:r>
    </w:p>
    <w:p>
      <w:r>
        <w:rPr>
          <w:rFonts w:ascii="Courier New" w:hAnsi="Courier New"/>
          <w:sz w:val="16"/>
        </w:rPr>
        <w:t>"""End-to-end evaluation driver (PROJECT_PLAN.md P5/P6).</w:t>
        <w:br/>
        <w:br/>
        <w:t>Produces, from the actually-trained checkpoints and the real held-out split:</w:t>
        <w:br/>
        <w:br/>
        <w:t xml:space="preserve">  1. The full metric suite from docs/Metrics_Used.docx -- classification</w:t>
        <w:br/>
        <w:t xml:space="preserve">     (accuracy, precision, recall, F1, macro-F1, weighted-F1, ROC-AUC,</w:t>
        <w:br/>
        <w:t xml:space="preserve">     confusion matrix) and regression (MAE, MSE, RMSE, R2, explained</w:t>
        <w:br/>
        <w:t xml:space="preserve">     variance) per score.</w:t>
        <w:br/>
        <w:t xml:space="preserve">  2. The proof-of-fusion ablation: each modality alone vs. full fusion, on</w:t>
        <w:br/>
        <w:t xml:space="preserve">     the *same* validation split, by masking modalities through the fusion</w:t>
        <w:br/>
        <w:t xml:space="preserve">     gate rather than training four separate models.</w:t>
        <w:br/>
        <w:t xml:space="preserve">  3. The fairness audit across RAVDESS actor gender, on the speech encoder's</w:t>
        <w:br/>
        <w:t xml:space="preserve">     held-out actors.</w:t>
        <w:br/>
        <w:br/>
        <w:t>Everything is written to artifacts/reports/ as JSON plus a Markdown summary.</w:t>
        <w:br/>
        <w:br/>
        <w:t>Usage:</w:t>
        <w:br/>
        <w:t xml:space="preserve">    python -m src.eval.run_evaluation</w:t>
        <w:br/>
        <w:t>"""</w:t>
        <w:br/>
        <w:t>from __future__ import annotations</w:t>
        <w:br/>
        <w:br/>
        <w:t>import argparse</w:t>
        <w:br/>
        <w:t>import json</w:t>
        <w:br/>
        <w:t>from dataclasses import asdict</w:t>
        <w:br/>
        <w:t>from pathlib import Path</w:t>
        <w:br/>
        <w:br/>
        <w:t>import numpy as np</w:t>
        <w:br/>
        <w:t>import torch</w:t>
        <w:br/>
        <w:br/>
        <w:t>from src.data.loaders import DEFAULT_SPEECH_ROOT, SpeechEmotionDataset</w:t>
        <w:br/>
        <w:t>from src.data.schemas import SPEECH_EMOTIONS, STRESS_LEVEL_NAMES, StressLevel, TABULAR_TARGET_SCORE_COLUMNS</w:t>
        <w:br/>
        <w:t>from src.eval.ablation import build_ablation_report</w:t>
        <w:br/>
        <w:t>from src.eval.fairness_audit import fairness_audit_by_gender</w:t>
        <w:br/>
        <w:t>from src.eval.metrics import compute_classification_metrics, compute_multitarget_regression_metrics</w:t>
        <w:br/>
        <w:t>from src.train.train_fusion import FusionLightningModule, build_fusion_dataloaders, load_config</w:t>
        <w:br/>
        <w:t>from src.train.train_modality import build_dataloaders_speech, pick_accelerator</w:t>
        <w:br/>
        <w:br/>
        <w:t>REPORTS_DIR = Path("artifacts/reports")</w:t>
        <w:br/>
        <w:br/>
        <w:t># Which modalities stay visible for each ablation arm. The fusion gate's</w:t>
        <w:br/>
        <w:t># modality_mask replaces a masked modality's embedding with the learned</w:t>
        <w:br/>
        <w:t># "missing" token, which is exactly the missing-modality path the model was</w:t>
        <w:br/>
        <w:t># trained to degrade into -- so every arm is measured on one model and one</w:t>
        <w:br/>
        <w:t># split, with no retraining and no split drift.</w:t>
        <w:br/>
        <w:t>ABLATION_ARMS = {</w:t>
        <w:br/>
        <w:t xml:space="preserve">    "face_only": {"face": True, "speech": False, "tabular": False},</w:t>
        <w:br/>
        <w:t xml:space="preserve">    "speech_only": {"face": False, "speech": True, "tabular": False},</w:t>
        <w:br/>
        <w:t xml:space="preserve">    "tabular_only": {"face": False, "speech": False, "tabular": True},</w:t>
        <w:br/>
        <w:t xml:space="preserve">    "fusion": None,  # nothing masked</w:t>
        <w:br/>
        <w:t>}</w:t>
        <w:br/>
        <w:br/>
        <w:br/>
        <w:t>@torch.no_grad()</w:t>
        <w:br/>
        <w:t>def _collect_predictions(module, loader, device, mask_spec):</w:t>
        <w:br/>
        <w:t xml:space="preserve">    """Run the fusion model over `loader`, optionally masking modalities."""</w:t>
        <w:br/>
        <w:t xml:space="preserve">    all_logits, all_labels, all_scores, all_score_preds, all_weights = [], [], [], [], []</w:t>
        <w:br/>
        <w:br/>
        <w:t xml:space="preserve">    for batch in loader:</w:t>
        <w:br/>
        <w:t xml:space="preserve">        features, labels, scores, image, waveform = (b.to(device) for b in batch)</w:t>
        <w:br/>
        <w:t xml:space="preserve">        batch_size = features.shape[0]</w:t>
        <w:br/>
        <w:br/>
        <w:t xml:space="preserve">        modality_mask = None</w:t>
        <w:br/>
        <w:t xml:space="preserve">        if mask_spec is not None:</w:t>
        <w:br/>
        <w:t xml:space="preserve">            modality_mask = {</w:t>
        <w:br/>
        <w:t xml:space="preserve">                name: torch.full((batch_size,), present, dtype=torch.bool, device=device)</w:t>
        <w:br/>
        <w:t xml:space="preserve">                for name, present in mask_spec.items()</w:t>
        <w:br/>
        <w:t xml:space="preserve">            }</w:t>
        <w:br/>
        <w:br/>
        <w:t xml:space="preserve">        face_embedding, _ = module.face_encoder(image)</w:t>
        <w:br/>
        <w:t xml:space="preserve">        speech_embedding, _ = module.speech_encoder(waveform)</w:t>
        <w:br/>
        <w:t xml:space="preserve">        tabular_embedding, _, _ = module.tabular_encoder(features)</w:t>
        <w:br/>
        <w:t xml:space="preserve">        fused, weights = module.fusion(</w:t>
        <w:br/>
        <w:t xml:space="preserve">            face_embedding, speech_embedding, tabular_embedding, modality_mask=modality_mask</w:t>
        <w:br/>
        <w:t xml:space="preserve">        )</w:t>
        <w:br/>
        <w:t xml:space="preserve">        class_logits, _probs, score_preds = module.heads(fused)</w:t>
        <w:br/>
        <w:br/>
        <w:t xml:space="preserve">        all_logits.append(class_logits.float().cpu())</w:t>
        <w:br/>
        <w:t xml:space="preserve">        all_labels.append(labels.cpu())</w:t>
        <w:br/>
        <w:t xml:space="preserve">        all_scores.append(scores.float().cpu())</w:t>
        <w:br/>
        <w:t xml:space="preserve">        all_score_preds.append(score_preds.float().cpu())</w:t>
        <w:br/>
        <w:t xml:space="preserve">        all_weights.append(weights.float().cpu())</w:t>
        <w:br/>
        <w:br/>
        <w:t xml:space="preserve">    logits = torch.cat(all_logits)</w:t>
        <w:br/>
        <w:t xml:space="preserve">    return {</w:t>
        <w:br/>
        <w:t xml:space="preserve">        "probs": torch.softmax(logits, dim=-1).numpy(),</w:t>
        <w:br/>
        <w:t xml:space="preserve">        "preds": logits.argmax(dim=-1).numpy(),</w:t>
        <w:br/>
        <w:t xml:space="preserve">        "labels": torch.cat(all_labels).numpy(),</w:t>
        <w:br/>
        <w:t xml:space="preserve">        "scores": torch.cat(all_scores).numpy(),</w:t>
        <w:br/>
        <w:t xml:space="preserve">        "score_preds": torch.cat(all_score_preds).numpy(),</w:t>
        <w:br/>
        <w:t xml:space="preserve">        "modality_weights": torch.cat(all_weights).numpy(),</w:t>
        <w:br/>
        <w:t xml:space="preserve">    }</w:t>
        <w:br/>
        <w:br/>
        <w:br/>
        <w:t>def evaluate_fusion(config_path: str = "configs/fusion.yaml", checkpoint: str | None = None) -&gt; dict:</w:t>
        <w:br/>
        <w:t xml:space="preserve">    cfg = load_config(config_path)</w:t>
        <w:br/>
        <w:t xml:space="preserve">    checkpoint = checkpoint or str(Path(cfg.checkpoint_dir) / "best.ckpt")</w:t>
        <w:br/>
        <w:t xml:space="preserve">    if not Path(checkpoint).exists():</w:t>
        <w:br/>
        <w:t xml:space="preserve">        raise FileNotFoundError(</w:t>
        <w:br/>
        <w:t xml:space="preserve">            f"No fusion checkpoint at {checkpoint}. Train it first: "</w:t>
        <w:br/>
        <w:t xml:space="preserve">            "python -m src.train.train_fusion --config configs/fusion.yaml"</w:t>
        <w:br/>
        <w:t xml:space="preserve">        )</w:t>
        <w:br/>
        <w:br/>
        <w:t xml:space="preserve">    _train_loader, val_loader, class_counts, _pairs = build_fusion_dataloaders(cfg)</w:t>
        <w:br/>
        <w:br/>
        <w:t xml:space="preserve">    module = FusionLightningModule(cfg, class_counts)</w:t>
        <w:br/>
        <w:t xml:space="preserve">    state = torch.load(checkpoint, map_location="cpu", weights_only=False)</w:t>
        <w:br/>
        <w:t xml:space="preserve">    module.load_state_dict(state.get("state_dict", state), strict=False)</w:t>
        <w:br/>
        <w:br/>
        <w:t xml:space="preserve">    device = torch.device("mps" if pick_accelerator() == "mps" else "cpu")</w:t>
        <w:br/>
        <w:t xml:space="preserve">    module.to(device).eval()</w:t>
        <w:br/>
        <w:br/>
        <w:t xml:space="preserve">    results: dict = {"arms": {}}</w:t>
        <w:br/>
        <w:t xml:space="preserve">    ablation_inputs: dict[str, dict] = {}</w:t>
        <w:br/>
        <w:br/>
        <w:t xml:space="preserve">    for arm, mask_spec in ABLATION_ARMS.items():</w:t>
        <w:br/>
        <w:t xml:space="preserve">        out = _collect_predictions(module, val_loader, device, mask_spec)</w:t>
        <w:br/>
        <w:t xml:space="preserve">        cls = compute_classification_metrics(out["labels"], out["preds"], out["probs"])</w:t>
        <w:br/>
        <w:t xml:space="preserve">        reg = compute_multitarget_regression_metrics(out["scores"], out["score_preds"])</w:t>
        <w:br/>
        <w:br/>
        <w:t xml:space="preserve">        results["arms"][arm] = {</w:t>
        <w:br/>
        <w:t xml:space="preserve">            "classification": asdict(cls),</w:t>
        <w:br/>
        <w:t xml:space="preserve">            "regression": asdict(reg),</w:t>
        <w:br/>
        <w:t xml:space="preserve">            "mean_modality_weights": dict(</w:t>
        <w:br/>
        <w:t xml:space="preserve">                zip(("face", "speech", "tabular"), out["modality_weights"].mean(axis=0).round(4).tolist())</w:t>
        <w:br/>
        <w:t xml:space="preserve">            ),</w:t>
        <w:br/>
        <w:t xml:space="preserve">        }</w:t>
        <w:br/>
        <w:t xml:space="preserve">        ablation_inputs[arm] = {</w:t>
        <w:br/>
        <w:t xml:space="preserve">            "macro_f1": float(cls.macro_f1),</w:t>
        <w:br/>
        <w:t xml:space="preserve">            "weighted_f1": float(cls.weighted_f1),</w:t>
        <w:br/>
        <w:t xml:space="preserve">            "rmse_mean": float(reg.mean_rmse),</w:t>
        <w:br/>
        <w:t xml:space="preserve">        }</w:t>
        <w:br/>
        <w:br/>
        <w:t xml:space="preserve">    report = build_ablation_report(ablation_inputs)</w:t>
        <w:br/>
        <w:t xml:space="preserve">    results["ablation_markdown"] = report.to_markdown_table()</w:t>
        <w:br/>
        <w:t xml:space="preserve">    results["fusion_beats_every_modality"] = report.fusion_beats_every_modality()</w:t>
        <w:br/>
        <w:t xml:space="preserve">    results["val_class_distribution"] = {</w:t>
        <w:br/>
        <w:t xml:space="preserve">        STRESS_LEVEL_NAMES[StressLevel(int(level))]: int(count)</w:t>
        <w:br/>
        <w:t xml:space="preserve">        for level, count in zip(*np.unique(out["labels"], return_counts=True))</w:t>
        <w:br/>
        <w:t xml:space="preserve">    }</w:t>
        <w:br/>
        <w:t xml:space="preserve">    results["score_targets"] = TABULAR_TARGET_SCORE_COLUMNS</w:t>
        <w:br/>
        <w:t xml:space="preserve">    return results</w:t>
        <w:br/>
        <w:br/>
        <w:br/>
        <w:t>def evaluate_speech_fairness(config_path: str = "configs/speech.yaml") -&gt; dict:</w:t>
        <w:br/>
        <w:t xml:space="preserve">    """Per-gender speech-emotion metrics on the held-out actors.</w:t>
        <w:br/>
        <w:br/>
        <w:t xml:space="preserve">    RAVDESS is gender-balanced by construction (odd actor IDs male, even</w:t>
        <w:br/>
        <w:t xml:space="preserve">    female), which is what makes this audit meaningful rather than decorative.</w:t>
        <w:br/>
        <w:t xml:space="preserve">    """</w:t>
        <w:br/>
        <w:t xml:space="preserve">    cfg = load_config(config_path)</w:t>
        <w:br/>
        <w:t xml:space="preserve">    checkpoint = Path(cfg.checkpoint_dir) / "best.ckpt"</w:t>
        <w:br/>
        <w:t xml:space="preserve">    if not checkpoint.exists():</w:t>
        <w:br/>
        <w:t xml:space="preserve">        raise FileNotFoundError(f"No speech checkpoint at {checkpoint}.")</w:t>
        <w:br/>
        <w:br/>
        <w:t xml:space="preserve">    from src.models.speech_net import build_speech_encoder</w:t>
        <w:br/>
        <w:br/>
        <w:t xml:space="preserve">    model = build_speech_encoder(</w:t>
        <w:br/>
        <w:t xml:space="preserve">        backbone=cfg.model.backbone,</w:t>
        <w:br/>
        <w:t xml:space="preserve">        pretrained_checkpoint=cfg.model.get("pretrained_checkpoint", "facebook/wav2vec2-base"),</w:t>
        <w:br/>
        <w:t xml:space="preserve">        freeze_feature_extractor=cfg.model.get("freeze_feature_extractor", True),</w:t>
        <w:br/>
        <w:t xml:space="preserve">    )</w:t>
        <w:br/>
        <w:t xml:space="preserve">    state = torch.load(checkpoint, map_location="cpu", weights_only=False)</w:t>
        <w:br/>
        <w:t xml:space="preserve">    state_dict = {k.removeprefix("model."): v for k, v in state["state_dict"].items() if k.startswith("model.")}</w:t>
        <w:br/>
        <w:t xml:space="preserve">    model.load_state_dict(state_dict, strict=False)</w:t>
        <w:br/>
        <w:br/>
        <w:t xml:space="preserve">    device = torch.device("mps" if pick_accelerator() == "mps" else "cpu")</w:t>
        <w:br/>
        <w:t xml:space="preserve">    model.to(device).eval()</w:t>
        <w:br/>
        <w:br/>
        <w:t xml:space="preserve">    _train_loader, val_loader, held_out_actors = build_dataloaders_speech(cfg)</w:t>
        <w:br/>
        <w:br/>
        <w:t xml:space="preserve">    preds, labels, genders, probs = [], [], [], []</w:t>
        <w:br/>
        <w:t xml:space="preserve">    with torch.no_grad():</w:t>
        <w:br/>
        <w:t xml:space="preserve">        for waveforms, batch_labels, meta in val_loader:</w:t>
        <w:br/>
        <w:t xml:space="preserve">            _emb, logits = model(waveforms.to(device))</w:t>
        <w:br/>
        <w:t xml:space="preserve">            p = torch.softmax(logits.float().cpu(), dim=-1)</w:t>
        <w:br/>
        <w:t xml:space="preserve">            probs.append(p)</w:t>
        <w:br/>
        <w:t xml:space="preserve">            preds.append(p.argmax(dim=-1))</w:t>
        <w:br/>
        <w:t xml:space="preserve">            labels.append(batch_labels)</w:t>
        <w:br/>
        <w:t xml:space="preserve">            genders.extend(meta["gender"])</w:t>
        <w:br/>
        <w:br/>
        <w:t xml:space="preserve">    preds = torch.cat(preds).numpy()</w:t>
        <w:br/>
        <w:t xml:space="preserve">    labels = torch.cat(labels).numpy()</w:t>
        <w:br/>
        <w:t xml:space="preserve">    probs = torch.cat(probs).numpy()</w:t>
        <w:br/>
        <w:br/>
        <w:t xml:space="preserve">    audit = fairness_audit_by_gender(</w:t>
        <w:br/>
        <w:t xml:space="preserve">        labels, preds, genders, y_proba=probs, num_classes=len(SPEECH_EMOTIONS)</w:t>
        <w:br/>
        <w:t xml:space="preserve">    )</w:t>
        <w:br/>
        <w:t xml:space="preserve">    overall = compute_classification_metrics(labels, preds, probs, num_classes=len(SPEECH_EMOTIONS))</w:t>
        <w:br/>
        <w:br/>
        <w:t xml:space="preserve">    return {</w:t>
        <w:br/>
        <w:t xml:space="preserve">        "held_out_actors": held_out_actors,</w:t>
        <w:br/>
        <w:t xml:space="preserve">        "n_val_clips": int(len(labels)),</w:t>
        <w:br/>
        <w:t xml:space="preserve">        "overall": asdict(overall),</w:t>
        <w:br/>
        <w:t xml:space="preserve">        "per_gender": {group: asdict(m) for group, m in audit.per_group.items()},</w:t>
        <w:br/>
        <w:t xml:space="preserve">        "group_sizes": audit.group_sizes,</w:t>
        <w:br/>
        <w:t xml:space="preserve">        "macro_f1_gap": audit.macro_f1_gap,</w:t>
        <w:br/>
        <w:t xml:space="preserve">        "accuracy_gap": audit.accuracy_gap,</w:t>
        <w:br/>
        <w:t xml:space="preserve">        "summary": audit.summary(),</w:t>
        <w:br/>
        <w:t xml:space="preserve">    }</w:t>
        <w:br/>
        <w:br/>
        <w:br/>
        <w:t>def main() -&gt; None:</w:t>
        <w:br/>
        <w:t xml:space="preserve">    parser = argparse.ArgumentParser()</w:t>
        <w:br/>
        <w:t xml:space="preserve">    parser.add_argument("--fusion-config", default="configs/fusion.yaml")</w:t>
        <w:br/>
        <w:t xml:space="preserve">    parser.add_argument("--speech-config", default="configs/speech.yaml")</w:t>
        <w:br/>
        <w:t xml:space="preserve">    parser.add_argument("--skip-fairness", action="store_true")</w:t>
        <w:br/>
        <w:t xml:space="preserve">    args = parser.parse_args()</w:t>
        <w:br/>
        <w:br/>
        <w:t xml:space="preserve">    REPORTS_DIR.mkdir(parents=True, exist_ok=True)</w:t>
        <w:br/>
        <w:t xml:space="preserve">    output: dict = {}</w:t>
        <w:br/>
        <w:br/>
        <w:t xml:space="preserve">    output["fusion_evaluation"] = evaluate_fusion(args.fusion_config)</w:t>
        <w:br/>
        <w:t xml:space="preserve">    print(output["fusion_evaluation"]["ablation_markdown"])</w:t>
        <w:br/>
        <w:t xml:space="preserve">    print(f"\nfusion beats every single modality: {output['fusion_evaluation']['fusion_beats_every_modality']}")</w:t>
        <w:br/>
        <w:br/>
        <w:t xml:space="preserve">    if not args.skip_fairness:</w:t>
        <w:br/>
        <w:t xml:space="preserve">        try:</w:t>
        <w:br/>
        <w:t xml:space="preserve">            output["speech_fairness"] = evaluate_speech_fairness(args.speech_config)</w:t>
        <w:br/>
        <w:t xml:space="preserve">            print("\n" + output["speech_fairness"]["summary"])</w:t>
        <w:br/>
        <w:t xml:space="preserve">        except FileNotFoundError as exc:</w:t>
        <w:br/>
        <w:t xml:space="preserve">            print(f"Skipping fairness audit: {exc}")</w:t>
        <w:br/>
        <w:br/>
        <w:t xml:space="preserve">    (REPORTS_DIR / "evaluation.json").write_text(json.dumps(output, indent=2, default=float))</w:t>
        <w:br/>
        <w:t xml:space="preserve">    print(f"\nWrote {REPORTS_DIR / 'evaluation.json'}")</w:t>
        <w:br/>
        <w:br/>
        <w:br/>
        <w:t>if __name__ == "__main__":</w:t>
        <w:br/>
        <w:t xml:space="preserve">    main()</w:t>
        <w:br/>
      </w:r>
    </w:p>
    <w:p>
      <w:pPr>
        <w:pStyle w:val="Heading2"/>
      </w:pPr>
      <w:r>
        <w:t>./src/eval/metrics.py</w:t>
      </w:r>
    </w:p>
    <w:p>
      <w:r>
        <w:rPr>
          <w:rFonts w:ascii="Courier New" w:hAnsi="Courier New"/>
          <w:sz w:val="16"/>
        </w:rPr>
        <w:t>"""Evaluation harness matching docs/Metrics_Used.docx exactly.</w:t>
        <w:br/>
        <w:br/>
        <w:t>Classification: Accuracy, Precision, Recall/Sensitivity, F1-Score,</w:t>
        <w:br/>
        <w:t xml:space="preserve">                 Macro F1-Score, Weighted F1-Score, ROC-AUC, Confusion Matrix.</w:t>
        <w:br/>
        <w:t>Regression:      MAE, MSE, RMSE, R2 Score, Explained Variance Score</w:t>
        <w:br/>
        <w:t xml:space="preserve">                 (reported per target: Depression, Anxiety, Stress).</w:t>
        <w:br/>
        <w:br/>
        <w:t>Headline metrics (imbalanced classes / outlier-sensitive scores, per</w:t>
        <w:br/>
        <w:t>docs/MINDSCOPE_Blueprint.pdf Sec. 11 and docs/Proposal.pdf Sec. 07):</w:t>
        <w:br/>
        <w:t>Macro-F1 for classification, RMSE for regression.</w:t>
        <w:br/>
        <w:t>"""</w:t>
        <w:br/>
        <w:t>from __future__ import annotations</w:t>
        <w:br/>
        <w:br/>
        <w:t>from dataclasses import dataclass, field</w:t>
        <w:br/>
        <w:br/>
        <w:t>import numpy as np</w:t>
        <w:br/>
        <w:t>from sklearn.metrics import (</w:t>
        <w:br/>
        <w:t xml:space="preserve">    accuracy_score,</w:t>
        <w:br/>
        <w:t xml:space="preserve">    confusion_matrix,</w:t>
        <w:br/>
        <w:t xml:space="preserve">    explained_variance_score,</w:t>
        <w:br/>
        <w:t xml:space="preserve">    f1_score,</w:t>
        <w:br/>
        <w:t xml:space="preserve">    mean_absolute_error,</w:t>
        <w:br/>
        <w:t xml:space="preserve">    mean_squared_error,</w:t>
        <w:br/>
        <w:t xml:space="preserve">    precision_score,</w:t>
        <w:br/>
        <w:t xml:space="preserve">    r2_score,</w:t>
        <w:br/>
        <w:t xml:space="preserve">    recall_score,</w:t>
        <w:br/>
        <w:t xml:space="preserve">    roc_auc_score,</w:t>
        <w:br/>
        <w:t>)</w:t>
        <w:br/>
        <w:br/>
        <w:t>from src.data.schemas import StressLevel, TABULAR_TARGET_SCORE_COLUMNS</w:t>
        <w:br/>
        <w:br/>
        <w:t>N_CLASSES = len(StressLevel)</w:t>
        <w:br/>
        <w:br/>
        <w:br/>
        <w:t>@dataclass</w:t>
        <w:br/>
        <w:t>class ClassificationMetrics:</w:t>
        <w:br/>
        <w:t xml:space="preserve">    accuracy: float</w:t>
        <w:br/>
        <w:t xml:space="preserve">    precision_per_class: list[float]</w:t>
        <w:br/>
        <w:t xml:space="preserve">    recall_per_class: list[float]</w:t>
        <w:br/>
        <w:t xml:space="preserve">    f1_per_class: list[float]</w:t>
        <w:br/>
        <w:t xml:space="preserve">    macro_f1: float</w:t>
        <w:br/>
        <w:t xml:space="preserve">    weighted_f1: float</w:t>
        <w:br/>
        <w:t xml:space="preserve">    roc_auc_macro: float | None</w:t>
        <w:br/>
        <w:t xml:space="preserve">    confusion_matrix: list[list[int]]</w:t>
        <w:br/>
        <w:br/>
        <w:t xml:space="preserve">    @property</w:t>
        <w:br/>
        <w:t xml:space="preserve">    def headline(self) -&gt; float:</w:t>
        <w:br/>
        <w:t xml:space="preserve">        """Macro-F1 is the headline metric (imbalanced classes)."""</w:t>
        <w:br/>
        <w:t xml:space="preserve">        return self.macro_f1</w:t>
        <w:br/>
        <w:br/>
        <w:br/>
        <w:t>@dataclass</w:t>
        <w:br/>
        <w:t>class RegressionMetrics:</w:t>
        <w:br/>
        <w:t xml:space="preserve">    mae: float</w:t>
        <w:br/>
        <w:t xml:space="preserve">    mse: float</w:t>
        <w:br/>
        <w:t xml:space="preserve">    rmse: float</w:t>
        <w:br/>
        <w:t xml:space="preserve">    r2: float</w:t>
        <w:br/>
        <w:t xml:space="preserve">    explained_variance: float</w:t>
        <w:br/>
        <w:br/>
        <w:t xml:space="preserve">    @property</w:t>
        <w:br/>
        <w:t xml:space="preserve">    def headline(self) -&gt; float:</w:t>
        <w:br/>
        <w:t xml:space="preserve">        """RMSE is the headline metric (original score units, outlier-sensitive)."""</w:t>
        <w:br/>
        <w:t xml:space="preserve">        return self.rmse</w:t>
        <w:br/>
        <w:br/>
        <w:br/>
        <w:t>@dataclass</w:t>
        <w:br/>
        <w:t>class MultiTargetRegressionMetrics:</w:t>
        <w:br/>
        <w:t xml:space="preserve">    per_target: dict[str, RegressionMetrics] = field(default_factory=dict)</w:t>
        <w:br/>
        <w:br/>
        <w:t xml:space="preserve">    @property</w:t>
        <w:br/>
        <w:t xml:space="preserve">    def mean_rmse(self) -&gt; float:</w:t>
        <w:br/>
        <w:t xml:space="preserve">        return float(np.mean([m.rmse for m in self.per_target.values()]))</w:t>
        <w:br/>
        <w:br/>
        <w:br/>
        <w:t>def compute_classification_metrics(</w:t>
        <w:br/>
        <w:t xml:space="preserve">    y_true: np.ndarray,</w:t>
        <w:br/>
        <w:t xml:space="preserve">    y_pred: np.ndarray,</w:t>
        <w:br/>
        <w:t xml:space="preserve">    y_proba: np.ndarray | None = None,</w:t>
        <w:br/>
        <w:t xml:space="preserve">    num_classes: int = N_CLASSES,</w:t>
        <w:br/>
        <w:t>) -&gt; ClassificationMetrics:</w:t>
        <w:br/>
        <w:t xml:space="preserve">    """y_true, y_pred: 1-D int arrays of class indices in [0, num_classes).</w:t>
        <w:br/>
        <w:t xml:space="preserve">    y_proba: optional (n_samples, num_classes) probability matrix for ROC-AUC.</w:t>
        <w:br/>
        <w:br/>
        <w:t xml:space="preserve">    `num_classes` defaults to the 4-way stress axis (StressLevel) but this</w:t>
        <w:br/>
        <w:t xml:space="preserve">    same metric suite (docs/Metrics_Used.docx) is reused as-is for the</w:t>
        <w:br/>
        <w:t xml:space="preserve">    7-way FER and 8-way RAVDESS per-modality baselines in</w:t>
        <w:br/>
        <w:t xml:space="preserve">    src/train/train_modality.py -- pass num_classes=7 / 8 there.</w:t>
        <w:br/>
        <w:t xml:space="preserve">    """</w:t>
        <w:br/>
        <w:t xml:space="preserve">    labels = list(range(num_classes))</w:t>
        <w:br/>
        <w:br/>
        <w:t xml:space="preserve">    roc_auc = None</w:t>
        <w:br/>
        <w:t xml:space="preserve">    if y_proba is not None:</w:t>
        <w:br/>
        <w:t xml:space="preserve">        try:</w:t>
        <w:br/>
        <w:t xml:space="preserve">            roc_auc = float(</w:t>
        <w:br/>
        <w:t xml:space="preserve">                roc_auc_score(</w:t>
        <w:br/>
        <w:t xml:space="preserve">                    y_true,</w:t>
        <w:br/>
        <w:t xml:space="preserve">                    y_proba,</w:t>
        <w:br/>
        <w:t xml:space="preserve">                    multi_class="ovr",</w:t>
        <w:br/>
        <w:t xml:space="preserve">                    average="macro",</w:t>
        <w:br/>
        <w:t xml:space="preserve">                    labels=labels,</w:t>
        <w:br/>
        <w:t xml:space="preserve">                )</w:t>
        <w:br/>
        <w:t xml:space="preserve">            )</w:t>
        <w:br/>
        <w:t xml:space="preserve">        except ValueError:</w:t>
        <w:br/>
        <w:t xml:space="preserve">            # Fewer than N_CLASSES present in y_true (small/synthetic eval batch) --</w:t>
        <w:br/>
        <w:t xml:space="preserve">            # ROC-AUC is undefined; leave as None rather than fabricate a number.</w:t>
        <w:br/>
        <w:t xml:space="preserve">            roc_auc = None</w:t>
        <w:br/>
        <w:br/>
        <w:t xml:space="preserve">    return ClassificationMetrics(</w:t>
        <w:br/>
        <w:t xml:space="preserve">        accuracy=float(accuracy_score(y_true, y_pred)),</w:t>
        <w:br/>
        <w:t xml:space="preserve">        precision_per_class=precision_score(</w:t>
        <w:br/>
        <w:t xml:space="preserve">            y_true, y_pred, labels=labels, average=None, zero_division=0</w:t>
        <w:br/>
        <w:t xml:space="preserve">        ).tolist(),</w:t>
        <w:br/>
        <w:t xml:space="preserve">        recall_per_class=recall_score(</w:t>
        <w:br/>
        <w:t xml:space="preserve">            y_true, y_pred, labels=labels, average=None, zero_division=0</w:t>
        <w:br/>
        <w:t xml:space="preserve">        ).tolist(),</w:t>
        <w:br/>
        <w:t xml:space="preserve">        f1_per_class=f1_score(</w:t>
        <w:br/>
        <w:t xml:space="preserve">            y_true, y_pred, labels=labels, average=None, zero_division=0</w:t>
        <w:br/>
        <w:t xml:space="preserve">        ).tolist(),</w:t>
        <w:br/>
        <w:t xml:space="preserve">        macro_f1=float(f1_score(y_true, y_pred, labels=labels, average="macro", zero_division=0)),</w:t>
        <w:br/>
        <w:t xml:space="preserve">        weighted_f1=float(</w:t>
        <w:br/>
        <w:t xml:space="preserve">            f1_score(y_true, y_pred, labels=labels, average="weighted", zero_division=0)</w:t>
        <w:br/>
        <w:t xml:space="preserve">        ),</w:t>
        <w:br/>
        <w:t xml:space="preserve">        roc_auc_macro=roc_auc,</w:t>
        <w:br/>
        <w:t xml:space="preserve">        confusion_matrix=confusion_matrix(y_true, y_pred, labels=labels).tolist(),</w:t>
        <w:br/>
        <w:t xml:space="preserve">    )</w:t>
        <w:br/>
        <w:br/>
        <w:br/>
        <w:t>def compute_regression_metrics(y_true: np.ndarray, y_pred: np.ndarray) -&gt; RegressionMetrics:</w:t>
        <w:br/>
        <w:t xml:space="preserve">    """y_true, y_pred: 1-D float arrays for a single target."""</w:t>
        <w:br/>
        <w:t xml:space="preserve">    mse = float(mean_squared_error(y_true, y_pred))</w:t>
        <w:br/>
        <w:t xml:space="preserve">    return RegressionMetrics(</w:t>
        <w:br/>
        <w:t xml:space="preserve">        mae=float(mean_absolute_error(y_true, y_pred)),</w:t>
        <w:br/>
        <w:t xml:space="preserve">        mse=mse,</w:t>
        <w:br/>
        <w:t xml:space="preserve">        rmse=float(np.sqrt(mse)),</w:t>
        <w:br/>
        <w:t xml:space="preserve">        r2=float(r2_score(y_true, y_pred)),</w:t>
        <w:br/>
        <w:t xml:space="preserve">        explained_variance=float(explained_variance_score(y_true, y_pred)),</w:t>
        <w:br/>
        <w:t xml:space="preserve">    )</w:t>
        <w:br/>
        <w:br/>
        <w:br/>
        <w:t>def compute_multitarget_regression_metrics(</w:t>
        <w:br/>
        <w:t xml:space="preserve">    y_true: np.ndarray, y_pred: np.ndarray, target_names: list[str] | None = None</w:t>
        <w:br/>
        <w:t>) -&gt; MultiTargetRegressionMetrics:</w:t>
        <w:br/>
        <w:t xml:space="preserve">    """y_true, y_pred: (n_samples, n_targets) arrays. Reports metrics per target,</w:t>
        <w:br/>
        <w:t xml:space="preserve">    matching the "reported separately for Depression, Anxiety and Stress"</w:t>
        <w:br/>
        <w:t xml:space="preserve">    requirement (docs/Proposal.pdf Sec. 07).</w:t>
        <w:br/>
        <w:t xml:space="preserve">    """</w:t>
        <w:br/>
        <w:t xml:space="preserve">    target_names = target_names or TABULAR_TARGET_SCORE_COLUMNS</w:t>
        <w:br/>
        <w:t xml:space="preserve">    n_targets = y_true.shape[1]</w:t>
        <w:br/>
        <w:t xml:space="preserve">    if len(target_names) != n_targets:</w:t>
        <w:br/>
        <w:t xml:space="preserve">        raise ValueError(</w:t>
        <w:br/>
        <w:t xml:space="preserve">            f"target_names has {len(target_names)} entries but arrays have {n_targets} targets"</w:t>
        <w:br/>
        <w:t xml:space="preserve">        )</w:t>
        <w:br/>
        <w:t xml:space="preserve">    result = MultiTargetRegressionMetrics()</w:t>
        <w:br/>
        <w:t xml:space="preserve">    for i, name in enumerate(target_names):</w:t>
        <w:br/>
        <w:t xml:space="preserve">        result.per_target[name] = compute_regression_metrics(y_true[:, i], y_pred[:, i])</w:t>
        <w:br/>
        <w:t xml:space="preserve">    return result</w:t>
        <w:br/>
      </w:r>
    </w:p>
    <w:p>
      <w:pPr>
        <w:pStyle w:val="Heading2"/>
      </w:pPr>
      <w:r>
        <w:t>./src/eval/ablation.py</w:t>
      </w:r>
    </w:p>
    <w:p>
      <w:r>
        <w:rPr>
          <w:rFonts w:ascii="Courier New" w:hAnsi="Courier New"/>
          <w:sz w:val="16"/>
        </w:rPr>
        <w:t>"""Fusion-vs-single-modality ablation (docs/PROJECT_PLAN.md P6;</w:t>
        <w:br/>
        <w:t>docs/MINDSCOPE_Blueprint.pdf Sec. 02/11: "We report each modality alone</w:t>
        <w:br/>
        <w:t>vs. the full fusion on the same split. The headline slide: fusion beats</w:t>
        <w:br/>
        <w:t>every single modality on macro-F1 and on score RMSE -- the empirical</w:t>
        <w:br/>
        <w:t>justification for the whole framework.")</w:t>
        <w:br/>
        <w:br/>
        <w:t>Consumes the per-modality baseline metrics that src/train/train_modality.py</w:t>
        <w:br/>
        <w:t>already logs (each baseline run doubles as an ablation entry, per</w:t>
        <w:br/>
        <w:t>PROJECT_PLAN.md P1) plus the fusion run's metrics from</w:t>
        <w:br/>
        <w:t>src/train/train_fusion.py, and produces one comparison report.</w:t>
        <w:br/>
        <w:t>"""</w:t>
        <w:br/>
        <w:t>from __future__ import annotations</w:t>
        <w:br/>
        <w:br/>
        <w:t>import json</w:t>
        <w:br/>
        <w:t>from dataclasses import asdict, dataclass</w:t>
        <w:br/>
        <w:t>from pathlib import Path</w:t>
        <w:br/>
        <w:br/>
        <w:br/>
        <w:t>@dataclass</w:t>
        <w:br/>
        <w:t>class AblationEntry:</w:t>
        <w:br/>
        <w:t xml:space="preserve">    """One row of the ablation table -- either a single-modality baseline</w:t>
        <w:br/>
        <w:t xml:space="preserve">    or the full fusion result, on the same held-out split.</w:t>
        <w:br/>
        <w:t xml:space="preserve">    """</w:t>
        <w:br/>
        <w:br/>
        <w:t xml:space="preserve">    source: str  # "face_only" | "speech_only" | "tabular_only" | "fusion"</w:t>
        <w:br/>
        <w:t xml:space="preserve">    macro_f1: float</w:t>
        <w:br/>
        <w:t xml:space="preserve">    weighted_f1: float</w:t>
        <w:br/>
        <w:t xml:space="preserve">    rmse_mean: float</w:t>
        <w:br/>
        <w:br/>
        <w:br/>
        <w:t>@dataclass</w:t>
        <w:br/>
        <w:t>class AblationReport:</w:t>
        <w:br/>
        <w:t xml:space="preserve">    entries: list[AblationEntry]</w:t>
        <w:br/>
        <w:br/>
        <w:t xml:space="preserve">    @property</w:t>
        <w:br/>
        <w:t xml:space="preserve">    def fusion_entry(self) -&gt; AblationEntry | None:</w:t>
        <w:br/>
        <w:t xml:space="preserve">        for entry in self.entries:</w:t>
        <w:br/>
        <w:t xml:space="preserve">            if entry.source == "fusion":</w:t>
        <w:br/>
        <w:t xml:space="preserve">                return entry</w:t>
        <w:br/>
        <w:t xml:space="preserve">        return None</w:t>
        <w:br/>
        <w:br/>
        <w:t xml:space="preserve">    def fusion_beats_every_modality(self) -&gt; bool:</w:t>
        <w:br/>
        <w:t xml:space="preserve">        """The headline claim this report exists to support: fusion's</w:t>
        <w:br/>
        <w:t xml:space="preserve">        macro-F1 is the highest AND its RMSE is the lowest among all entries.</w:t>
        <w:br/>
        <w:t xml:space="preserve">        Returns False (not raises) when the claim doesn't hold, or when</w:t>
        <w:br/>
        <w:t xml:space="preserve">        there's no fusion entry to compare -- callers decide how to react</w:t>
        <w:br/>
        <w:t xml:space="preserve">        (e.g. don't ship the "fusion wins" slide if this is False).</w:t>
        <w:br/>
        <w:t xml:space="preserve">        """</w:t>
        <w:br/>
        <w:t xml:space="preserve">        fusion = self.fusion_entry</w:t>
        <w:br/>
        <w:t xml:space="preserve">        if fusion is None:</w:t>
        <w:br/>
        <w:t xml:space="preserve">            return False</w:t>
        <w:br/>
        <w:t xml:space="preserve">        others = [e for e in self.entries if e.source != "fusion"]</w:t>
        <w:br/>
        <w:t xml:space="preserve">        if not others:</w:t>
        <w:br/>
        <w:t xml:space="preserve">            return False</w:t>
        <w:br/>
        <w:t xml:space="preserve">        return all(fusion.macro_f1 &gt;= e.macro_f1 for e in others) and all(</w:t>
        <w:br/>
        <w:t xml:space="preserve">            fusion.rmse_mean &lt;= e.rmse_mean for e in others</w:t>
        <w:br/>
        <w:t xml:space="preserve">        )</w:t>
        <w:br/>
        <w:br/>
        <w:t xml:space="preserve">    def to_markdown_table(self) -&gt; str:</w:t>
        <w:br/>
        <w:t xml:space="preserve">        header = "| Source | Macro-F1 | Weighted-F1 | RMSE (mean) |\n|---|---|---|---|\n"</w:t>
        <w:br/>
        <w:t xml:space="preserve">        rows = "\n".join(</w:t>
        <w:br/>
        <w:t xml:space="preserve">            f"| {e.source} | {e.macro_f1:.3f} | {e.weighted_f1:.3f} | {e.rmse_mean:.3f} |" for e in self.entries</w:t>
        <w:br/>
        <w:t xml:space="preserve">        )</w:t>
        <w:br/>
        <w:t xml:space="preserve">        return header + rows</w:t>
        <w:br/>
        <w:br/>
        <w:t xml:space="preserve">    def save(self, path: str | Path) -&gt; None:</w:t>
        <w:br/>
        <w:t xml:space="preserve">        Path(path).parent.mkdir(parents=True, exist_ok=True)</w:t>
        <w:br/>
        <w:t xml:space="preserve">        Path(path).write_text(json.dumps([asdict(e) for e in self.entries], indent=2))</w:t>
        <w:br/>
        <w:br/>
        <w:t xml:space="preserve">    @classmethod</w:t>
        <w:br/>
        <w:t xml:space="preserve">    def load(cls, path: str | Path) -&gt; "AblationReport":</w:t>
        <w:br/>
        <w:t xml:space="preserve">        data = json.loads(Path(path).read_text())</w:t>
        <w:br/>
        <w:t xml:space="preserve">        return cls(entries=[AblationEntry(**row) for row in data])</w:t>
        <w:br/>
        <w:br/>
        <w:br/>
        <w:t>def build_ablation_report(metrics_by_source: dict[str, dict]) -&gt; AblationReport:</w:t>
        <w:br/>
        <w:t xml:space="preserve">    """`metrics_by_source`: {"face_only": {"macro_f1":, "weighted_f1":,</w:t>
        <w:br/>
        <w:t xml:space="preserve">    "rmse_mean":}, "speech_only": {...}, "tabular_only": {...},</w:t>
        <w:br/>
        <w:t xml:space="preserve">    "fusion": {...}}. Any subset of sources may be provided (e.g. while</w:t>
        <w:br/>
        <w:t xml:space="preserve">    only some P1 baselines have finished training); missing sources are</w:t>
        <w:br/>
        <w:t xml:space="preserve">    simply absent from the report rather than filled with placeholder zeros.</w:t>
        <w:br/>
        <w:t xml:space="preserve">    """</w:t>
        <w:br/>
        <w:t xml:space="preserve">    entries = [AblationEntry(source=source, **values) for source, values in metrics_by_source.items()]</w:t>
        <w:br/>
        <w:t xml:space="preserve">    return AblationReport(entries=entries)</w:t>
        <w:br/>
      </w:r>
    </w:p>
    <w:p>
      <w:pPr>
        <w:pStyle w:val="Heading2"/>
      </w:pPr>
      <w:r>
        <w:t>./src/eval/__init__.py</w:t>
      </w:r>
    </w:p>
    <w:p/>
    <w:p>
      <w:pPr>
        <w:pStyle w:val="Heading2"/>
      </w:pPr>
      <w:r>
        <w:t>./src/eval/fairness_audit.py</w:t>
      </w:r>
    </w:p>
    <w:p>
      <w:r>
        <w:rPr>
          <w:rFonts w:ascii="Courier New" w:hAnsi="Courier New"/>
          <w:sz w:val="16"/>
        </w:rPr>
        <w:t>"""Fairness audit split by RAVDESS actor gender metadata (docs/PROJECT_PLAN.md</w:t>
        <w:br/>
        <w:t>P6; docs/MINDSCOPE_Blueprint.pdf Sec. 11 "FAIRNESS: Subgroup metrics (gender</w:t>
        <w:br/>
        <w:t>via actor metadata; class balance) reported openly, with the known</w:t>
        <w:br/>
        <w:t>FER/RAVDESS demographic limits acknowledged").</w:t>
        <w:br/>
        <w:br/>
        <w:t>RAVDESS is gender-balanced by construction (odd actor IDs male, even</w:t>
        <w:br/>
        <w:t>female, docs/1.docx), which is exactly what makes it usable for this audit</w:t>
        <w:br/>
        <w:t>-- src/data/schemas.ravdess_actor_gender is the single source of truth for</w:t>
        <w:br/>
        <w:t>the gender label used here.</w:t>
        <w:br/>
        <w:t>"""</w:t>
        <w:br/>
        <w:t>from __future__ import annotations</w:t>
        <w:br/>
        <w:br/>
        <w:t>from dataclasses import dataclass</w:t>
        <w:br/>
        <w:br/>
        <w:t>import numpy as np</w:t>
        <w:br/>
        <w:br/>
        <w:t>from src.eval.metrics import ClassificationMetrics, compute_classification_metrics</w:t>
        <w:br/>
        <w:br/>
        <w:br/>
        <w:t>@dataclass</w:t>
        <w:br/>
        <w:t>class FairnessAuditResult:</w:t>
        <w:br/>
        <w:t xml:space="preserve">    per_group: dict[str, ClassificationMetrics]</w:t>
        <w:br/>
        <w:t xml:space="preserve">    macro_f1_gap: float</w:t>
        <w:br/>
        <w:t xml:space="preserve">    accuracy_gap: float</w:t>
        <w:br/>
        <w:t xml:space="preserve">    group_sizes: dict[str, int]</w:t>
        <w:br/>
        <w:br/>
        <w:t xml:space="preserve">    def summary(self) -&gt; str:</w:t>
        <w:br/>
        <w:t xml:space="preserve">        lines = ["Fairness audit (by RAVDESS actor gender):"]</w:t>
        <w:br/>
        <w:t xml:space="preserve">        for group, metrics in sorted(self.per_group.items()):</w:t>
        <w:br/>
        <w:t xml:space="preserve">            n = self.group_sizes[group]</w:t>
        <w:br/>
        <w:t xml:space="preserve">            lines.append(f"  {group:8s} (n={n:4d}): macro_f1={metrics.macro_f1:.3f}  accuracy={metrics.accuracy:.3f}")</w:t>
        <w:br/>
        <w:t xml:space="preserve">        lines.append(f"  macro_f1 gap: {self.macro_f1_gap:.3f}   accuracy gap: {self.accuracy_gap:.3f}")</w:t>
        <w:br/>
        <w:t xml:space="preserve">        return "\n".join(lines)</w:t>
        <w:br/>
        <w:br/>
        <w:br/>
        <w:t>def fairness_audit_by_gender(</w:t>
        <w:br/>
        <w:t xml:space="preserve">    y_true: np.ndarray,</w:t>
        <w:br/>
        <w:t xml:space="preserve">    y_pred: np.ndarray,</w:t>
        <w:br/>
        <w:t xml:space="preserve">    genders: list[str],</w:t>
        <w:br/>
        <w:t xml:space="preserve">    y_proba: np.ndarray | None = None,</w:t>
        <w:br/>
        <w:t xml:space="preserve">    num_classes: int | None = None,</w:t>
        <w:br/>
        <w:t>) -&gt; FairnessAuditResult:</w:t>
        <w:br/>
        <w:t xml:space="preserve">    """`genders`: per-sample "male"/"female" labels, index-aligned with</w:t>
        <w:br/>
        <w:t xml:space="preserve">    y_true/y_pred (from src/data/schemas.ravdess_actor_gender or</w:t>
        <w:br/>
        <w:t xml:space="preserve">    parse_ravdess_filename's "gender" field). Computes the full</w:t>
        <w:br/>
        <w:t xml:space="preserve">    Metrics_Used.docx classification suite per gender subgroup, plus the</w:t>
        <w:br/>
        <w:t xml:space="preserve">    macro-F1 and accuracy gap between groups -- the headline fairness</w:t>
        <w:br/>
        <w:t xml:space="preserve">    signal a health-AI judge will ask about first.</w:t>
        <w:br/>
        <w:t xml:space="preserve">    """</w:t>
        <w:br/>
        <w:t xml:space="preserve">    genders = np.asarray(genders)</w:t>
        <w:br/>
        <w:t xml:space="preserve">    y_true = np.asarray(y_true)</w:t>
        <w:br/>
        <w:t xml:space="preserve">    y_pred = np.asarray(y_pred)</w:t>
        <w:br/>
        <w:t xml:space="preserve">    unique_groups = sorted(set(genders.tolist()))</w:t>
        <w:br/>
        <w:t xml:space="preserve">    if len(unique_groups) &lt; 2:</w:t>
        <w:br/>
        <w:t xml:space="preserve">        raise ValueError(f"Need at least 2 gender groups to audit fairness, found: {unique_groups}")</w:t>
        <w:br/>
        <w:br/>
        <w:t xml:space="preserve">    kwargs = {"num_classes": num_classes} if num_classes is not None else {}</w:t>
        <w:br/>
        <w:t xml:space="preserve">    per_group: dict[str, ClassificationMetrics] = {}</w:t>
        <w:br/>
        <w:t xml:space="preserve">    group_sizes: dict[str, int] = {}</w:t>
        <w:br/>
        <w:t xml:space="preserve">    for group in unique_groups:</w:t>
        <w:br/>
        <w:t xml:space="preserve">        mask = genders == group</w:t>
        <w:br/>
        <w:t xml:space="preserve">        group_proba = y_proba[mask] if y_proba is not None else None</w:t>
        <w:br/>
        <w:t xml:space="preserve">        per_group[group] = compute_classification_metrics(y_true[mask], y_pred[mask], group_proba, **kwargs)</w:t>
        <w:br/>
        <w:t xml:space="preserve">        group_sizes[group] = int(mask.sum())</w:t>
        <w:br/>
        <w:br/>
        <w:t xml:space="preserve">    macro_f1_values = [m.macro_f1 for m in per_group.values()]</w:t>
        <w:br/>
        <w:t xml:space="preserve">    accuracy_values = [m.accuracy for m in per_group.values()]</w:t>
        <w:br/>
        <w:br/>
        <w:t xml:space="preserve">    return FairnessAuditResult(</w:t>
        <w:br/>
        <w:t xml:space="preserve">        per_group=per_group,</w:t>
        <w:br/>
        <w:t xml:space="preserve">        macro_f1_gap=float(max(macro_f1_values) - min(macro_f1_values)),</w:t>
        <w:br/>
        <w:t xml:space="preserve">        accuracy_gap=float(max(accuracy_values) - min(accuracy_values)),</w:t>
        <w:br/>
        <w:t xml:space="preserve">        group_sizes=group_sizes,</w:t>
        <w:br/>
        <w:t xml:space="preserve">    )</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